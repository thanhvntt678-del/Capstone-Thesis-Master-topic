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0611</w:t>
            </w:r>
          </w:p>
        </w:tc>
        <w:tc>
          <w:tcPr>
            <w:tcW w:type="dxa" w:w="7824"/>
            <w:shd w:val="clear" w:color="auto" w:fill="D9E2F3"/>
          </w:tcPr>
          <w:p>
            <w:r>
              <w:rPr>
                <w:rFonts w:ascii="Arial" w:hAnsi="Arial"/>
                <w:b/>
                <w:color w:val="1F3864"/>
                <w:sz w:val="30"/>
              </w:rPr>
              <w:t>Completing a Routine Exchange About the First Practical Exchange About Taxi &amp; Ride Services</w:t>
            </w:r>
          </w:p>
          <w:p>
            <w:r>
              <w:rPr>
                <w:rFonts w:ascii="Arial" w:hAnsi="Arial"/>
                <w:i/>
                <w:color w:val="333333"/>
                <w:sz w:val="22"/>
              </w:rPr>
              <w:t>Giao tiếp thường ngày: taxi &amp; ride services — the first practical exchange about taxi &amp; ride services</w:t>
            </w:r>
          </w:p>
        </w:tc>
      </w:tr>
    </w:tbl>
    <w:p>
      <w:pPr>
        <w:spacing w:after="40"/>
      </w:pPr>
    </w:p>
    <w:p>
      <w:pPr>
        <w:spacing w:after="160"/>
        <w:jc w:val="both"/>
      </w:pPr>
      <w:r>
        <w:rPr>
          <w:rFonts w:ascii="Calibri" w:hAnsi="Calibri"/>
          <w:i/>
          <w:sz w:val="19"/>
        </w:rPr>
        <w:t>Ms Lan is the lead concierge at the Hartwell Grand Hotel, and Mr Blackmore is the guest transport coordinator who staffs the concierge desk with her, so a small practical question about taxis and ride services comes up with nearly every guest who stops by the desk. Across many everyday moments -- booking an early morning airport taxi for Mr Farrow's six o'clock flight, confirming whether Mrs Delgado's car should wait at the main entrance or the side entrance, telling Mr Osei his driver is running ten minutes late, giving Ms Whitcombe a fare estimate before she books a car downtown, explaining the late night surcharge on Mr Baptiste's midnight ride, confirming Mrs Kowalski's ride should be charged to her room, calling the taxi company after Mr Yamashita left his phone in the car, redirecting a driver who went to the wrong hotel entrance for Mr Renwick, confirming whether Mrs Ferreira meant the conference center or the convention center, arranging a forward-facing car seat for Mrs Alvarez's toddler, booking a bigger car for Mr Sandoval's full set of golf clubs, cancelling Mr Okonkwo's car after his meeting moved to tomorrow, passing along Ms Delacroix's praise for a helpful driver, sorting out an SUV that arrived instead of Mrs Castellano's booked sedan, pushing back Mr Renner's airport pickup after his flight was delayed, offering a shared car to two guests heading to the same train station, booking a ramp van for wheelchair user Mr Bracewell, checking whether Mrs Nakamura still needs the hotel car after booking a rideshare herself, arranging a printed receipt for Mr Petrov's expense report, promising to text Mrs Voss the moment her driver arrives, explaining surge pricing during the downtown conference to Mr Haddad, booking Mr Callahan's return airport trip a week in advance, calling a driver about Ms Hartley's umbrella left behind, confirming the spelling of Mr Solberg's name for the driver's sheet, arranging a booster seat instead of a full car seat for Mrs Duchamp's son, adding a pharmacy stop to Mr Ekwueme's route to the airport, moving Ms Andresen's taxi back two hours after a late checkout, finding Mrs Sørensen in the lobby after the driver couldn't spot her, reporting a rude driver on behalf of Mr Adeyemi, requesting a quieter driver for Mrs Lindgren's working ride, correcting a driver who tried to charge Mr Papadopoulos the meter instead of the flat rate, exchanging currency for Mrs Virtanen before her taxi arrives, booking a nicer car for Mr Boakye's anniversary dinner, reserving three vans for Mr Fitzgerald's wedding party, finding a pet-friendly driver for Mrs Halvorsen's dog, helping Mr Grunewald confirm his rideshare driver's route by phone, confirming the correct departure terminal before booking Ms Delaney's car, asking a driver to wait patiently for a running-late Mr Osgood, sorting out two same-surname bookings by room number, checking whether the driver's car has a phone charger for Mr Iqbal, finding another company after a storm cancellation for Mrs Thorne, rescheduling Mr Pham's airport pickup after his flight delay, giving Mrs Kessler a cost estimate before she books a car to the outlet mall, explaining to Mr Obi why the hotel car costs more than a street taxi, trying a second card after Mrs Lachance's payment was declined, setting up a recurring morning car for Mr Sutherland's meetings, calling a driver about Mrs Bellweather's missing wallet, confirming an infant seat, not a bigger seat, for Mr Draganescu's baby, switching Mrs Enwright to a ramp van while she's on crutches, asking a driver to help Mr Talbot carry his heavy suitcases, redirecting a driver who arrived at the wrong entrance for Mrs Kaplan, confirming the right van size for Mr Blackwood's six travelers, helping Mr Holloway find his driver among the crowd at arrivals, adding a grocery store stop to Mrs Van Der Berg's return trip, booking Mr Ibarra's car with a wait for his hospital appointment, refunding Mrs Okwuosa for a cancellation charged in error, confirming the bridge toll is already included in Mr Beaumont's fare, arranging both a car seat and a booster for Mr Gustafsson's two children, double-checking a driver's license plate against the app for Mrs Albrecht, confirming golf clubs will fit for Mr Nazari's early tee time, confirming a completely non-smoking car for Ms Sokolova, sorting out Mr Farrelly's driver tip paid in the wrong currency, switching Mrs Onyekachi to an accessible taxi after a twisted ankle, recommending a private car over the shared shuttle for Mr Beauchamp, texting Mrs Hartigan the driver's license plate before he arrives, calling a driver about Mrs Adekunle's earring lost in the back seat, arranging an airport meet and greet sign for first-time visitor Mr Doncaster, comparing rideshare and hotel car prices for Mrs Winslow, explaining the minimum fare on Mr Okonjo's short pharmacy trip, confirming a driver is still available for Mrs Bracken's one in the morning arrival, booking an estate car for Mr Salgado's ski equipment, finding an immediate car for Ms Havel instead of a scheduled booking, finding a backup driver after a last-minute cancellation for Mr Correia, correcting a missing street number in Mrs Adeyinka's app address, explaining driver licensing to reassure Mr Kowalik, arranging a front seat for Mrs Delacombe's motion sickness, confirming the correct drop-off zone at the conference center for Mr Suzuki, explaining waiting time charges for Mrs Bertrand's doctor's appointment, booking a bigger trunk for Mr Whitlow's boxes, booking a replacement car after Mrs Fentiman missed her scheduled pickup, confirming Mr Adisa's ride goes on his room bill, booking directly through the hotel account after Mrs Lindholm's app kept failing, confirming an English-speaking driver for Mr Kavanagh, asking a driver to help elderly Mrs Guttormsen into the car, double-checking a correctly installed car seat for Mr Danladi's daughter, confirming a pet carrier fits for Mrs Silveira's cat, booking an early car for Mr Osterberg's spa appointment, sending Mrs Delahunty's flight number to the driver for tracking, checking why a driver took a longer route for Mr Brannigan, booking a WiFi car for Mrs Langstroth to work during her ride, recommending a private car for Mr Castelli's heavy luggage, confirming the correct baggage claim for Mrs Radcliffe's pickup, calling a driver about Mr Obuya's sunglasses left behind, setting up a recurring afternoon car for Mrs Castellucci's meetings, confirming the car seat weight limit for Mr Osei-Tutu's son, noting a short errand wait for Mrs Falkenberg's driver, calling for a second car after an overbooking mix-up involving Mr Tremblay, confirming Mrs Achterberg's room number before charging her ride, checking how many minutes away Mr Devereux's driver is, briefing dispatch about Mrs Njideka's service dog before her pickup, explaining the cancellation fee policy to Mr Iglesias, sending Mrs Higginbotham's taxi receipt by email instead of on paper, splitting a shared fare between Mr Vandermeer and his colleague, arranging an easy meeting point for Mrs Thoresen's large tour group, reporting a driver who stayed on his phone during Mr Adebayo's ride, updating Mrs Pemberton's booking from the airport to the train station, confirming trunk space for Mr Larsson's large stroller, explaining that gratuity is separate from Mrs Applewhite's quoted fare, arranging an early departure for Mr Farahani before the front desk opens, pushing Mrs Gallagher's car back after a late breakfast, confirming contactless payment works for Mr Stavros's driver, sorting out a driver who asked Mrs Okoye for cash by mistake, confirming Mr Beckensale's name matches the driver's booking sheet exactly, moving Mrs Odutola's pickup earlier to ease her pre-flight nerves, asking a driver to take the expressway for Mr Castrejon's tight connection, booking a bigger car for Mrs Fairweather's medical equipment, cancelling Mr Ferraro's car after he found a cheaper option, finding a replacement car after a breakdown for Mrs Thibodeaux, getting extra address details for Mr Nkemelu's unfamiliar suburb, requesting the same driver from yesterday for Ms Halligan, issuing a new key card while checking Mr Vasquez's lost one, removing a car seat request now that Mrs Steenkamp's son has grown, warning Mr Redding about extra time on a toll-free route, confirming an overnight driver for Mrs Okoro's two in the morning arrival, confirming the correct spelling of a restaurant for Mr Bjornsson's driver, splitting Mrs Delvecchio's group into two smaller cars, rescheduling an early-arriving driver for Mr Hollis, correcting a sedan booked by mistake for wheelchair user Mrs Yeboah, estimating the wait during a busy evening for Mr Castile, booking a respectful, quiet car for Mrs Anagnostou's funeral trip, confirming Mr Draper is bringing his own portable car seat, calling a driver about Mrs Quintana's gift bag left behind, arranging a flexible return pickup for Mr Ashworth's uncertain meeting, explaining a fare range instead of one exact number to Mrs Njoku, asking a driver to help Mr Featherstone with stairs and no elevator, cancelling a duplicate booking made for Mrs Whitlock, correcting the wrong terminal booked for international traveler Mr Danilov, planning a rest stop for Mrs Odumosu's dog on a long drive, booking an early pharmacy run for Mr Strand, splitting a fare evenly across Mrs Kalinowski's group of four, confirming parking near the driver's waiting spot for Mr Costigan, helping Mrs Bellamy dispute an automatic cancellation fee, redirecting Mr Kironde to a side entrance during construction, itemizing a separate receipt for Mr Petit's tax records, setting up a recurring evening pickup for Mrs Havlicek's conference week, confirming Mr Arceneaux's phone number before contacting the driver, explaining free lap rides and required car seats to Mrs Winterbourne, booking a cross-town hotel transfer for Mr Oyelaran, reassuring Mrs Chalmers that her cancelled ride was never charged, arranging a scenic coastal route for Mr Baumgartner, calling guests individually after a storm delayed every booking that morning, confirming the right van size for Mr Thackeray's five suitcases, requesting the correct booster seat for Mrs Eriksson's son, confirming an early driver for Mr Castañeda's marathon morning, fixing a wrongly placed pickup pin on Mrs Blackfriar's app, adding a last-minute colleague to Mr Aubertin's shared ride, finding an urgent replacement after a driver never showed for Mr Salazar, reminding Mrs Doyle that her fare was already prepaid, arranging water and a blanket for Mrs Anand's long drive, timing Mr Yilmaz's pickup around his flight's boarding time, not just departure, upgrading Mr Ekundayo's car after his luggage count changed, explaining the cancellation window clearly to Mrs Odukoya, confirming a retrained driver after Mr Ferraday's earlier complaint, wording an airport pickup sign for Mrs Farraday's meet and greet, splitting Mr Fairbanks's payment between his room and his personal card, offering the hotel's own free shuttle van to Mrs Okonjo, and hearing how relieved Mr Fitzwilliam felt once his mixed-up booking was fixed -- and finally why completing a routine, everyday exchange about taxi and ride services matters so much -- one person checks one exact detail with care, and the other always confirms it so every guest reaches exactly where they need to go, safely and on time.</w:t>
      </w:r>
      <w:r>
        <w:rPr>
          <w:rFonts w:ascii="Calibri" w:hAnsi="Calibri"/>
          <w:i/>
          <w:sz w:val="19"/>
        </w:rPr>
        <w:t xml:space="preserve">  Chị Lan là trưởng bộ phận concierge tại Khách Sạn Hartwell Grand, còn anh Blackmore là điều phối viên di chuyển cho khách, người phụ trách quầy concierge cùng chị, nên gần như vị khách nào ghé quầy cũng có một câu hỏi thực tế nhỏ về taxi và dịch vụ xe. Qua nhiều khoảnh khắc đời thường -- đặt taxi sớm buổi sáng cho chuyến bay sáu giờ của ông Farrow, xác nhận xe của bà Delgado nên chờ ở cổng chính hay cổng bên, báo cho ông Osei rằng tài xế của ông đang trễ mười phút, báo giá vé ước tính cho cô Whitcombe trước khi cô đặt xe vào trung tâm, giải thích phụ phí đêm khuya cho chuyến đi lúc nửa đêm của ông Baptiste, xác nhận chuyến đi của bà Kowalski nên tính vào hóa đơn phòng, gọi cho hãng taxi sau khi ông Yamashita để quên điện thoại trên xe, điều hướng lại tài xế đã đến nhầm cổng khách sạn cho ông Renwick, xác nhận bà Ferreira muốn nói đến trung tâm hội nghị nào trong hai nơi, sắp xếp ghế xe quay mặt về trước cho con nhỏ của bà Alvarez, đặt xe lớn hơn cho bộ gậy chơi golf đầy đủ của ông Sandoval, hủy xe của ông Okonkwo sau khi cuộc họp dời sang ngày mai, truyền lại lời khen của cô Delacroix cho một tài xế tận tâm, giải quyết việc một xe SUV đến thay vì chiếc sedan bà Castellano đã đặt, dời giờ đón sân bay của ông Renner sau khi chuyến bay bị trễ, mời hai vị khách cùng hướng đến ga tàu đi chung một xe, đặt xe có đường dốc cho ông Bracewell dùng xe lăn, kiểm tra xem bà Nakamura có còn cần xe khách sạn sau khi tự đặt xe qua ứng dụng không, sắp xếp hóa đơn in cho báo cáo chi phí của ông Petrov, hứa nhắn tin cho bà Voss ngay khi tài xế đến, giải thích giá tăng cao vì hội nghị trong trung tâm cho ông Haddad, đặt trước chuyến về sân bay cho ông Callahan từ một tuần trước, gọi tài xế về chiếc dù cô Hartley để quên, xác nhận cách viết tên ông Solberg cho phiếu của tài xế, sắp xếp ghế nâng thay vì ghế trẻ em đầy đủ cho con trai bà Duchamp, thêm điểm dừng ở hiệu thuốc trên đường ra sân bay cho ông Ekwueme, dời giờ taxi của cô Andresen trễ hai tiếng sau khi trả phòng muộn, tìm bà Sørensen trong sảnh sau khi tài xế không thấy bà, báo cáo một tài xế thô lỗ thay mặt ông Adeyemi, yêu cầu một tài xế trầm tính hơn cho chuyến đi làm việc của bà Lindgren, sửa lại việc tài xế tính theo đồng hồ tính tiền thay vì giá cố định cho ông Papadopoulos, đổi tiền mặt cho bà Virtanen trước khi taxi của bà đến, đặt xe sang trọng hơn cho bữa tối kỷ niệm của ông Boakye, đặt ba xe van cho đoàn tiệc cưới của ông Fitzgerald, tìm tài xế thân thiện với thú cưng cho chú chó của bà Halvorsen, giúp ông Grunewald xác nhận lộ trình của tài xế xe công nghệ qua điện thoại, xác nhận đúng nhà ga khởi hành trước khi đặt xe cho cô Delaney, nhờ tài xế kiên nhẫn chờ ông Osgood đang trễ giờ, phân biệt hai đặt xe trùng họ bằng số phòng, kiểm tra xe của tài xế có sạc điện thoại cho ông Iqbal không, tìm hãng khác sau khi một xe bị hủy vì bão cho bà Thorne, dời lịch đón sân bay của ông Pham sau khi chuyến bay của ông bị trễ, báo giá ước tính cho bà Kessler trước khi bà đặt xe đến khu mua sắm outlet, giải thích cho ông Obi vì sao xe khách sạn đắt hơn taxi ngoài đường, thử thẻ thứ hai sau khi thẻ của bà Lachance bị từ chối, thiết lập xe cố định vào buổi sáng cho các cuộc họp của ông Sutherland, gọi tài xế về chiếc ví bị mất của bà Bellweather, xác nhận cần ghế em bé, không phải ghế lớn hơn, cho con của ông Draganescu, chuyển bà Enwright sang xe có đường dốc trong lúc bà đang chống nạng, nhờ tài xế giúp ông Talbot mang những chiếc vali nặng, điều hướng lại tài xế đã đến nhầm cổng cho bà Kaplan, xác nhận đúng cỡ xe van cho sáu người đi cùng ông Blackwood, giúp ông Holloway tìm tài xế của mình giữa đám đông ở khu đến, thêm điểm dừng ở cửa hàng tạp hóa trên đường về của bà Van Der Berg, đặt xe có chờ cho cuộc hẹn khám bệnh của ông Ibarra, hoàn tiền cho bà Okwuosa vì bị tính phí hủy chuyến nhầm, xác nhận phí cầu đã bao gồm trong giá vé của ông Beaumont, sắp xếp cả ghế em bé lẫn ghế nâng cho hai con của ông Gustafsson, kiểm tra lại biển số xe với ứng dụng cho bà Albrecht, xác nhận gậy golf sẽ vừa cho buổi chơi sớm của ông Nazari, xác nhận xe hoàn toàn không hút thuốc cho cô Sokolova, giải quyết việc ông Farrelly lỡ boa tiền tài xế bằng đồng tiền sai, chuyển bà Onyekachi sang taxi tiếp cận sau khi bà bị trẹo mắt cá chân, gợi ý xe riêng thay vì xe đưa đón chung cho ông Beauchamp, nhắn biển số xe cho bà Hartigan trước khi tài xế đến, gọi tài xế về chiếc bông tai bà Adekunle làm rơi trên ghế sau, sắp xếp bảng tên đón sân bay cho ông Doncaster lần đầu đến thăm, so sánh giá xe công nghệ và xe khách sạn cho bà Winslow, giải thích mức giá tối thiểu cho chuyến đi ngắn đến hiệu thuốc của ông Okonjo, xác nhận vẫn có tài xế cho chuyến đến lúc một giờ sáng của bà Bracken, đặt xe gầm cao cho bộ dụng cụ trượt tuyết của ông Salgado, tìm xe ngay lập tức cho cô Havel thay vì đặt trước theo lịch, tìm tài xế dự phòng sau khi một tài xế hủy vào phút chót cho ông Correia, sửa lại số nhà bị thiếu trên địa chỉ trong ứng dụng của bà Adeyinka, giải thích về giấy phép hành nghề tài xế để trấn an ông Kowalik, sắp xếp ghế trước cho bà Delacombe vì bà dễ say xe, xác nhận đúng khu vực trả khách tại trung tâm hội nghị cho ông Suzuki, giải thích phí chờ trong lúc bà Bertrand khám bệnh, đặt xe có cốp lớn hơn cho những chiếc thùng của ông Whitlow, đặt xe thay thế sau khi bà Fentiman lỡ chuyến xe đã đặt trước, xác nhận chuyến đi của ông Adisa được tính vào hóa đơn phòng, đặt xe trực tiếp qua tài khoản khách sạn sau khi ứng dụng của bà Lindholm liên tục lỗi, xác nhận tài xế nói được tiếng Anh cho ông Kavanagh, nhờ tài xế giúp bà Guttormsen lớn tuổi lên xe, kiểm tra lại ghế trẻ em đã lắp đúng cách cho con gái ông Danladi, xác nhận lồng vận chuyển vừa với xe cho con mèo của bà Silveira, đặt xe sớm cho buổi hẹn spa của ông Osterberg, gửi số hiệu chuyến bay của bà Delahunty cho tài xế để theo dõi, kiểm tra vì sao tài xế đi đường vòng xa hơn cho ông Brannigan, đặt xe có WiFi để bà Langstroth làm việc trong lúc di chuyển, gợi ý xe riêng cho hành lý cồng kềnh của ông Castelli, xác nhận đúng khu vực lấy hành lý cho chuyến đón bà Radcliffe, gọi tài xế về cặp kính râm ông Obuya để quên, thiết lập xe cố định vào buổi chiều cho các cuộc họp của bà Castellucci, xác nhận giới hạn cân nặng của ghế xe cho con trai ông Osei-Tutu, ghi chú thời gian chờ ngắn cho việc chạy việc vặt của bà Falkenberg, gọi thêm một xe sau sự cố đặt trùng liên quan đến ông Tremblay, xác nhận số phòng của bà Achterberg trước khi tính phí chuyến đi, kiểm tra tài xế của ông Devereux còn cách bao nhiêu phút, báo trước cho bộ phận điều phối về chó hỗ trợ của bà Njideka trước khi đón, giải thích chính sách phí hủy chuyến cho ông Iglesias, gửi hóa đơn taxi qua email thay vì bản in cho bà Higginbotham, chia đôi giá vé giữa ông Vandermeer và đồng nghiệp của ông, sắp xếp điểm hẹn dễ tìm cho đoàn du lịch đông người của bà Thoresen, báo cáo một tài xế dùng điện thoại suốt chuyến đi của ông Adebayo, cập nhật đặt xe của bà Pemberton từ sân bay sang ga tàu, xác nhận cốp xe đủ chỗ cho xe đẩy lớn của ông Larsson, giải thích tiền boa tách riêng khỏi giá vé đã báo cho bà Applewhite, sắp xếp chuyến đi sớm cho ông Farahani trước khi quầy lễ tân mở cửa, dời giờ xe của bà Gallagher trễ hơn sau bữa sáng kéo dài, xác nhận thanh toán chạm không tiếp xúc hoạt động với tài xế của ông Stavros, giải quyết việc tài xế nhầm lẫn đòi tiền mặt từ bà Okoye, xác nhận tên ông Beckensale khớp chính xác với phiếu của tài xế, dời giờ đón bà Odutola sớm hơn để bà bớt lo lắng trước chuyến bay, nhờ tài xế đi đường cao tốc cho chuyến nối chuyến gấp gáp của ông Castrejon, đặt xe lớn hơn cho thiết bị y tế cồng kềnh của bà Fairweather, hủy xe của ông Ferraro sau khi ông tìm được lựa chọn rẻ hơn, tìm xe thay thế sau khi xe của bà Thibodeaux bị hỏng dọc đường, hỏi thêm chi tiết địa chỉ cho khu vực lạ mà ông Nkemelu muốn đến, yêu cầu đúng tài xế hôm qua cho cô Halligan, cấp thẻ phòng mới trong lúc kiểm tra chiếc thẻ ông Vasquez làm rơi, bỏ yêu cầu ghế xe vì con trai bà Steenkamp đã lớn, báo trước cho ông Redding về thời gian thêm khi tránh đường có phí, xác nhận vẫn có tài xế trực đêm cho chuyến đến lúc hai giờ sáng của bà Okoro, xác nhận cách viết đúng tên nhà hàng cho tài xế của ông Bjornsson, tách đoàn của bà Delvecchio thành hai xe nhỏ hơn, sắp xếp lại lịch cho tài xế đến sớm của ông Hollis, sửa lại việc đặt nhầm xe sedan cho bà Yeboah dùng xe lăn, ước tính thời gian chờ vào giờ cao điểm buổi tối cho ông Castile, đặt xe yên tĩnh, trang trọng cho chuyến đi dự tang lễ của bà Anagnostou, xác nhận ông Draper tự mang theo ghế xe di động của mình, gọi tài xế về túi quà bà Quintana để quên, sắp xếp giờ đón linh hoạt cho ông Ashworth vì cuộc họp chưa chắc chắn, giải thích khoảng giá thay vì một con số chính xác cho bà Njoku, nhờ tài xế giúp ông Featherstone với cầu thang không có thang máy, hủy một đặt xe trùng cho bà Whitlock, sửa lại nhà ga sai đã đặt cho hành khách quốc tế ông Danilov, lên kế hoạch điểm dừng nghỉ cho chú chó của bà Odumosu trên chặng đường dài, đặt chuyến đi sớm ra hiệu thuốc cho ông Strand, chia đều giá vé cho nhóm bốn người của bà Kalinowski, xác nhận có chỗ đỗ gần nơi tài xế chờ cho ông Costigan, giúp bà Bellamy khiếu nại một khoản phí hủy tự động, hướng ông Kironde sang cổng bên trong lúc có công trình, tách riêng hóa đơn cho hồ sơ thuế của ông Petit, thiết lập xe đón cố định vào buổi tối cho tuần hội nghị của bà Havlicek, xác nhận số điện thoại của ông Arceneaux trước khi liên hệ tài xế, giải thích trẻ nhỏ ngồi lòng miễn phí nhưng vẫn cần ghế xe theo luật cho bà Winterbourne, đặt xe chuyển khách sạn khác cho ông Oyelaran, trấn an bà Chalmers rằng chuyến bị hủy của bà chưa hề bị tính phí, sắp xếp lộ trình ven biển cho ông Baumgartner, gọi riêng từng khách sau khi bão làm trễ mọi đặt xe sáng đó, xác nhận đúng cỡ xe van cho năm chiếc vali của ông Thackeray, yêu cầu đúng loại ghế nâng cho con trai bà Eriksson, xác nhận tài xế sớm cho buổi sáng chạy marathon của ông Castañeda, sửa lại ghim đón sai vị trí trên ứng dụng của bà Blackfriar, thêm một đồng nghiệp vào chuyến đi chung vào phút chót của ông Aubertin, tìm xe thay thế khẩn cấp sau khi tài xế không đến cho ông Salazar, nhắc bà Doyle rằng giá vé của bà đã được trả trước, sắp xếp nước uống và chăn mỏng cho chặng đường dài của bà Anand, canh giờ đón ông Yilmaz theo giờ lên máy bay, không chỉ giờ cất cánh, nâng cấp xe cho ông Ekundayo sau khi số lượng hành lý thay đổi, giải thích rõ khoảng thời gian hủy chuyến miễn phí cho bà Odukoya, xác nhận tài xế đã được đào tạo lại sau khiếu nại trước đó của ông Ferraday, soạn nội dung bảng tên đón sân bay cho buổi gặp của bà Farraday, chia thanh toán của ông Fairbanks giữa hóa đơn phòng và thẻ cá nhân, mời bà Okonjo dùng xe đưa đón miễn phí của khách sạn, và nghe ông Fitzwilliam chia sẻ sự nhẹ nhõm sau khi đặt xe nhầm lẫn của ông được sửa xong -- và cuối cùng là vì sao việc hoàn tất một trao đổi thường ngày về taxi và dịch vụ xe lại quan trọng đến thế -- một người kiểm tra kỹ từng chi tiết, và người kia luôn xác nhận lại để mỗi vị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Blackmore, Mr Farrow at Room 412 needs a taxi booked for a six o'clock flight tomorrow morning.  </w:t>
      </w:r>
      <w:r>
        <w:rPr>
          <w:rFonts w:ascii="Calibri" w:hAnsi="Calibri"/>
          <w:i/>
          <w:sz w:val="22"/>
        </w:rPr>
        <w:t>Anh Blackmore, ông Farrow ở phòng 412 cần đặt taxi cho chuyến bay sáu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it for five fifteen, that gives him plenty of time before the flight closes.  </w:t>
      </w:r>
      <w:r>
        <w:rPr>
          <w:rFonts w:ascii="Calibri" w:hAnsi="Calibri"/>
          <w:i/>
          <w:sz w:val="22"/>
        </w:rPr>
        <w:t>Tôi sẽ đặt lúc năm giờ mười lăm, vậy ông ấy sẽ có đủ thời gian trước khi chuyến bay đóng cửa làm thủ tục.</w:t>
      </w:r>
    </w:p>
    <w:p>
      <w:pPr>
        <w:spacing w:after="160" w:line="312" w:lineRule="auto"/>
        <w:jc w:val="both"/>
      </w:pPr>
      <w:r>
        <w:rPr>
          <w:rFonts w:ascii="Calibri" w:hAnsi="Calibri"/>
          <w:b/>
          <w:sz w:val="22"/>
        </w:rPr>
        <w:t xml:space="preserve">Ms Lan: </w:t>
      </w:r>
      <w:r>
        <w:rPr>
          <w:rFonts w:ascii="Calibri" w:hAnsi="Calibri"/>
          <w:sz w:val="22"/>
        </w:rPr>
        <w:t xml:space="preserve">Perfect, I'll call his room tonight to confirm the pickup time with him.  </w:t>
      </w:r>
      <w:r>
        <w:rPr>
          <w:rFonts w:ascii="Calibri" w:hAnsi="Calibri"/>
          <w:i/>
          <w:sz w:val="22"/>
        </w:rPr>
        <w:t>Tuyệt, tôi sẽ gọi phòng ông ấy tối nay để xác nhận giờ đón.</w:t>
      </w:r>
    </w:p>
    <w:p>
      <w:pPr>
        <w:spacing w:after="160" w:line="312" w:lineRule="auto"/>
        <w:jc w:val="both"/>
      </w:pPr>
      <w:r>
        <w:rPr>
          <w:rFonts w:ascii="Calibri" w:hAnsi="Calibri"/>
          <w:b/>
          <w:sz w:val="22"/>
        </w:rPr>
        <w:t xml:space="preserve">Mr Blackmore: </w:t>
      </w:r>
      <w:r>
        <w:rPr>
          <w:rFonts w:ascii="Calibri" w:hAnsi="Calibri"/>
          <w:sz w:val="22"/>
        </w:rPr>
        <w:t xml:space="preserve">Lan, should Mrs Delgado's car wait at the main entrance or the side entrance by the spa?  </w:t>
      </w:r>
      <w:r>
        <w:rPr>
          <w:rFonts w:ascii="Calibri" w:hAnsi="Calibri"/>
          <w:i/>
          <w:sz w:val="22"/>
        </w:rPr>
        <w:t>Chị Lan, xe của bà Delgado nên chờ ở cổng chính hay cổng bên cạnh khu spa?</w:t>
      </w:r>
    </w:p>
    <w:p>
      <w:pPr>
        <w:spacing w:after="160" w:line="312" w:lineRule="auto"/>
        <w:jc w:val="both"/>
      </w:pPr>
      <w:r>
        <w:rPr>
          <w:rFonts w:ascii="Calibri" w:hAnsi="Calibri"/>
          <w:b/>
          <w:sz w:val="22"/>
        </w:rPr>
        <w:t xml:space="preserve">Ms Lan: </w:t>
      </w:r>
      <w:r>
        <w:rPr>
          <w:rFonts w:ascii="Calibri" w:hAnsi="Calibri"/>
          <w:sz w:val="22"/>
        </w:rPr>
        <w:t xml:space="preserve">She told me she prefers the side entrance, it's closer to her room.  </w:t>
      </w:r>
      <w:r>
        <w:rPr>
          <w:rFonts w:ascii="Calibri" w:hAnsi="Calibri"/>
          <w:i/>
          <w:sz w:val="22"/>
        </w:rPr>
        <w:t>Bà ấy nói với tôi bà thích cổng bên hơn, nó gần phòng bà hơn.</w:t>
      </w:r>
    </w:p>
    <w:p>
      <w:pPr>
        <w:spacing w:after="160" w:line="312" w:lineRule="auto"/>
        <w:jc w:val="both"/>
      </w:pPr>
      <w:r>
        <w:rPr>
          <w:rFonts w:ascii="Calibri" w:hAnsi="Calibri"/>
          <w:b/>
          <w:sz w:val="22"/>
        </w:rPr>
        <w:t xml:space="preserve">Mr Blackmore: </w:t>
      </w:r>
      <w:r>
        <w:rPr>
          <w:rFonts w:ascii="Calibri" w:hAnsi="Calibri"/>
          <w:sz w:val="22"/>
        </w:rPr>
        <w:t xml:space="preserve">Good, I'll tell the driver to park by the spa doors then.  </w:t>
      </w:r>
      <w:r>
        <w:rPr>
          <w:rFonts w:ascii="Calibri" w:hAnsi="Calibri"/>
          <w:i/>
          <w:sz w:val="22"/>
        </w:rPr>
        <w:t>Tốt, vậy tôi sẽ bảo tài xế đỗ gần cửa spa.</w:t>
      </w:r>
    </w:p>
    <w:p>
      <w:pPr>
        <w:spacing w:after="160" w:line="312" w:lineRule="auto"/>
        <w:jc w:val="both"/>
      </w:pPr>
      <w:r>
        <w:rPr>
          <w:rFonts w:ascii="Calibri" w:hAnsi="Calibri"/>
          <w:b/>
          <w:sz w:val="22"/>
        </w:rPr>
        <w:t xml:space="preserve">Ms Lan: </w:t>
      </w:r>
      <w:r>
        <w:rPr>
          <w:rFonts w:ascii="Calibri" w:hAnsi="Calibri"/>
          <w:sz w:val="22"/>
        </w:rPr>
        <w:t xml:space="preserve">Blackmore, Mr Osei's driver just called to say he's running ten minutes behind schedule.  </w:t>
      </w:r>
      <w:r>
        <w:rPr>
          <w:rFonts w:ascii="Calibri" w:hAnsi="Calibri"/>
          <w:i/>
          <w:sz w:val="22"/>
        </w:rPr>
        <w:t>Anh Blackmore, tài xế của ông Osei vừa gọi báo là ông ấy đang trễ mười phút so với lịch.</w:t>
      </w:r>
    </w:p>
    <w:p>
      <w:pPr>
        <w:spacing w:after="160" w:line="312" w:lineRule="auto"/>
        <w:jc w:val="both"/>
      </w:pPr>
      <w:r>
        <w:rPr>
          <w:rFonts w:ascii="Calibri" w:hAnsi="Calibri"/>
          <w:b/>
          <w:sz w:val="22"/>
        </w:rPr>
        <w:t xml:space="preserve">Mr Blackmore: </w:t>
      </w:r>
      <w:r>
        <w:rPr>
          <w:rFonts w:ascii="Calibri" w:hAnsi="Calibri"/>
          <w:sz w:val="22"/>
        </w:rPr>
        <w:t xml:space="preserve">Let me tell Mr Osei now, he can finish his coffee in the lobby while he waits.  </w:t>
      </w:r>
      <w:r>
        <w:rPr>
          <w:rFonts w:ascii="Calibri" w:hAnsi="Calibri"/>
          <w:i/>
          <w:sz w:val="22"/>
        </w:rPr>
        <w:t>Để tôi báo ông Osei ngay, ông ấy có thể uống nốt cà phê trong sảnh trong lúc chờ.</w:t>
      </w:r>
    </w:p>
    <w:p>
      <w:pPr>
        <w:spacing w:after="160" w:line="312" w:lineRule="auto"/>
        <w:jc w:val="both"/>
      </w:pPr>
      <w:r>
        <w:rPr>
          <w:rFonts w:ascii="Calibri" w:hAnsi="Calibri"/>
          <w:b/>
          <w:sz w:val="22"/>
        </w:rPr>
        <w:t xml:space="preserve">Ms Lan: </w:t>
      </w:r>
      <w:r>
        <w:rPr>
          <w:rFonts w:ascii="Calibri" w:hAnsi="Calibri"/>
          <w:sz w:val="22"/>
        </w:rPr>
        <w:t xml:space="preserve">Thank you, I'll let the driver know we appreciate the heads-up.  </w:t>
      </w:r>
      <w:r>
        <w:rPr>
          <w:rFonts w:ascii="Calibri" w:hAnsi="Calibri"/>
          <w:i/>
          <w:sz w:val="22"/>
        </w:rPr>
        <w:t>Cảm ơn anh, tôi sẽ báo tài xế là chúng tôi cảm ơn vì đã báo trước.</w:t>
      </w:r>
    </w:p>
    <w:p>
      <w:pPr>
        <w:spacing w:after="160" w:line="312" w:lineRule="auto"/>
        <w:jc w:val="both"/>
      </w:pPr>
      <w:r>
        <w:rPr>
          <w:rFonts w:ascii="Calibri" w:hAnsi="Calibri"/>
          <w:b/>
          <w:sz w:val="22"/>
        </w:rPr>
        <w:t xml:space="preserve">Mr Blackmore: </w:t>
      </w:r>
      <w:r>
        <w:rPr>
          <w:rFonts w:ascii="Calibri" w:hAnsi="Calibri"/>
          <w:sz w:val="22"/>
        </w:rPr>
        <w:t xml:space="preserve">Lan, Ms Whitcombe wants a rough fare estimate before she books a car downtown.  </w:t>
      </w:r>
      <w:r>
        <w:rPr>
          <w:rFonts w:ascii="Calibri" w:hAnsi="Calibri"/>
          <w:i/>
          <w:sz w:val="22"/>
        </w:rPr>
        <w:t>Chị Lan, cô Whitcombe muốn biết giá vé ước tính trước khi đặt xe vào trung tâm.</w:t>
      </w:r>
    </w:p>
    <w:p>
      <w:pPr>
        <w:spacing w:after="160" w:line="312" w:lineRule="auto"/>
        <w:jc w:val="both"/>
      </w:pPr>
      <w:r>
        <w:rPr>
          <w:rFonts w:ascii="Calibri" w:hAnsi="Calibri"/>
          <w:b/>
          <w:sz w:val="22"/>
        </w:rPr>
        <w:t xml:space="preserve">Ms Lan: </w:t>
      </w:r>
      <w:r>
        <w:rPr>
          <w:rFonts w:ascii="Calibri" w:hAnsi="Calibri"/>
          <w:sz w:val="22"/>
        </w:rPr>
        <w:t xml:space="preserve">A ride to the city centre usually runs around eighteen dollars on a normal afternoon.  </w:t>
      </w:r>
      <w:r>
        <w:rPr>
          <w:rFonts w:ascii="Calibri" w:hAnsi="Calibri"/>
          <w:i/>
          <w:sz w:val="22"/>
        </w:rPr>
        <w:t>Một chuyến vào trung tâm thành phố thường khoảng mười tám đô la vào một buổi chiều bình thường.</w:t>
      </w:r>
    </w:p>
    <w:p>
      <w:pPr>
        <w:spacing w:after="160" w:line="312" w:lineRule="auto"/>
        <w:jc w:val="both"/>
      </w:pPr>
      <w:r>
        <w:rPr>
          <w:rFonts w:ascii="Calibri" w:hAnsi="Calibri"/>
          <w:b/>
          <w:sz w:val="22"/>
        </w:rPr>
        <w:t xml:space="preserve">Mr Blackmore: </w:t>
      </w:r>
      <w:r>
        <w:rPr>
          <w:rFonts w:ascii="Calibri" w:hAnsi="Calibri"/>
          <w:sz w:val="22"/>
        </w:rPr>
        <w:t xml:space="preserve">Good, I'll pass that estimate along so she can decide.  </w:t>
      </w:r>
      <w:r>
        <w:rPr>
          <w:rFonts w:ascii="Calibri" w:hAnsi="Calibri"/>
          <w:i/>
          <w:sz w:val="22"/>
        </w:rPr>
        <w:t>Tốt, tôi sẽ báo lại con số đó để cô ấy quyết định.</w:t>
      </w:r>
    </w:p>
    <w:p>
      <w:pPr>
        <w:spacing w:after="160" w:line="312" w:lineRule="auto"/>
        <w:jc w:val="both"/>
      </w:pPr>
      <w:r>
        <w:rPr>
          <w:rFonts w:ascii="Calibri" w:hAnsi="Calibri"/>
          <w:b/>
          <w:sz w:val="22"/>
        </w:rPr>
        <w:t xml:space="preserve">Ms Lan: </w:t>
      </w:r>
      <w:r>
        <w:rPr>
          <w:rFonts w:ascii="Calibri" w:hAnsi="Calibri"/>
          <w:sz w:val="22"/>
        </w:rPr>
        <w:t xml:space="preserve">Blackmore, does the late night surcharge apply to Mr Baptiste's midnight ride to the station?  </w:t>
      </w:r>
      <w:r>
        <w:rPr>
          <w:rFonts w:ascii="Calibri" w:hAnsi="Calibri"/>
          <w:i/>
          <w:sz w:val="22"/>
        </w:rPr>
        <w:t>Anh Blackmore, phụ phí đêm khuya có áp dụng cho chuyến đi lúc nửa đêm của ông Baptiste ra ga không?</w:t>
      </w:r>
    </w:p>
    <w:p>
      <w:pPr>
        <w:spacing w:after="160" w:line="312" w:lineRule="auto"/>
        <w:jc w:val="both"/>
      </w:pPr>
      <w:r>
        <w:rPr>
          <w:rFonts w:ascii="Calibri" w:hAnsi="Calibri"/>
          <w:b/>
          <w:sz w:val="22"/>
        </w:rPr>
        <w:t xml:space="preserve">Mr Blackmore: </w:t>
      </w:r>
      <w:r>
        <w:rPr>
          <w:rFonts w:ascii="Calibri" w:hAnsi="Calibri"/>
          <w:sz w:val="22"/>
        </w:rPr>
        <w:t xml:space="preserve">Yes, anything after eleven adds a small night fee, about four dollars extra.  </w:t>
      </w:r>
      <w:r>
        <w:rPr>
          <w:rFonts w:ascii="Calibri" w:hAnsi="Calibri"/>
          <w:i/>
          <w:sz w:val="22"/>
        </w:rPr>
        <w:t>Có, bất cứ chuyến nào sau mười một giờ đều cộng thêm phí đêm nhỏ, khoảng bốn đô la.</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surprised by the final fare.  </w:t>
      </w:r>
      <w:r>
        <w:rPr>
          <w:rFonts w:ascii="Calibri" w:hAnsi="Calibri"/>
          <w:i/>
          <w:sz w:val="22"/>
        </w:rPr>
        <w:t>Cảm ơn anh, tôi sẽ nhắc ông ấy để ông không bất ngờ với giá cuối cùng.</w:t>
      </w:r>
    </w:p>
    <w:p>
      <w:pPr>
        <w:spacing w:after="160" w:line="312" w:lineRule="auto"/>
        <w:jc w:val="both"/>
      </w:pPr>
      <w:r>
        <w:rPr>
          <w:rFonts w:ascii="Calibri" w:hAnsi="Calibri"/>
          <w:b/>
          <w:sz w:val="22"/>
        </w:rPr>
        <w:t xml:space="preserve">Mr Blackmore: </w:t>
      </w:r>
      <w:r>
        <w:rPr>
          <w:rFonts w:ascii="Calibri" w:hAnsi="Calibri"/>
          <w:sz w:val="22"/>
        </w:rPr>
        <w:t xml:space="preserve">Lan, should Mrs Kowalski's ride be charged to her room or paid in cash to the driver?  </w:t>
      </w:r>
      <w:r>
        <w:rPr>
          <w:rFonts w:ascii="Calibri" w:hAnsi="Calibri"/>
          <w:i/>
          <w:sz w:val="22"/>
        </w:rPr>
        <w:t>Chị Lan, chuyến đi của bà Kowalski nên tính vào hóa đơn phòng hay trả tiền mặt cho tài xế?</w:t>
      </w:r>
    </w:p>
    <w:p>
      <w:pPr>
        <w:spacing w:after="160" w:line="312" w:lineRule="auto"/>
        <w:jc w:val="both"/>
      </w:pPr>
      <w:r>
        <w:rPr>
          <w:rFonts w:ascii="Calibri" w:hAnsi="Calibri"/>
          <w:b/>
          <w:sz w:val="22"/>
        </w:rPr>
        <w:t xml:space="preserve">Ms Lan: </w:t>
      </w:r>
      <w:r>
        <w:rPr>
          <w:rFonts w:ascii="Calibri" w:hAnsi="Calibri"/>
          <w:sz w:val="22"/>
        </w:rPr>
        <w:t xml:space="preserve">She asked for it to go on her room bill, so please charge it there.  </w:t>
      </w:r>
      <w:r>
        <w:rPr>
          <w:rFonts w:ascii="Calibri" w:hAnsi="Calibri"/>
          <w:i/>
          <w:sz w:val="22"/>
        </w:rPr>
        <w:t>Bà ấy nhờ tính vào hóa đơn phòng, nên anh cứ tính vào đó giúp.</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the booking now.  </w:t>
      </w:r>
      <w:r>
        <w:rPr>
          <w:rFonts w:ascii="Calibri" w:hAnsi="Calibri"/>
          <w:i/>
          <w:sz w:val="22"/>
        </w:rPr>
        <w:t>Rõ rồi, tôi sẽ ghi chú điều đó vào phiếu đặt xe ngay.</w:t>
      </w:r>
    </w:p>
    <w:p>
      <w:pPr>
        <w:spacing w:after="160" w:line="312" w:lineRule="auto"/>
        <w:jc w:val="both"/>
      </w:pPr>
      <w:r>
        <w:rPr>
          <w:rFonts w:ascii="Calibri" w:hAnsi="Calibri"/>
          <w:b/>
          <w:sz w:val="22"/>
        </w:rPr>
        <w:t xml:space="preserve">Ms Lan: </w:t>
      </w:r>
      <w:r>
        <w:rPr>
          <w:rFonts w:ascii="Calibri" w:hAnsi="Calibri"/>
          <w:sz w:val="22"/>
        </w:rPr>
        <w:t xml:space="preserve">Blackmore, Mr Yamashita thinks he left his phone in the taxi that dropped him off an hour ago.  </w:t>
      </w:r>
      <w:r>
        <w:rPr>
          <w:rFonts w:ascii="Calibri" w:hAnsi="Calibri"/>
          <w:i/>
          <w:sz w:val="22"/>
        </w:rPr>
        <w:t>Anh Blackmore, ông Yamashita nghĩ ông để quên điện thoại trên chiếc taxi đã chở ông đến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with the receipt number, they can radio the driver.  </w:t>
      </w:r>
      <w:r>
        <w:rPr>
          <w:rFonts w:ascii="Calibri" w:hAnsi="Calibri"/>
          <w:i/>
          <w:sz w:val="22"/>
        </w:rPr>
        <w:t>Để tôi gọi hãng taxi với số hóa đơn, họ có thể liên lạc bộ đàm với tài xế.</w:t>
      </w:r>
    </w:p>
    <w:p>
      <w:pPr>
        <w:spacing w:after="160" w:line="312" w:lineRule="auto"/>
        <w:jc w:val="both"/>
      </w:pPr>
      <w:r>
        <w:rPr>
          <w:rFonts w:ascii="Calibri" w:hAnsi="Calibri"/>
          <w:b/>
          <w:sz w:val="22"/>
        </w:rPr>
        <w:t xml:space="preserve">Ms Lan: </w:t>
      </w:r>
      <w:r>
        <w:rPr>
          <w:rFonts w:ascii="Calibri" w:hAnsi="Calibri"/>
          <w:sz w:val="22"/>
        </w:rPr>
        <w:t xml:space="preserve">Thank you, I'll let Mr Yamashita know we're checking right away.  </w:t>
      </w:r>
      <w:r>
        <w:rPr>
          <w:rFonts w:ascii="Calibri" w:hAnsi="Calibri"/>
          <w:i/>
          <w:sz w:val="22"/>
        </w:rPr>
        <w:t>Cảm ơn anh, tôi sẽ báo ông Yamashita là chúng tôi đang kiểm tra ngay.</w:t>
      </w:r>
    </w:p>
    <w:p>
      <w:pPr>
        <w:spacing w:after="160" w:line="312" w:lineRule="auto"/>
        <w:jc w:val="both"/>
      </w:pPr>
      <w:r>
        <w:rPr>
          <w:rFonts w:ascii="Calibri" w:hAnsi="Calibri"/>
          <w:b/>
          <w:sz w:val="22"/>
        </w:rPr>
        <w:t xml:space="preserve">Mr Blackmore: </w:t>
      </w:r>
      <w:r>
        <w:rPr>
          <w:rFonts w:ascii="Calibri" w:hAnsi="Calibri"/>
          <w:sz w:val="22"/>
        </w:rPr>
        <w:t xml:space="preserve">Lan, the driver went to the north entrance, but Mr Renwick is actually waiting at the south entrance.  </w:t>
      </w:r>
      <w:r>
        <w:rPr>
          <w:rFonts w:ascii="Calibri" w:hAnsi="Calibri"/>
          <w:i/>
          <w:sz w:val="22"/>
        </w:rPr>
        <w:t>Chị Lan, tài xế đã đến cổng phía bắc, nhưng ông Renwick thực ra đang chờ ở cổng phía nam.</w:t>
      </w:r>
    </w:p>
    <w:p>
      <w:pPr>
        <w:spacing w:after="160" w:line="312" w:lineRule="auto"/>
        <w:jc w:val="both"/>
      </w:pPr>
      <w:r>
        <w:rPr>
          <w:rFonts w:ascii="Calibri" w:hAnsi="Calibri"/>
          <w:b/>
          <w:sz w:val="22"/>
        </w:rPr>
        <w:t xml:space="preserve">Ms Lan: </w:t>
      </w:r>
      <w:r>
        <w:rPr>
          <w:rFonts w:ascii="Calibri" w:hAnsi="Calibri"/>
          <w:sz w:val="22"/>
        </w:rPr>
        <w:t xml:space="preserve">Let me call the driver now and redirect him to the south side.  </w:t>
      </w:r>
      <w:r>
        <w:rPr>
          <w:rFonts w:ascii="Calibri" w:hAnsi="Calibri"/>
          <w:i/>
          <w:sz w:val="22"/>
        </w:rPr>
        <w:t>Để tôi gọi tài xế ngay và chỉ đường anh ấy sang phía nam.</w:t>
      </w:r>
    </w:p>
    <w:p>
      <w:pPr>
        <w:spacing w:after="160" w:line="312" w:lineRule="auto"/>
        <w:jc w:val="both"/>
      </w:pPr>
      <w:r>
        <w:rPr>
          <w:rFonts w:ascii="Calibri" w:hAnsi="Calibri"/>
          <w:b/>
          <w:sz w:val="22"/>
        </w:rPr>
        <w:t xml:space="preserve">Mr Blackmore: </w:t>
      </w:r>
      <w:r>
        <w:rPr>
          <w:rFonts w:ascii="Calibri" w:hAnsi="Calibri"/>
          <w:sz w:val="22"/>
        </w:rPr>
        <w:t xml:space="preserve">Good, I'll also walk out and let Mr Renwick know a car is coming.  </w:t>
      </w:r>
      <w:r>
        <w:rPr>
          <w:rFonts w:ascii="Calibri" w:hAnsi="Calibri"/>
          <w:i/>
          <w:sz w:val="22"/>
        </w:rPr>
        <w:t>Tốt, tôi cũng sẽ ra ngoài báo ông Renwick là xe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whether Mrs Ferreira meant the conference center or the convention center?  </w:t>
      </w:r>
      <w:r>
        <w:rPr>
          <w:rFonts w:ascii="Calibri" w:hAnsi="Calibri"/>
          <w:i/>
          <w:sz w:val="22"/>
        </w:rPr>
        <w:t>Anh Blackmore, anh xác nhận giúp bà Ferreira muốn nói đến trung tâm hội nghị hay trung tâm triển lãm được không?</w:t>
      </w:r>
    </w:p>
    <w:p>
      <w:pPr>
        <w:spacing w:after="160" w:line="312" w:lineRule="auto"/>
        <w:jc w:val="both"/>
      </w:pPr>
      <w:r>
        <w:rPr>
          <w:rFonts w:ascii="Calibri" w:hAnsi="Calibri"/>
          <w:b/>
          <w:sz w:val="22"/>
        </w:rPr>
        <w:t xml:space="preserve">Mr Blackmore: </w:t>
      </w:r>
      <w:r>
        <w:rPr>
          <w:rFonts w:ascii="Calibri" w:hAnsi="Calibri"/>
          <w:sz w:val="22"/>
        </w:rPr>
        <w:t xml:space="preserve">I just checked with her, she meant the convention center on Bridge Street.  </w:t>
      </w:r>
      <w:r>
        <w:rPr>
          <w:rFonts w:ascii="Calibri" w:hAnsi="Calibri"/>
          <w:i/>
          <w:sz w:val="22"/>
        </w:rPr>
        <w:t>Tôi vừa hỏi bà ấy xong, bà muốn nói đến trung tâm triển lãm trên phố Bridge.</w:t>
      </w:r>
    </w:p>
    <w:p>
      <w:pPr>
        <w:spacing w:after="160" w:line="312" w:lineRule="auto"/>
        <w:jc w:val="both"/>
      </w:pPr>
      <w:r>
        <w:rPr>
          <w:rFonts w:ascii="Calibri" w:hAnsi="Calibri"/>
          <w:b/>
          <w:sz w:val="22"/>
        </w:rPr>
        <w:t xml:space="preserve">Ms Lan: </w:t>
      </w:r>
      <w:r>
        <w:rPr>
          <w:rFonts w:ascii="Calibri" w:hAnsi="Calibri"/>
          <w:sz w:val="22"/>
        </w:rPr>
        <w:t xml:space="preserve">Thank you, I'll update the booking with the correct address.  </w:t>
      </w:r>
      <w:r>
        <w:rPr>
          <w:rFonts w:ascii="Calibri" w:hAnsi="Calibri"/>
          <w:i/>
          <w:sz w:val="22"/>
        </w:rPr>
        <w:t>Cảm ơn anh, tôi sẽ cập nhật phiếu đặt xe với địa chỉ đúng.</w:t>
      </w:r>
    </w:p>
    <w:p>
      <w:pPr>
        <w:spacing w:after="160" w:line="312" w:lineRule="auto"/>
        <w:jc w:val="both"/>
      </w:pPr>
      <w:r>
        <w:rPr>
          <w:rFonts w:ascii="Calibri" w:hAnsi="Calibri"/>
          <w:b/>
          <w:sz w:val="22"/>
        </w:rPr>
        <w:t xml:space="preserve">Mr Blackmore: </w:t>
      </w:r>
      <w:r>
        <w:rPr>
          <w:rFonts w:ascii="Calibri" w:hAnsi="Calibri"/>
          <w:sz w:val="22"/>
        </w:rPr>
        <w:t xml:space="preserve">Lan, Mrs Alvarez needs a car seat for her two-year-old for tomorrow's ride.  </w:t>
      </w:r>
      <w:r>
        <w:rPr>
          <w:rFonts w:ascii="Calibri" w:hAnsi="Calibri"/>
          <w:i/>
          <w:sz w:val="22"/>
        </w:rPr>
        <w:t>Chị Lan, bà Alvarez cần ghế xe cho con hai tuổi của bà cho chuyến đi ngày mai.</w:t>
      </w:r>
    </w:p>
    <w:p>
      <w:pPr>
        <w:spacing w:after="160" w:line="312" w:lineRule="auto"/>
        <w:jc w:val="both"/>
      </w:pPr>
      <w:r>
        <w:rPr>
          <w:rFonts w:ascii="Calibri" w:hAnsi="Calibri"/>
          <w:b/>
          <w:sz w:val="22"/>
        </w:rPr>
        <w:t xml:space="preserve">Ms Lan: </w:t>
      </w:r>
      <w:r>
        <w:rPr>
          <w:rFonts w:ascii="Calibri" w:hAnsi="Calibri"/>
          <w:sz w:val="22"/>
        </w:rPr>
        <w:t xml:space="preserve">I'll request a forward-facing seat from the taxi company, they usually confirm within the hour.  </w:t>
      </w:r>
      <w:r>
        <w:rPr>
          <w:rFonts w:ascii="Calibri" w:hAnsi="Calibri"/>
          <w:i/>
          <w:sz w:val="22"/>
        </w:rPr>
        <w:t>Tôi sẽ yêu cầu hãng taxi ghế quay mặt về trước, họ thường xác nhận trong vòng một giờ.</w:t>
      </w:r>
    </w:p>
    <w:p>
      <w:pPr>
        <w:spacing w:after="160" w:line="312" w:lineRule="auto"/>
        <w:jc w:val="both"/>
      </w:pPr>
      <w:r>
        <w:rPr>
          <w:rFonts w:ascii="Calibri" w:hAnsi="Calibri"/>
          <w:b/>
          <w:sz w:val="22"/>
        </w:rPr>
        <w:t xml:space="preserve">Mr Blackmore: </w:t>
      </w:r>
      <w:r>
        <w:rPr>
          <w:rFonts w:ascii="Calibri" w:hAnsi="Calibri"/>
          <w:sz w:val="22"/>
        </w:rPr>
        <w:t xml:space="preserve">Perfect, I'll let her know it's being arranged.  </w:t>
      </w:r>
      <w:r>
        <w:rPr>
          <w:rFonts w:ascii="Calibri" w:hAnsi="Calibri"/>
          <w:i/>
          <w:sz w:val="22"/>
        </w:rPr>
        <w:t>Tuyệt, tôi sẽ báo bà ấy là đang được sắp xếp.</w:t>
      </w:r>
    </w:p>
    <w:p>
      <w:pPr>
        <w:spacing w:after="160" w:line="312" w:lineRule="auto"/>
        <w:jc w:val="both"/>
      </w:pPr>
      <w:r>
        <w:rPr>
          <w:rFonts w:ascii="Calibri" w:hAnsi="Calibri"/>
          <w:b/>
          <w:sz w:val="22"/>
        </w:rPr>
        <w:t xml:space="preserve">Ms Lan: </w:t>
      </w:r>
      <w:r>
        <w:rPr>
          <w:rFonts w:ascii="Calibri" w:hAnsi="Calibri"/>
          <w:sz w:val="22"/>
        </w:rPr>
        <w:t xml:space="preserve">Blackmore, Mr Sandoval is traveling with a full set of golf clubs, will a sedan have enough space?  </w:t>
      </w:r>
      <w:r>
        <w:rPr>
          <w:rFonts w:ascii="Calibri" w:hAnsi="Calibri"/>
          <w:i/>
          <w:sz w:val="22"/>
        </w:rPr>
        <w:t>Anh Blackmore, ông Sandoval mang theo bộ gậy chơi golf đầy đủ, xe sedan có đủ chỗ không?</w:t>
      </w:r>
    </w:p>
    <w:p>
      <w:pPr>
        <w:spacing w:after="160" w:line="312" w:lineRule="auto"/>
        <w:jc w:val="both"/>
      </w:pPr>
      <w:r>
        <w:rPr>
          <w:rFonts w:ascii="Calibri" w:hAnsi="Calibri"/>
          <w:b/>
          <w:sz w:val="22"/>
        </w:rPr>
        <w:t xml:space="preserve">Mr Blackmore: </w:t>
      </w:r>
      <w:r>
        <w:rPr>
          <w:rFonts w:ascii="Calibri" w:hAnsi="Calibri"/>
          <w:sz w:val="22"/>
        </w:rPr>
        <w:t xml:space="preserve">Probably not, I'll book an estate car instead so the clubs fit in the boot.  </w:t>
      </w:r>
      <w:r>
        <w:rPr>
          <w:rFonts w:ascii="Calibri" w:hAnsi="Calibri"/>
          <w:i/>
          <w:sz w:val="22"/>
        </w:rPr>
        <w:t>Chắc là không, tôi sẽ đặt xe gầm cao thay vào đó để gậy vừa cốp xe.</w:t>
      </w:r>
    </w:p>
    <w:p>
      <w:pPr>
        <w:spacing w:after="160" w:line="312" w:lineRule="auto"/>
        <w:jc w:val="both"/>
      </w:pPr>
      <w:r>
        <w:rPr>
          <w:rFonts w:ascii="Calibri" w:hAnsi="Calibri"/>
          <w:b/>
          <w:sz w:val="22"/>
        </w:rPr>
        <w:t xml:space="preserve">Ms Lan: </w:t>
      </w:r>
      <w:r>
        <w:rPr>
          <w:rFonts w:ascii="Calibri" w:hAnsi="Calibri"/>
          <w:sz w:val="22"/>
        </w:rPr>
        <w:t xml:space="preserve">Good thinking, I'll update his booking to the larger car.  </w:t>
      </w:r>
      <w:r>
        <w:rPr>
          <w:rFonts w:ascii="Calibri" w:hAnsi="Calibri"/>
          <w:i/>
          <w:sz w:val="22"/>
        </w:rPr>
        <w:t>Nghĩ hay đấy, tôi sẽ cập nhật phiếu đặt của ông ấy sang xe lớn hơn.</w:t>
      </w:r>
    </w:p>
    <w:p>
      <w:pPr>
        <w:spacing w:after="160" w:line="312" w:lineRule="auto"/>
        <w:jc w:val="both"/>
      </w:pPr>
      <w:r>
        <w:rPr>
          <w:rFonts w:ascii="Calibri" w:hAnsi="Calibri"/>
          <w:b/>
          <w:sz w:val="22"/>
        </w:rPr>
        <w:t xml:space="preserve">Mr Blackmore: </w:t>
      </w:r>
      <w:r>
        <w:rPr>
          <w:rFonts w:ascii="Calibri" w:hAnsi="Calibri"/>
          <w:sz w:val="22"/>
        </w:rPr>
        <w:t xml:space="preserve">Lan, Mr Okonkwo just asked to cancel his three o'clock car, his meeting moved to tomorrow.  </w:t>
      </w:r>
      <w:r>
        <w:rPr>
          <w:rFonts w:ascii="Calibri" w:hAnsi="Calibri"/>
          <w:i/>
          <w:sz w:val="22"/>
        </w:rPr>
        <w:t>Chị Lan, ông Okonkwo vừa nhờ hủy xe ba giờ của ông, cuộc họp của ông đã dời sang ngày mai.</w:t>
      </w:r>
    </w:p>
    <w:p>
      <w:pPr>
        <w:spacing w:after="160" w:line="312" w:lineRule="auto"/>
        <w:jc w:val="both"/>
      </w:pPr>
      <w:r>
        <w:rPr>
          <w:rFonts w:ascii="Calibri" w:hAnsi="Calibri"/>
          <w:b/>
          <w:sz w:val="22"/>
        </w:rPr>
        <w:t xml:space="preserve">Ms Lan: </w:t>
      </w:r>
      <w:r>
        <w:rPr>
          <w:rFonts w:ascii="Calibri" w:hAnsi="Calibri"/>
          <w:sz w:val="22"/>
        </w:rPr>
        <w:t xml:space="preserve">No problem, I'll cancel it now before the driver leaves the depot.  </w:t>
      </w:r>
      <w:r>
        <w:rPr>
          <w:rFonts w:ascii="Calibri" w:hAnsi="Calibri"/>
          <w:i/>
          <w:sz w:val="22"/>
        </w:rPr>
        <w:t>Không sao, tôi sẽ hủy ngay trước khi tài xế rời bến.</w:t>
      </w:r>
    </w:p>
    <w:p>
      <w:pPr>
        <w:spacing w:after="160" w:line="312" w:lineRule="auto"/>
        <w:jc w:val="both"/>
      </w:pPr>
      <w:r>
        <w:rPr>
          <w:rFonts w:ascii="Calibri" w:hAnsi="Calibri"/>
          <w:b/>
          <w:sz w:val="22"/>
        </w:rPr>
        <w:t xml:space="preserve">Mr Blackmore: </w:t>
      </w:r>
      <w:r>
        <w:rPr>
          <w:rFonts w:ascii="Calibri" w:hAnsi="Calibri"/>
          <w:sz w:val="22"/>
        </w:rPr>
        <w:t xml:space="preserve">Thank you, I'll confirm with him that no charge was made.  </w:t>
      </w:r>
      <w:r>
        <w:rPr>
          <w:rFonts w:ascii="Calibri" w:hAnsi="Calibri"/>
          <w:i/>
          <w:sz w:val="22"/>
        </w:rPr>
        <w:t>Cảm ơn chị, tôi sẽ xác nhận với ông ấy là không bị tính phí gì.</w:t>
      </w:r>
    </w:p>
    <w:p>
      <w:pPr>
        <w:spacing w:after="160" w:line="312" w:lineRule="auto"/>
        <w:jc w:val="both"/>
      </w:pPr>
      <w:r>
        <w:rPr>
          <w:rFonts w:ascii="Calibri" w:hAnsi="Calibri"/>
          <w:b/>
          <w:sz w:val="22"/>
        </w:rPr>
        <w:t xml:space="preserve">Ms Lan: </w:t>
      </w:r>
      <w:r>
        <w:rPr>
          <w:rFonts w:ascii="Calibri" w:hAnsi="Calibri"/>
          <w:sz w:val="22"/>
        </w:rPr>
        <w:t xml:space="preserve">Blackmore, Ms Delacroix wants to leave a good review for yesterday's driver, he was very helpful.  </w:t>
      </w:r>
      <w:r>
        <w:rPr>
          <w:rFonts w:ascii="Calibri" w:hAnsi="Calibri"/>
          <w:i/>
          <w:sz w:val="22"/>
        </w:rPr>
        <w:t>Anh Blackmore, cô Delacroix muốn để lại đánh giá tốt cho tài xế hôm qua, anh ấy rất nhiệt tình.</w:t>
      </w:r>
    </w:p>
    <w:p>
      <w:pPr>
        <w:spacing w:after="160" w:line="312" w:lineRule="auto"/>
        <w:jc w:val="both"/>
      </w:pPr>
      <w:r>
        <w:rPr>
          <w:rFonts w:ascii="Calibri" w:hAnsi="Calibri"/>
          <w:b/>
          <w:sz w:val="22"/>
        </w:rPr>
        <w:t xml:space="preserve">Mr Blackmore: </w:t>
      </w:r>
      <w:r>
        <w:rPr>
          <w:rFonts w:ascii="Calibri" w:hAnsi="Calibri"/>
          <w:sz w:val="22"/>
        </w:rPr>
        <w:t xml:space="preserve">Wonderful, I'll pass her comments along to the taxi company directly.  </w:t>
      </w:r>
      <w:r>
        <w:rPr>
          <w:rFonts w:ascii="Calibri" w:hAnsi="Calibri"/>
          <w:i/>
          <w:sz w:val="22"/>
        </w:rPr>
        <w:t>Tuyệt vời, tôi sẽ chuyển lời nhận xét của cô ấy trực tiếp cho hãng taxi.</w:t>
      </w:r>
    </w:p>
    <w:p>
      <w:pPr>
        <w:spacing w:after="160" w:line="312" w:lineRule="auto"/>
        <w:jc w:val="both"/>
      </w:pPr>
      <w:r>
        <w:rPr>
          <w:rFonts w:ascii="Calibri" w:hAnsi="Calibri"/>
          <w:b/>
          <w:sz w:val="22"/>
        </w:rPr>
        <w:t xml:space="preserve">Ms Lan: </w:t>
      </w:r>
      <w:r>
        <w:rPr>
          <w:rFonts w:ascii="Calibri" w:hAnsi="Calibri"/>
          <w:sz w:val="22"/>
        </w:rPr>
        <w:t xml:space="preserve">Good, drivers like that deserve to hear the praise.  </w:t>
      </w:r>
      <w:r>
        <w:rPr>
          <w:rFonts w:ascii="Calibri" w:hAnsi="Calibri"/>
          <w:i/>
          <w:sz w:val="22"/>
        </w:rPr>
        <w:t>Tốt, những tài xế như vậy xứng đáng được nghe lời khen.</w:t>
      </w:r>
    </w:p>
    <w:p>
      <w:pPr>
        <w:spacing w:after="160" w:line="312" w:lineRule="auto"/>
        <w:jc w:val="both"/>
      </w:pPr>
      <w:r>
        <w:rPr>
          <w:rFonts w:ascii="Calibri" w:hAnsi="Calibri"/>
          <w:b/>
          <w:sz w:val="22"/>
        </w:rPr>
        <w:t xml:space="preserve">Mr Blackmore: </w:t>
      </w:r>
      <w:r>
        <w:rPr>
          <w:rFonts w:ascii="Calibri" w:hAnsi="Calibri"/>
          <w:sz w:val="22"/>
        </w:rPr>
        <w:t xml:space="preserve">Lan, Mrs Castellano booked a sedan, but an SUV just pulled up outside.  </w:t>
      </w:r>
      <w:r>
        <w:rPr>
          <w:rFonts w:ascii="Calibri" w:hAnsi="Calibri"/>
          <w:i/>
          <w:sz w:val="22"/>
        </w:rPr>
        <w:t>Chị Lan, bà Castellano đặt xe sedan, nhưng một chiếc SUV vừa đỗ ngoài kia.</w:t>
      </w:r>
    </w:p>
    <w:p>
      <w:pPr>
        <w:spacing w:after="160" w:line="312" w:lineRule="auto"/>
        <w:jc w:val="both"/>
      </w:pPr>
      <w:r>
        <w:rPr>
          <w:rFonts w:ascii="Calibri" w:hAnsi="Calibri"/>
          <w:b/>
          <w:sz w:val="22"/>
        </w:rPr>
        <w:t xml:space="preserve">Ms Lan: </w:t>
      </w:r>
      <w:r>
        <w:rPr>
          <w:rFonts w:ascii="Calibri" w:hAnsi="Calibri"/>
          <w:sz w:val="22"/>
        </w:rPr>
        <w:t xml:space="preserve">Let me call the dispatcher, they must have swapped the car without telling us.  </w:t>
      </w:r>
      <w:r>
        <w:rPr>
          <w:rFonts w:ascii="Calibri" w:hAnsi="Calibri"/>
          <w:i/>
          <w:sz w:val="22"/>
        </w:rPr>
        <w:t>Để tôi gọi bộ phận điều phối, chắc họ đã đổi xe mà không báo chúng ta.</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to her that the fare stays the same either way.  </w:t>
      </w:r>
      <w:r>
        <w:rPr>
          <w:rFonts w:ascii="Calibri" w:hAnsi="Calibri"/>
          <w:i/>
          <w:sz w:val="22"/>
        </w:rPr>
        <w:t>Cảm ơn chị, tôi sẽ giải thích với bà ấy là giá vé vẫn giữ nguyên dù là xe nào.</w:t>
      </w:r>
    </w:p>
    <w:p>
      <w:pPr>
        <w:spacing w:after="160" w:line="312" w:lineRule="auto"/>
        <w:jc w:val="both"/>
      </w:pPr>
      <w:r>
        <w:rPr>
          <w:rFonts w:ascii="Calibri" w:hAnsi="Calibri"/>
          <w:b/>
          <w:sz w:val="22"/>
        </w:rPr>
        <w:t xml:space="preserve">Ms Lan: </w:t>
      </w:r>
      <w:r>
        <w:rPr>
          <w:rFonts w:ascii="Calibri" w:hAnsi="Calibri"/>
          <w:sz w:val="22"/>
        </w:rPr>
        <w:t xml:space="preserve">Blackmore, Mr Renner's flight lands ninety minutes late tonight, could you push his pickup back?  </w:t>
      </w:r>
      <w:r>
        <w:rPr>
          <w:rFonts w:ascii="Calibri" w:hAnsi="Calibri"/>
          <w:i/>
          <w:sz w:val="22"/>
        </w:rPr>
        <w:t>Anh Blackmore, chuyến bay của ông Renner tối nay hạ cánh trễ chín mươi phút, anh dời giờ đón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move the driver's arrival time to match the new landing time.  </w:t>
      </w:r>
      <w:r>
        <w:rPr>
          <w:rFonts w:ascii="Calibri" w:hAnsi="Calibri"/>
          <w:i/>
          <w:sz w:val="22"/>
        </w:rPr>
        <w:t>Được chứ, tôi sẽ dời giờ tài xế đến khớp với giờ hạ cánh mới.</w:t>
      </w:r>
    </w:p>
    <w:p>
      <w:pPr>
        <w:spacing w:after="160" w:line="312" w:lineRule="auto"/>
        <w:jc w:val="both"/>
      </w:pPr>
      <w:r>
        <w:rPr>
          <w:rFonts w:ascii="Calibri" w:hAnsi="Calibri"/>
          <w:b/>
          <w:sz w:val="22"/>
        </w:rPr>
        <w:t xml:space="preserve">Ms Lan: </w:t>
      </w:r>
      <w:r>
        <w:rPr>
          <w:rFonts w:ascii="Calibri" w:hAnsi="Calibri"/>
          <w:sz w:val="22"/>
        </w:rPr>
        <w:t xml:space="preserve">Thank you, I'll text Mr Renner the updated pickup time now.  </w:t>
      </w:r>
      <w:r>
        <w:rPr>
          <w:rFonts w:ascii="Calibri" w:hAnsi="Calibri"/>
          <w:i/>
          <w:sz w:val="22"/>
        </w:rPr>
        <w:t>Cảm ơn anh, tôi sẽ nhắn tin cho ông Renner giờ đón mới ngay.</w:t>
      </w:r>
    </w:p>
    <w:p>
      <w:pPr>
        <w:spacing w:after="160" w:line="312" w:lineRule="auto"/>
        <w:jc w:val="both"/>
      </w:pPr>
      <w:r>
        <w:rPr>
          <w:rFonts w:ascii="Calibri" w:hAnsi="Calibri"/>
          <w:b/>
          <w:sz w:val="22"/>
        </w:rPr>
        <w:t xml:space="preserve">Mr Blackmore: </w:t>
      </w:r>
      <w:r>
        <w:rPr>
          <w:rFonts w:ascii="Calibri" w:hAnsi="Calibri"/>
          <w:sz w:val="22"/>
        </w:rPr>
        <w:t xml:space="preserve">Lan, Mr Whitlow and Mrs Farraday are both heading to the same train station this morning.  </w:t>
      </w:r>
      <w:r>
        <w:rPr>
          <w:rFonts w:ascii="Calibri" w:hAnsi="Calibri"/>
          <w:i/>
          <w:sz w:val="22"/>
        </w:rPr>
        <w:t>Chị Lan, ông Whitlow và bà Farraday sáng nay đều đi cùng hướng ra ga tàu.</w:t>
      </w:r>
    </w:p>
    <w:p>
      <w:pPr>
        <w:spacing w:after="160" w:line="312" w:lineRule="auto"/>
        <w:jc w:val="both"/>
      </w:pPr>
      <w:r>
        <w:rPr>
          <w:rFonts w:ascii="Calibri" w:hAnsi="Calibri"/>
          <w:b/>
          <w:sz w:val="22"/>
        </w:rPr>
        <w:t xml:space="preserve">Ms Lan: </w:t>
      </w:r>
      <w:r>
        <w:rPr>
          <w:rFonts w:ascii="Calibri" w:hAnsi="Calibri"/>
          <w:sz w:val="22"/>
        </w:rPr>
        <w:t xml:space="preserve">Let's offer them a shared car, it will save them both some money.  </w:t>
      </w:r>
      <w:r>
        <w:rPr>
          <w:rFonts w:ascii="Calibri" w:hAnsi="Calibri"/>
          <w:i/>
          <w:sz w:val="22"/>
        </w:rPr>
        <w:t>Mình gợi ý họ đi chung một xe nhé, vậy sẽ tiết kiệm tiền cho cả hai.</w:t>
      </w:r>
    </w:p>
    <w:p>
      <w:pPr>
        <w:spacing w:after="160" w:line="312" w:lineRule="auto"/>
        <w:jc w:val="both"/>
      </w:pPr>
      <w:r>
        <w:rPr>
          <w:rFonts w:ascii="Calibri" w:hAnsi="Calibri"/>
          <w:b/>
          <w:sz w:val="22"/>
        </w:rPr>
        <w:t xml:space="preserve">Mr Blackmore: </w:t>
      </w:r>
      <w:r>
        <w:rPr>
          <w:rFonts w:ascii="Calibri" w:hAnsi="Calibri"/>
          <w:sz w:val="22"/>
        </w:rPr>
        <w:t xml:space="preserve">Good idea, I'll ask if they're comfortable riding together.  </w:t>
      </w:r>
      <w:r>
        <w:rPr>
          <w:rFonts w:ascii="Calibri" w:hAnsi="Calibri"/>
          <w:i/>
          <w:sz w:val="22"/>
        </w:rPr>
        <w:t>Ý hay đấy, tôi sẽ hỏi xem họ có thoải mái khi đi chung không.</w:t>
      </w:r>
    </w:p>
    <w:p>
      <w:pPr>
        <w:spacing w:after="160" w:line="312" w:lineRule="auto"/>
        <w:jc w:val="both"/>
      </w:pPr>
      <w:r>
        <w:rPr>
          <w:rFonts w:ascii="Calibri" w:hAnsi="Calibri"/>
          <w:b/>
          <w:sz w:val="22"/>
        </w:rPr>
        <w:t xml:space="preserve">Ms Lan: </w:t>
      </w:r>
      <w:r>
        <w:rPr>
          <w:rFonts w:ascii="Calibri" w:hAnsi="Calibri"/>
          <w:sz w:val="22"/>
        </w:rPr>
        <w:t xml:space="preserve">Blackmore, Mr Bracewell uses a wheelchair, could we book a van with a ramp for his airport transfer?  </w:t>
      </w:r>
      <w:r>
        <w:rPr>
          <w:rFonts w:ascii="Calibri" w:hAnsi="Calibri"/>
          <w:i/>
          <w:sz w:val="22"/>
        </w:rPr>
        <w:t>Anh Blackmore, ông Bracewell dùng xe lăn, mình đặt xe van có đường dốc cho chuyến ra sân bay của ông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company that keeps two ramp vans on call, I'll book one now.  </w:t>
      </w:r>
      <w:r>
        <w:rPr>
          <w:rFonts w:ascii="Calibri" w:hAnsi="Calibri"/>
          <w:i/>
          <w:sz w:val="22"/>
        </w:rPr>
        <w:t>Được, tôi biết một hãng luôn có sẵn hai xe van có đường dốc, tôi sẽ đặt ngay.</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van will have plenty of room.  </w:t>
      </w:r>
      <w:r>
        <w:rPr>
          <w:rFonts w:ascii="Calibri" w:hAnsi="Calibri"/>
          <w:i/>
          <w:sz w:val="22"/>
        </w:rPr>
        <w:t>Cảm ơn anh, tôi sẽ báo ông ấy là xe van sẽ rất rộng rãi.</w:t>
      </w:r>
    </w:p>
    <w:p>
      <w:pPr>
        <w:spacing w:after="160" w:line="312" w:lineRule="auto"/>
        <w:jc w:val="both"/>
      </w:pPr>
      <w:r>
        <w:rPr>
          <w:rFonts w:ascii="Calibri" w:hAnsi="Calibri"/>
          <w:b/>
          <w:sz w:val="22"/>
        </w:rPr>
        <w:t xml:space="preserve">Mr Blackmore: </w:t>
      </w:r>
      <w:r>
        <w:rPr>
          <w:rFonts w:ascii="Calibri" w:hAnsi="Calibri"/>
          <w:sz w:val="22"/>
        </w:rPr>
        <w:t xml:space="preserve">Lan, Mrs Nakamura already booked a rideshare on her phone, but she also asked us for a car.  </w:t>
      </w:r>
      <w:r>
        <w:rPr>
          <w:rFonts w:ascii="Calibri" w:hAnsi="Calibri"/>
          <w:i/>
          <w:sz w:val="22"/>
        </w:rPr>
        <w:t>Chị Lan, bà Nakamura đã đặt xe công nghệ trên điện thoại rồi, nhưng bà cũng nhờ chúng ta đặt xe.</w:t>
      </w:r>
    </w:p>
    <w:p>
      <w:pPr>
        <w:spacing w:after="160" w:line="312" w:lineRule="auto"/>
        <w:jc w:val="both"/>
      </w:pPr>
      <w:r>
        <w:rPr>
          <w:rFonts w:ascii="Calibri" w:hAnsi="Calibri"/>
          <w:b/>
          <w:sz w:val="22"/>
        </w:rPr>
        <w:t xml:space="preserve">Ms Lan: </w:t>
      </w:r>
      <w:r>
        <w:rPr>
          <w:rFonts w:ascii="Calibri" w:hAnsi="Calibri"/>
          <w:sz w:val="22"/>
        </w:rPr>
        <w:t xml:space="preserve">Let me check with her which one she actually wants to keep.  </w:t>
      </w:r>
      <w:r>
        <w:rPr>
          <w:rFonts w:ascii="Calibri" w:hAnsi="Calibri"/>
          <w:i/>
          <w:sz w:val="22"/>
        </w:rPr>
        <w:t>Để tôi hỏi bà ấy xem thực sự muốn giữ chuyến nào.</w:t>
      </w:r>
    </w:p>
    <w:p>
      <w:pPr>
        <w:spacing w:after="160" w:line="312" w:lineRule="auto"/>
        <w:jc w:val="both"/>
      </w:pPr>
      <w:r>
        <w:rPr>
          <w:rFonts w:ascii="Calibri" w:hAnsi="Calibri"/>
          <w:b/>
          <w:sz w:val="22"/>
        </w:rPr>
        <w:t xml:space="preserve">Mr Blackmore: </w:t>
      </w:r>
      <w:r>
        <w:rPr>
          <w:rFonts w:ascii="Calibri" w:hAnsi="Calibri"/>
          <w:sz w:val="22"/>
        </w:rPr>
        <w:t xml:space="preserve">Good, I'll cancel our booking if she confirms she's using the app instead.  </w:t>
      </w:r>
      <w:r>
        <w:rPr>
          <w:rFonts w:ascii="Calibri" w:hAnsi="Calibri"/>
          <w:i/>
          <w:sz w:val="22"/>
        </w:rPr>
        <w:t>Tốt, tôi sẽ hủy phiếu của chúng ta nếu bà ấy xác nhận dùng xe qua ứng dụng.</w:t>
      </w:r>
    </w:p>
    <w:p>
      <w:pPr>
        <w:spacing w:after="160" w:line="312" w:lineRule="auto"/>
        <w:jc w:val="both"/>
      </w:pPr>
      <w:r>
        <w:rPr>
          <w:rFonts w:ascii="Calibri" w:hAnsi="Calibri"/>
          <w:b/>
          <w:sz w:val="22"/>
        </w:rPr>
        <w:t xml:space="preserve">Ms Lan: </w:t>
      </w:r>
      <w:r>
        <w:rPr>
          <w:rFonts w:ascii="Calibri" w:hAnsi="Calibri"/>
          <w:sz w:val="22"/>
        </w:rPr>
        <w:t xml:space="preserve">Blackmore, Mr Petrov needs a printed receipt for his taxi ride for his company expense report.  </w:t>
      </w:r>
      <w:r>
        <w:rPr>
          <w:rFonts w:ascii="Calibri" w:hAnsi="Calibri"/>
          <w:i/>
          <w:sz w:val="22"/>
        </w:rPr>
        <w:t>Anh Blackmore, ông Petrov cần hóa đơn in cho chuyến taxi để làm báo cáo chi phí công ty.</w:t>
      </w:r>
    </w:p>
    <w:p>
      <w:pPr>
        <w:spacing w:after="160" w:line="312" w:lineRule="auto"/>
        <w:jc w:val="both"/>
      </w:pPr>
      <w:r>
        <w:rPr>
          <w:rFonts w:ascii="Calibri" w:hAnsi="Calibri"/>
          <w:b/>
          <w:sz w:val="22"/>
        </w:rPr>
        <w:t xml:space="preserve">Mr Blackmore: </w:t>
      </w:r>
      <w:r>
        <w:rPr>
          <w:rFonts w:ascii="Calibri" w:hAnsi="Calibri"/>
          <w:sz w:val="22"/>
        </w:rPr>
        <w:t xml:space="preserve">I'll ask the driver for a proper receipt when the car returns tonight.  </w:t>
      </w:r>
      <w:r>
        <w:rPr>
          <w:rFonts w:ascii="Calibri" w:hAnsi="Calibri"/>
          <w:i/>
          <w:sz w:val="22"/>
        </w:rPr>
        <w:t>Tôi sẽ hỏi tài xế lấy hóa đơn đầy đủ khi xe quay về tối nay.</w:t>
      </w:r>
    </w:p>
    <w:p>
      <w:pPr>
        <w:spacing w:after="160" w:line="312" w:lineRule="auto"/>
        <w:jc w:val="both"/>
      </w:pPr>
      <w:r>
        <w:rPr>
          <w:rFonts w:ascii="Calibri" w:hAnsi="Calibri"/>
          <w:b/>
          <w:sz w:val="22"/>
        </w:rPr>
        <w:t xml:space="preserve">Ms Lan: </w:t>
      </w:r>
      <w:r>
        <w:rPr>
          <w:rFonts w:ascii="Calibri" w:hAnsi="Calibri"/>
          <w:sz w:val="22"/>
        </w:rPr>
        <w:t xml:space="preserve">Thank you, I'll leave it in an envelope at his room.  </w:t>
      </w:r>
      <w:r>
        <w:rPr>
          <w:rFonts w:ascii="Calibri" w:hAnsi="Calibri"/>
          <w:i/>
          <w:sz w:val="22"/>
        </w:rPr>
        <w:t>Cảm ơn anh, tôi sẽ để nó trong phong bì tại phòng ông ấy.</w:t>
      </w:r>
    </w:p>
    <w:p>
      <w:pPr>
        <w:spacing w:after="160" w:line="312" w:lineRule="auto"/>
        <w:jc w:val="both"/>
      </w:pPr>
      <w:r>
        <w:rPr>
          <w:rFonts w:ascii="Calibri" w:hAnsi="Calibri"/>
          <w:b/>
          <w:sz w:val="22"/>
        </w:rPr>
        <w:t xml:space="preserve">Mr Blackmore: </w:t>
      </w:r>
      <w:r>
        <w:rPr>
          <w:rFonts w:ascii="Calibri" w:hAnsi="Calibri"/>
          <w:sz w:val="22"/>
        </w:rPr>
        <w:t xml:space="preserve">Lan, Mrs Voss asked if we can text her the moment the driver arrives outside.  </w:t>
      </w:r>
      <w:r>
        <w:rPr>
          <w:rFonts w:ascii="Calibri" w:hAnsi="Calibri"/>
          <w:i/>
          <w:sz w:val="22"/>
        </w:rPr>
        <w:t>Chị Lan, bà Voss hỏi liệu chúng ta có thể nhắn tin cho bà ngay khi tài xế đến không.</w:t>
      </w:r>
    </w:p>
    <w:p>
      <w:pPr>
        <w:spacing w:after="160" w:line="312" w:lineRule="auto"/>
        <w:jc w:val="both"/>
      </w:pPr>
      <w:r>
        <w:rPr>
          <w:rFonts w:ascii="Calibri" w:hAnsi="Calibri"/>
          <w:b/>
          <w:sz w:val="22"/>
        </w:rPr>
        <w:t xml:space="preserve">Ms Lan: </w:t>
      </w:r>
      <w:r>
        <w:rPr>
          <w:rFonts w:ascii="Calibri" w:hAnsi="Calibri"/>
          <w:sz w:val="22"/>
        </w:rPr>
        <w:t xml:space="preserve">Of course, I'll save her number and send a message the second he pulls up.  </w:t>
      </w:r>
      <w:r>
        <w:rPr>
          <w:rFonts w:ascii="Calibri" w:hAnsi="Calibri"/>
          <w:i/>
          <w:sz w:val="22"/>
        </w:rPr>
        <w:t>Được chứ, tôi sẽ lưu số của bà và nhắn tin ngay khi anh ấy vừa đỗ xe.</w:t>
      </w:r>
    </w:p>
    <w:p>
      <w:pPr>
        <w:spacing w:after="160" w:line="312" w:lineRule="auto"/>
        <w:jc w:val="both"/>
      </w:pPr>
      <w:r>
        <w:rPr>
          <w:rFonts w:ascii="Calibri" w:hAnsi="Calibri"/>
          <w:b/>
          <w:sz w:val="22"/>
        </w:rPr>
        <w:t xml:space="preserve">Mr Blackmore: </w:t>
      </w:r>
      <w:r>
        <w:rPr>
          <w:rFonts w:ascii="Calibri" w:hAnsi="Calibri"/>
          <w:sz w:val="22"/>
        </w:rPr>
        <w:t xml:space="preserve">Perfect, that will save her from waiting in the lobby the whole time.  </w:t>
      </w:r>
      <w:r>
        <w:rPr>
          <w:rFonts w:ascii="Calibri" w:hAnsi="Calibri"/>
          <w:i/>
          <w:sz w:val="22"/>
        </w:rPr>
        <w:t>Tuyệt, vậy bà sẽ không phải chờ trong sảnh suốt thời gian đó.</w:t>
      </w:r>
    </w:p>
    <w:p>
      <w:pPr>
        <w:spacing w:after="160" w:line="312" w:lineRule="auto"/>
        <w:jc w:val="both"/>
      </w:pPr>
      <w:r>
        <w:rPr>
          <w:rFonts w:ascii="Calibri" w:hAnsi="Calibri"/>
          <w:b/>
          <w:sz w:val="22"/>
        </w:rPr>
        <w:t xml:space="preserve">Ms Lan: </w:t>
      </w:r>
      <w:r>
        <w:rPr>
          <w:rFonts w:ascii="Calibri" w:hAnsi="Calibri"/>
          <w:sz w:val="22"/>
        </w:rPr>
        <w:t xml:space="preserve">Blackmore, fares seem very high right now because of the conference downtown, how should we tell Mr Haddad?  </w:t>
      </w:r>
      <w:r>
        <w:rPr>
          <w:rFonts w:ascii="Calibri" w:hAnsi="Calibri"/>
          <w:i/>
          <w:sz w:val="22"/>
        </w:rPr>
        <w:t>Anh Blackmore, giá vé đang rất cao vì hội nghị trong trung tâm, mình nên nói với ông Haddad thế nào?</w:t>
      </w:r>
    </w:p>
    <w:p>
      <w:pPr>
        <w:spacing w:after="160" w:line="312" w:lineRule="auto"/>
        <w:jc w:val="both"/>
      </w:pPr>
      <w:r>
        <w:rPr>
          <w:rFonts w:ascii="Calibri" w:hAnsi="Calibri"/>
          <w:b/>
          <w:sz w:val="22"/>
        </w:rPr>
        <w:t xml:space="preserve">Mr Blackmore: </w:t>
      </w:r>
      <w:r>
        <w:rPr>
          <w:rFonts w:ascii="Calibri" w:hAnsi="Calibri"/>
          <w:sz w:val="22"/>
        </w:rPr>
        <w:t xml:space="preserve">Let's explain the surge honestly and offer to wait twenty minutes until the price drops.  </w:t>
      </w:r>
      <w:r>
        <w:rPr>
          <w:rFonts w:ascii="Calibri" w:hAnsi="Calibri"/>
          <w:i/>
          <w:sz w:val="22"/>
        </w:rPr>
        <w:t>Mình giải thích thẳng thắn về việc giá tăng và gợi ý chờ hai mươi phút để giá giảm xuống.</w:t>
      </w:r>
    </w:p>
    <w:p>
      <w:pPr>
        <w:spacing w:after="160" w:line="312" w:lineRule="auto"/>
        <w:jc w:val="both"/>
      </w:pPr>
      <w:r>
        <w:rPr>
          <w:rFonts w:ascii="Calibri" w:hAnsi="Calibri"/>
          <w:b/>
          <w:sz w:val="22"/>
        </w:rPr>
        <w:t xml:space="preserve">Ms Lan: </w:t>
      </w:r>
      <w:r>
        <w:rPr>
          <w:rFonts w:ascii="Calibri" w:hAnsi="Calibri"/>
          <w:sz w:val="22"/>
        </w:rPr>
        <w:t xml:space="preserve">Good idea, I'll ask him which option he'd prefer.  </w:t>
      </w:r>
      <w:r>
        <w:rPr>
          <w:rFonts w:ascii="Calibri" w:hAnsi="Calibri"/>
          <w:i/>
          <w:sz w:val="22"/>
        </w:rPr>
        <w:t>Ý hay đấy, tôi sẽ hỏi ông ấy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Callahan would like to book his return trip from the airport for next Tuesday already.  </w:t>
      </w:r>
      <w:r>
        <w:rPr>
          <w:rFonts w:ascii="Calibri" w:hAnsi="Calibri"/>
          <w:i/>
          <w:sz w:val="22"/>
        </w:rPr>
        <w:t>Chị Lan, ông Callahan muốn đặt trước chuyến về từ sân bay cho thứ Ba tuần sau luôn.</w:t>
      </w:r>
    </w:p>
    <w:p>
      <w:pPr>
        <w:spacing w:after="160" w:line="312" w:lineRule="auto"/>
        <w:jc w:val="both"/>
      </w:pPr>
      <w:r>
        <w:rPr>
          <w:rFonts w:ascii="Calibri" w:hAnsi="Calibri"/>
          <w:b/>
          <w:sz w:val="22"/>
        </w:rPr>
        <w:t xml:space="preserve">Ms Lan: </w:t>
      </w:r>
      <w:r>
        <w:rPr>
          <w:rFonts w:ascii="Calibri" w:hAnsi="Calibri"/>
          <w:sz w:val="22"/>
        </w:rPr>
        <w:t xml:space="preserve">Sure, I'll schedule it now and send him a confirmation email today.  </w:t>
      </w:r>
      <w:r>
        <w:rPr>
          <w:rFonts w:ascii="Calibri" w:hAnsi="Calibri"/>
          <w:i/>
          <w:sz w:val="22"/>
        </w:rPr>
        <w:t>Được chứ, tôi sẽ đặt lịch ngay và gửi email xác nhận cho ông ấy hôm nay.</w:t>
      </w:r>
    </w:p>
    <w:p>
      <w:pPr>
        <w:spacing w:after="160" w:line="312" w:lineRule="auto"/>
        <w:jc w:val="both"/>
      </w:pPr>
      <w:r>
        <w:rPr>
          <w:rFonts w:ascii="Calibri" w:hAnsi="Calibri"/>
          <w:b/>
          <w:sz w:val="22"/>
        </w:rPr>
        <w:t xml:space="preserve">Mr Blackmore: </w:t>
      </w:r>
      <w:r>
        <w:rPr>
          <w:rFonts w:ascii="Calibri" w:hAnsi="Calibri"/>
          <w:sz w:val="22"/>
        </w:rPr>
        <w:t xml:space="preserve">Thank you, that way he won't have to think about it again.  </w:t>
      </w:r>
      <w:r>
        <w:rPr>
          <w:rFonts w:ascii="Calibri" w:hAnsi="Calibri"/>
          <w:i/>
          <w:sz w:val="22"/>
        </w:rPr>
        <w:t>Cảm ơn chị, vậy ông ấy sẽ không cần bận tâm về việc đó nữa.</w:t>
      </w:r>
    </w:p>
    <w:p>
      <w:pPr>
        <w:spacing w:after="160" w:line="312" w:lineRule="auto"/>
        <w:jc w:val="both"/>
      </w:pPr>
      <w:r>
        <w:rPr>
          <w:rFonts w:ascii="Calibri" w:hAnsi="Calibri"/>
          <w:b/>
          <w:sz w:val="22"/>
        </w:rPr>
        <w:t xml:space="preserve">Ms Lan: </w:t>
      </w:r>
      <w:r>
        <w:rPr>
          <w:rFonts w:ascii="Calibri" w:hAnsi="Calibri"/>
          <w:sz w:val="22"/>
        </w:rPr>
        <w:t xml:space="preserve">Blackmore, Ms Hartley thinks she left her umbrella in this morning's taxi.  </w:t>
      </w:r>
      <w:r>
        <w:rPr>
          <w:rFonts w:ascii="Calibri" w:hAnsi="Calibri"/>
          <w:i/>
          <w:sz w:val="22"/>
        </w:rPr>
        <w:t>Anh Blackmore, cô Hartley nghĩ cô để quên chiếc dù trên taxi sáng nay.</w:t>
      </w:r>
    </w:p>
    <w:p>
      <w:pPr>
        <w:spacing w:after="160" w:line="312" w:lineRule="auto"/>
        <w:jc w:val="both"/>
      </w:pPr>
      <w:r>
        <w:rPr>
          <w:rFonts w:ascii="Calibri" w:hAnsi="Calibri"/>
          <w:b/>
          <w:sz w:val="22"/>
        </w:rPr>
        <w:t xml:space="preserve">Mr Blackmore: </w:t>
      </w:r>
      <w:r>
        <w:rPr>
          <w:rFonts w:ascii="Calibri" w:hAnsi="Calibri"/>
          <w:sz w:val="22"/>
        </w:rPr>
        <w:t xml:space="preserve">I have the driver's number, let me call him before he starts his next fare.  </w:t>
      </w:r>
      <w:r>
        <w:rPr>
          <w:rFonts w:ascii="Calibri" w:hAnsi="Calibri"/>
          <w:i/>
          <w:sz w:val="22"/>
        </w:rPr>
        <w:t>Tôi có số của tài xế, để tôi gọi anh ấy trước khi anh nhận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trying to catch him in time.  </w:t>
      </w:r>
      <w:r>
        <w:rPr>
          <w:rFonts w:ascii="Calibri" w:hAnsi="Calibri"/>
          <w:i/>
          <w:sz w:val="22"/>
        </w:rPr>
        <w:t>Cảm ơn anh, tôi sẽ báo cô ấy là chúng ta đang cố liên lạc kịp thời.</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spelling of Mr Solberg's name for the driver's booking sheet?  </w:t>
      </w:r>
      <w:r>
        <w:rPr>
          <w:rFonts w:ascii="Calibri" w:hAnsi="Calibri"/>
          <w:i/>
          <w:sz w:val="22"/>
        </w:rPr>
        <w:t>Chị Lan, chị xác nhận giúp cách viết tên ông Solberg cho phiếu đặt xe của tài xế được không?</w:t>
      </w:r>
    </w:p>
    <w:p>
      <w:pPr>
        <w:spacing w:after="160" w:line="312" w:lineRule="auto"/>
        <w:jc w:val="both"/>
      </w:pPr>
      <w:r>
        <w:rPr>
          <w:rFonts w:ascii="Calibri" w:hAnsi="Calibri"/>
          <w:b/>
          <w:sz w:val="22"/>
        </w:rPr>
        <w:t xml:space="preserve">Ms Lan: </w:t>
      </w:r>
      <w:r>
        <w:rPr>
          <w:rFonts w:ascii="Calibri" w:hAnsi="Calibri"/>
          <w:sz w:val="22"/>
        </w:rPr>
        <w:t xml:space="preserve">It's S-O-L-B-E-R-G, I just checked his registration card.  </w:t>
      </w:r>
      <w:r>
        <w:rPr>
          <w:rFonts w:ascii="Calibri" w:hAnsi="Calibri"/>
          <w:i/>
          <w:sz w:val="22"/>
        </w:rPr>
        <w:t>Là S-O-L-B-E-R-G, tôi vừa kiểm tra thẻ đăng ký của ông ấy.</w:t>
      </w:r>
    </w:p>
    <w:p>
      <w:pPr>
        <w:spacing w:after="160" w:line="312" w:lineRule="auto"/>
        <w:jc w:val="both"/>
      </w:pPr>
      <w:r>
        <w:rPr>
          <w:rFonts w:ascii="Calibri" w:hAnsi="Calibri"/>
          <w:b/>
          <w:sz w:val="22"/>
        </w:rPr>
        <w:t xml:space="preserve">Mr Blackmore: </w:t>
      </w:r>
      <w:r>
        <w:rPr>
          <w:rFonts w:ascii="Calibri" w:hAnsi="Calibri"/>
          <w:sz w:val="22"/>
        </w:rPr>
        <w:t xml:space="preserve">Thank you, I'll write that clearly on the pickup slip.  </w:t>
      </w:r>
      <w:r>
        <w:rPr>
          <w:rFonts w:ascii="Calibri" w:hAnsi="Calibri"/>
          <w:i/>
          <w:sz w:val="22"/>
        </w:rPr>
        <w:t>Cảm ơn chị, tôi sẽ viết rõ ràng lên phiếu đón.</w:t>
      </w:r>
    </w:p>
    <w:p>
      <w:pPr>
        <w:spacing w:after="160" w:line="312" w:lineRule="auto"/>
        <w:jc w:val="both"/>
      </w:pPr>
      <w:r>
        <w:rPr>
          <w:rFonts w:ascii="Calibri" w:hAnsi="Calibri"/>
          <w:b/>
          <w:sz w:val="22"/>
        </w:rPr>
        <w:t xml:space="preserve">Ms Lan: </w:t>
      </w:r>
      <w:r>
        <w:rPr>
          <w:rFonts w:ascii="Calibri" w:hAnsi="Calibri"/>
          <w:sz w:val="22"/>
        </w:rPr>
        <w:t xml:space="preserve">Blackmore, Mrs Duchamp needs a booster seat for her six-year-old for their trip to the museum.  </w:t>
      </w:r>
      <w:r>
        <w:rPr>
          <w:rFonts w:ascii="Calibri" w:hAnsi="Calibri"/>
          <w:i/>
          <w:sz w:val="22"/>
        </w:rPr>
        <w:t>Anh Blackmore, bà Duchamp cần ghế nâng cho con sáu tuổi của bà cho chuyến đi bảo tàng.</w:t>
      </w:r>
    </w:p>
    <w:p>
      <w:pPr>
        <w:spacing w:after="160" w:line="312" w:lineRule="auto"/>
        <w:jc w:val="both"/>
      </w:pPr>
      <w:r>
        <w:rPr>
          <w:rFonts w:ascii="Calibri" w:hAnsi="Calibri"/>
          <w:b/>
          <w:sz w:val="22"/>
        </w:rPr>
        <w:t xml:space="preserve">Mr Blackmore: </w:t>
      </w:r>
      <w:r>
        <w:rPr>
          <w:rFonts w:ascii="Calibri" w:hAnsi="Calibri"/>
          <w:sz w:val="22"/>
        </w:rPr>
        <w:t xml:space="preserve">I'll request a booster seat instead of a full car seat, that suits his age better.  </w:t>
      </w:r>
      <w:r>
        <w:rPr>
          <w:rFonts w:ascii="Calibri" w:hAnsi="Calibri"/>
          <w:i/>
          <w:sz w:val="22"/>
        </w:rPr>
        <w:t>Tôi sẽ yêu cầu ghế nâng thay vì ghế xe đầy đủ, phù hợp hơn với tuổi của bé.</w:t>
      </w:r>
    </w:p>
    <w:p>
      <w:pPr>
        <w:spacing w:after="160" w:line="312" w:lineRule="auto"/>
        <w:jc w:val="both"/>
      </w:pPr>
      <w:r>
        <w:rPr>
          <w:rFonts w:ascii="Calibri" w:hAnsi="Calibri"/>
          <w:b/>
          <w:sz w:val="22"/>
        </w:rPr>
        <w:t xml:space="preserve">Ms Lan: </w:t>
      </w:r>
      <w:r>
        <w:rPr>
          <w:rFonts w:ascii="Calibri" w:hAnsi="Calibri"/>
          <w:sz w:val="22"/>
        </w:rPr>
        <w:t xml:space="preserve">Good, I'll confirm with her that it will be ready in ten minutes.  </w:t>
      </w:r>
      <w:r>
        <w:rPr>
          <w:rFonts w:ascii="Calibri" w:hAnsi="Calibri"/>
          <w:i/>
          <w:sz w:val="22"/>
        </w:rPr>
        <w:t>Tốt, tôi sẽ xác nhận với bà ấy là sẽ sẵn sàng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Mr Ekwueme wants to add a quick stop at the pharmacy on his way to the airport.  </w:t>
      </w:r>
      <w:r>
        <w:rPr>
          <w:rFonts w:ascii="Calibri" w:hAnsi="Calibri"/>
          <w:i/>
          <w:sz w:val="22"/>
        </w:rPr>
        <w:t>Chị Lan, ông Ekwueme muốn thêm một điểm dừng nhanh ở hiệu thuốc trên đường ra sân bay.</w:t>
      </w:r>
    </w:p>
    <w:p>
      <w:pPr>
        <w:spacing w:after="160" w:line="312" w:lineRule="auto"/>
        <w:jc w:val="both"/>
      </w:pPr>
      <w:r>
        <w:rPr>
          <w:rFonts w:ascii="Calibri" w:hAnsi="Calibri"/>
          <w:b/>
          <w:sz w:val="22"/>
        </w:rPr>
        <w:t xml:space="preserve">Ms Lan: </w:t>
      </w:r>
      <w:r>
        <w:rPr>
          <w:rFonts w:ascii="Calibri" w:hAnsi="Calibri"/>
          <w:sz w:val="22"/>
        </w:rPr>
        <w:t xml:space="preserve">Let me tell the driver, a short stop shouldn't add much time if traffic stays light.  </w:t>
      </w:r>
      <w:r>
        <w:rPr>
          <w:rFonts w:ascii="Calibri" w:hAnsi="Calibri"/>
          <w:i/>
          <w:sz w:val="22"/>
        </w:rPr>
        <w:t>Để tôi báo tài xế, một điểm dừng ngắn sẽ không tốn nhiều thời gian nếu giao thông vẫn thông thoáng.</w:t>
      </w:r>
    </w:p>
    <w:p>
      <w:pPr>
        <w:spacing w:after="160" w:line="312" w:lineRule="auto"/>
        <w:jc w:val="both"/>
      </w:pPr>
      <w:r>
        <w:rPr>
          <w:rFonts w:ascii="Calibri" w:hAnsi="Calibri"/>
          <w:b/>
          <w:sz w:val="22"/>
        </w:rPr>
        <w:t xml:space="preserve">Mr Blackmore: </w:t>
      </w:r>
      <w:r>
        <w:rPr>
          <w:rFonts w:ascii="Calibri" w:hAnsi="Calibri"/>
          <w:sz w:val="22"/>
        </w:rPr>
        <w:t xml:space="preserve">Good, I'll remind Mr Ekwueme to leave a few minutes earlier just in case.  </w:t>
      </w:r>
      <w:r>
        <w:rPr>
          <w:rFonts w:ascii="Calibri" w:hAnsi="Calibri"/>
          <w:i/>
          <w:sz w:val="22"/>
        </w:rPr>
        <w:t>Tốt, tôi sẽ nhắc ông Ekwueme rời sớm hơn vài phút để phòng hờ.</w:t>
      </w:r>
    </w:p>
    <w:p>
      <w:pPr>
        <w:spacing w:after="160" w:line="312" w:lineRule="auto"/>
        <w:jc w:val="both"/>
      </w:pPr>
      <w:r>
        <w:rPr>
          <w:rFonts w:ascii="Calibri" w:hAnsi="Calibri"/>
          <w:b/>
          <w:sz w:val="22"/>
        </w:rPr>
        <w:t xml:space="preserve">Ms Lan: </w:t>
      </w:r>
      <w:r>
        <w:rPr>
          <w:rFonts w:ascii="Calibri" w:hAnsi="Calibri"/>
          <w:sz w:val="22"/>
        </w:rPr>
        <w:t xml:space="preserve">Blackmore, Ms Andresen's late checkout means her taxi should now come at two instead of noon.  </w:t>
      </w:r>
      <w:r>
        <w:rPr>
          <w:rFonts w:ascii="Calibri" w:hAnsi="Calibri"/>
          <w:i/>
          <w:sz w:val="22"/>
        </w:rPr>
        <w:t>Anh Blackmore, việc cô Andresen trả phòng muộn nghĩa là taxi của cô giờ nên đến lúc hai giờ thay vì trưa.</w:t>
      </w:r>
    </w:p>
    <w:p>
      <w:pPr>
        <w:spacing w:after="160" w:line="312" w:lineRule="auto"/>
        <w:jc w:val="both"/>
      </w:pPr>
      <w:r>
        <w:rPr>
          <w:rFonts w:ascii="Calibri" w:hAnsi="Calibri"/>
          <w:b/>
          <w:sz w:val="22"/>
        </w:rPr>
        <w:t xml:space="preserve">Mr Blackmore: </w:t>
      </w:r>
      <w:r>
        <w:rPr>
          <w:rFonts w:ascii="Calibri" w:hAnsi="Calibri"/>
          <w:sz w:val="22"/>
        </w:rPr>
        <w:t xml:space="preserve">I'll call the taxi company and move her booking back two hours.  </w:t>
      </w:r>
      <w:r>
        <w:rPr>
          <w:rFonts w:ascii="Calibri" w:hAnsi="Calibri"/>
          <w:i/>
          <w:sz w:val="22"/>
        </w:rPr>
        <w:t>Tôi sẽ gọi hãng taxi và dời phiếu đặt của cô ấy trễ hai tiếng.</w:t>
      </w:r>
    </w:p>
    <w:p>
      <w:pPr>
        <w:spacing w:after="160" w:line="312" w:lineRule="auto"/>
        <w:jc w:val="both"/>
      </w:pPr>
      <w:r>
        <w:rPr>
          <w:rFonts w:ascii="Calibri" w:hAnsi="Calibri"/>
          <w:b/>
          <w:sz w:val="22"/>
        </w:rPr>
        <w:t xml:space="preserve">Ms Lan: </w:t>
      </w:r>
      <w:r>
        <w:rPr>
          <w:rFonts w:ascii="Calibri" w:hAnsi="Calibri"/>
          <w:sz w:val="22"/>
        </w:rPr>
        <w:t xml:space="preserve">Thank you, I'll update the log so nobody sends the earlier car by mistake.  </w:t>
      </w:r>
      <w:r>
        <w:rPr>
          <w:rFonts w:ascii="Calibri" w:hAnsi="Calibri"/>
          <w:i/>
          <w:sz w:val="22"/>
        </w:rPr>
        <w:t>Cảm ơn anh, tôi sẽ cập nhật sổ ghi chú để không ai gửi nhầm xe giờ cũ.</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he can't find Mrs Sørensen waiting outside.  </w:t>
      </w:r>
      <w:r>
        <w:rPr>
          <w:rFonts w:ascii="Calibri" w:hAnsi="Calibri"/>
          <w:i/>
          <w:sz w:val="22"/>
        </w:rPr>
        <w:t>Chị Lan, tài xế vừa gọi, anh ấy không tìm thấy bà Sørensen chờ bên ngoài.</w:t>
      </w:r>
    </w:p>
    <w:p>
      <w:pPr>
        <w:spacing w:after="160" w:line="312" w:lineRule="auto"/>
        <w:jc w:val="both"/>
      </w:pPr>
      <w:r>
        <w:rPr>
          <w:rFonts w:ascii="Calibri" w:hAnsi="Calibri"/>
          <w:b/>
          <w:sz w:val="22"/>
        </w:rPr>
        <w:t xml:space="preserve">Ms Lan: </w:t>
      </w:r>
      <w:r>
        <w:rPr>
          <w:rFonts w:ascii="Calibri" w:hAnsi="Calibri"/>
          <w:sz w:val="22"/>
        </w:rPr>
        <w:t xml:space="preserve">Let me check the lobby, ah, she's actually still finishing her coffee near the fireplace.  </w:t>
      </w:r>
      <w:r>
        <w:rPr>
          <w:rFonts w:ascii="Calibri" w:hAnsi="Calibri"/>
          <w:i/>
          <w:sz w:val="22"/>
        </w:rPr>
        <w:t>Để tôi kiểm tra sảnh, à, bà ấy thực ra vẫn đang uống nốt cà phê gần lò sưởi.</w:t>
      </w:r>
    </w:p>
    <w:p>
      <w:pPr>
        <w:spacing w:after="160" w:line="312" w:lineRule="auto"/>
        <w:jc w:val="both"/>
      </w:pPr>
      <w:r>
        <w:rPr>
          <w:rFonts w:ascii="Calibri" w:hAnsi="Calibri"/>
          <w:b/>
          <w:sz w:val="22"/>
        </w:rPr>
        <w:t xml:space="preserve">Mr Blackmore: </w:t>
      </w:r>
      <w:r>
        <w:rPr>
          <w:rFonts w:ascii="Calibri" w:hAnsi="Calibri"/>
          <w:sz w:val="22"/>
        </w:rPr>
        <w:t xml:space="preserve">Good, I'll walk her out to the car myself right now.  </w:t>
      </w:r>
      <w:r>
        <w:rPr>
          <w:rFonts w:ascii="Calibri" w:hAnsi="Calibri"/>
          <w:i/>
          <w:sz w:val="22"/>
        </w:rPr>
        <w:t>Tốt, tôi sẽ tự dẫn bà ấy ra xe ngay bây giờ.</w:t>
      </w:r>
    </w:p>
    <w:p>
      <w:pPr>
        <w:spacing w:after="160" w:line="312" w:lineRule="auto"/>
        <w:jc w:val="both"/>
      </w:pPr>
      <w:r>
        <w:rPr>
          <w:rFonts w:ascii="Calibri" w:hAnsi="Calibri"/>
          <w:b/>
          <w:sz w:val="22"/>
        </w:rPr>
        <w:t xml:space="preserve">Ms Lan: </w:t>
      </w:r>
      <w:r>
        <w:rPr>
          <w:rFonts w:ascii="Calibri" w:hAnsi="Calibri"/>
          <w:sz w:val="22"/>
        </w:rPr>
        <w:t xml:space="preserve">Blackmore, Mr Adeyemi mentioned yesterday's driver was quite rude to him on the way to the airport.  </w:t>
      </w:r>
      <w:r>
        <w:rPr>
          <w:rFonts w:ascii="Calibri" w:hAnsi="Calibri"/>
          <w:i/>
          <w:sz w:val="22"/>
        </w:rPr>
        <w:t>Anh Blackmore, ông Adeyemi nói tài xế hôm qua khá thô lỗ với ông trên đường ra sân bay.</w:t>
      </w:r>
    </w:p>
    <w:p>
      <w:pPr>
        <w:spacing w:after="160" w:line="312" w:lineRule="auto"/>
        <w:jc w:val="both"/>
      </w:pPr>
      <w:r>
        <w:rPr>
          <w:rFonts w:ascii="Calibri" w:hAnsi="Calibri"/>
          <w:b/>
          <w:sz w:val="22"/>
        </w:rPr>
        <w:t xml:space="preserve">Mr Blackmore: </w:t>
      </w:r>
      <w:r>
        <w:rPr>
          <w:rFonts w:ascii="Calibri" w:hAnsi="Calibri"/>
          <w:sz w:val="22"/>
        </w:rPr>
        <w:t xml:space="preserve">I'm sorry to hear that, I'll report it to the taxi company and request a different driver next time.  </w:t>
      </w:r>
      <w:r>
        <w:rPr>
          <w:rFonts w:ascii="Calibri" w:hAnsi="Calibri"/>
          <w:i/>
          <w:sz w:val="22"/>
        </w:rPr>
        <w:t>Tôi rất tiếc khi nghe vậy, tôi sẽ báo cho hãng taxi và yêu cầu đổi tài xế khác lần sau.</w:t>
      </w:r>
    </w:p>
    <w:p>
      <w:pPr>
        <w:spacing w:after="160" w:line="312" w:lineRule="auto"/>
        <w:jc w:val="both"/>
      </w:pPr>
      <w:r>
        <w:rPr>
          <w:rFonts w:ascii="Calibri" w:hAnsi="Calibri"/>
          <w:b/>
          <w:sz w:val="22"/>
        </w:rPr>
        <w:t xml:space="preserve">Ms Lan: </w:t>
      </w:r>
      <w:r>
        <w:rPr>
          <w:rFonts w:ascii="Calibri" w:hAnsi="Calibri"/>
          <w:sz w:val="22"/>
        </w:rPr>
        <w:t xml:space="preserve">Thank you, I'll apologize to Mr Adeyemi on our behalf as well.  </w:t>
      </w:r>
      <w:r>
        <w:rPr>
          <w:rFonts w:ascii="Calibri" w:hAnsi="Calibri"/>
          <w:i/>
          <w:sz w:val="22"/>
        </w:rPr>
        <w:t>Cảm ơn anh, tôi cũng sẽ xin lỗi ông Adeyemi thay mặt chúng ta.</w:t>
      </w:r>
    </w:p>
    <w:p>
      <w:pPr>
        <w:spacing w:after="160" w:line="312" w:lineRule="auto"/>
        <w:jc w:val="both"/>
      </w:pPr>
      <w:r>
        <w:rPr>
          <w:rFonts w:ascii="Calibri" w:hAnsi="Calibri"/>
          <w:b/>
          <w:sz w:val="22"/>
        </w:rPr>
        <w:t xml:space="preserve">Mr Blackmore: </w:t>
      </w:r>
      <w:r>
        <w:rPr>
          <w:rFonts w:ascii="Calibri" w:hAnsi="Calibri"/>
          <w:sz w:val="22"/>
        </w:rPr>
        <w:t xml:space="preserve">Lan, Mrs Lindgren asked for a quieter driver this time, she wants to work during the ride.  </w:t>
      </w:r>
      <w:r>
        <w:rPr>
          <w:rFonts w:ascii="Calibri" w:hAnsi="Calibri"/>
          <w:i/>
          <w:sz w:val="22"/>
        </w:rPr>
        <w:t>Chị Lan, bà Lindgren nhờ đổi tài xế trầm tính hơn lần này, bà muốn làm việc trong lúc di chuyển.</w:t>
      </w:r>
    </w:p>
    <w:p>
      <w:pPr>
        <w:spacing w:after="160" w:line="312" w:lineRule="auto"/>
        <w:jc w:val="both"/>
      </w:pPr>
      <w:r>
        <w:rPr>
          <w:rFonts w:ascii="Calibri" w:hAnsi="Calibri"/>
          <w:b/>
          <w:sz w:val="22"/>
        </w:rPr>
        <w:t xml:space="preserve">Ms Lan: </w:t>
      </w:r>
      <w:r>
        <w:rPr>
          <w:rFonts w:ascii="Calibri" w:hAnsi="Calibri"/>
          <w:sz w:val="22"/>
        </w:rPr>
        <w:t xml:space="preserve">I'll note that on her booking, most drivers understand when a guest needs quiet time.  </w:t>
      </w:r>
      <w:r>
        <w:rPr>
          <w:rFonts w:ascii="Calibri" w:hAnsi="Calibri"/>
          <w:i/>
          <w:sz w:val="22"/>
        </w:rPr>
        <w:t>Tôi sẽ ghi chú vào phiếu đặt của bà, hầu hết tài xế đều hiểu khi khách cần yên tĩnh.</w:t>
      </w:r>
    </w:p>
    <w:p>
      <w:pPr>
        <w:spacing w:after="160" w:line="312" w:lineRule="auto"/>
        <w:jc w:val="both"/>
      </w:pPr>
      <w:r>
        <w:rPr>
          <w:rFonts w:ascii="Calibri" w:hAnsi="Calibri"/>
          <w:b/>
          <w:sz w:val="22"/>
        </w:rPr>
        <w:t xml:space="preserve">Mr Blackmore: </w:t>
      </w:r>
      <w:r>
        <w:rPr>
          <w:rFonts w:ascii="Calibri" w:hAnsi="Calibri"/>
          <w:sz w:val="22"/>
        </w:rPr>
        <w:t xml:space="preserve">Good, I'll mention it again when I call to confirm the car.  </w:t>
      </w:r>
      <w:r>
        <w:rPr>
          <w:rFonts w:ascii="Calibri" w:hAnsi="Calibri"/>
          <w:i/>
          <w:sz w:val="22"/>
        </w:rPr>
        <w:t>Tốt, tôi sẽ nhắc lại khi gọi xác nhận xe.</w:t>
      </w:r>
    </w:p>
    <w:p>
      <w:pPr>
        <w:spacing w:after="160" w:line="312" w:lineRule="auto"/>
        <w:jc w:val="both"/>
      </w:pPr>
      <w:r>
        <w:rPr>
          <w:rFonts w:ascii="Calibri" w:hAnsi="Calibri"/>
          <w:b/>
          <w:sz w:val="22"/>
        </w:rPr>
        <w:t xml:space="preserve">Ms Lan: </w:t>
      </w:r>
      <w:r>
        <w:rPr>
          <w:rFonts w:ascii="Calibri" w:hAnsi="Calibri"/>
          <w:sz w:val="22"/>
        </w:rPr>
        <w:t xml:space="preserve">Blackmore, Mr Papadopoulos was quoted a flat rate, but the driver tried charging him the meter instead.  </w:t>
      </w:r>
      <w:r>
        <w:rPr>
          <w:rFonts w:ascii="Calibri" w:hAnsi="Calibri"/>
          <w:i/>
          <w:sz w:val="22"/>
        </w:rPr>
        <w:t>Anh Blackmore, ông Papadopoulos được báo giá cố định, nhưng tài xế lại cố tính theo đồng hồ.</w:t>
      </w:r>
    </w:p>
    <w:p>
      <w:pPr>
        <w:spacing w:after="160" w:line="312" w:lineRule="auto"/>
        <w:jc w:val="both"/>
      </w:pPr>
      <w:r>
        <w:rPr>
          <w:rFonts w:ascii="Calibri" w:hAnsi="Calibri"/>
          <w:b/>
          <w:sz w:val="22"/>
        </w:rPr>
        <w:t xml:space="preserve">Mr Blackmore: </w:t>
      </w:r>
      <w:r>
        <w:rPr>
          <w:rFonts w:ascii="Calibri" w:hAnsi="Calibri"/>
          <w:sz w:val="22"/>
        </w:rPr>
        <w:t xml:space="preserve">That's not right, let me call the company and make sure he pays the flat rate we agreed.  </w:t>
      </w:r>
      <w:r>
        <w:rPr>
          <w:rFonts w:ascii="Calibri" w:hAnsi="Calibri"/>
          <w:i/>
          <w:sz w:val="22"/>
        </w:rPr>
        <w:t>Vậy không đúng, để tôi gọi hãng và đảm bảo ông ấy trả đúng giá cố định đã thỏa thuận.</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correct amount while you sort it out.  </w:t>
      </w:r>
      <w:r>
        <w:rPr>
          <w:rFonts w:ascii="Calibri" w:hAnsi="Calibri"/>
          <w:i/>
          <w:sz w:val="22"/>
        </w:rPr>
        <w:t>Cảm ơn anh, tôi sẽ báo ông ấy số tiền đúng trong lúc anh giải quyết.</w:t>
      </w:r>
    </w:p>
    <w:p>
      <w:pPr>
        <w:spacing w:after="160" w:line="312" w:lineRule="auto"/>
        <w:jc w:val="both"/>
      </w:pPr>
      <w:r>
        <w:rPr>
          <w:rFonts w:ascii="Calibri" w:hAnsi="Calibri"/>
          <w:b/>
          <w:sz w:val="22"/>
        </w:rPr>
        <w:t xml:space="preserve">Mr Blackmore: </w:t>
      </w:r>
      <w:r>
        <w:rPr>
          <w:rFonts w:ascii="Calibri" w:hAnsi="Calibri"/>
          <w:sz w:val="22"/>
        </w:rPr>
        <w:t xml:space="preserve">Lan, Mrs Virtanen only has euros with her, but the taxi only accepts local currency or card.  </w:t>
      </w:r>
      <w:r>
        <w:rPr>
          <w:rFonts w:ascii="Calibri" w:hAnsi="Calibri"/>
          <w:i/>
          <w:sz w:val="22"/>
        </w:rPr>
        <w:t>Chị Lan, bà Virtanen chỉ mang theo euro, nhưng taxi chỉ nhận tiền địa phương hoặc thẻ.</w:t>
      </w:r>
    </w:p>
    <w:p>
      <w:pPr>
        <w:spacing w:after="160" w:line="312" w:lineRule="auto"/>
        <w:jc w:val="both"/>
      </w:pPr>
      <w:r>
        <w:rPr>
          <w:rFonts w:ascii="Calibri" w:hAnsi="Calibri"/>
          <w:b/>
          <w:sz w:val="22"/>
        </w:rPr>
        <w:t xml:space="preserve">Ms Lan: </w:t>
      </w:r>
      <w:r>
        <w:rPr>
          <w:rFonts w:ascii="Calibri" w:hAnsi="Calibri"/>
          <w:sz w:val="22"/>
        </w:rPr>
        <w:t xml:space="preserve">Let me exchange a small amount for her at the front desk before her car arrives.  </w:t>
      </w:r>
      <w:r>
        <w:rPr>
          <w:rFonts w:ascii="Calibri" w:hAnsi="Calibri"/>
          <w:i/>
          <w:sz w:val="22"/>
        </w:rPr>
        <w:t>Để tôi đổi một khoản nhỏ cho bà tại quầy lễ tân trước khi xe đến.</w:t>
      </w:r>
    </w:p>
    <w:p>
      <w:pPr>
        <w:spacing w:after="160" w:line="312" w:lineRule="auto"/>
        <w:jc w:val="both"/>
      </w:pPr>
      <w:r>
        <w:rPr>
          <w:rFonts w:ascii="Calibri" w:hAnsi="Calibri"/>
          <w:b/>
          <w:sz w:val="22"/>
        </w:rPr>
        <w:t xml:space="preserve">Mr Blackmore: </w:t>
      </w:r>
      <w:r>
        <w:rPr>
          <w:rFonts w:ascii="Calibri" w:hAnsi="Calibri"/>
          <w:sz w:val="22"/>
        </w:rPr>
        <w:t xml:space="preserve">Good, that should be enough to cover the ride comfortably.  </w:t>
      </w:r>
      <w:r>
        <w:rPr>
          <w:rFonts w:ascii="Calibri" w:hAnsi="Calibri"/>
          <w:i/>
          <w:sz w:val="22"/>
        </w:rPr>
        <w:t>Tốt, vậy sẽ đủ trang trải thoải mái cho chuyến đi.</w:t>
      </w:r>
    </w:p>
    <w:p>
      <w:pPr>
        <w:spacing w:after="160" w:line="312" w:lineRule="auto"/>
        <w:jc w:val="both"/>
      </w:pPr>
      <w:r>
        <w:rPr>
          <w:rFonts w:ascii="Calibri" w:hAnsi="Calibri"/>
          <w:b/>
          <w:sz w:val="22"/>
        </w:rPr>
        <w:t xml:space="preserve">Ms Lan: </w:t>
      </w:r>
      <w:r>
        <w:rPr>
          <w:rFonts w:ascii="Calibri" w:hAnsi="Calibri"/>
          <w:sz w:val="22"/>
        </w:rPr>
        <w:t xml:space="preserve">Blackmore, Mr Boakye would like a nicer car for his anniversary dinner tonight, not just a regular taxi.  </w:t>
      </w:r>
      <w:r>
        <w:rPr>
          <w:rFonts w:ascii="Calibri" w:hAnsi="Calibri"/>
          <w:i/>
          <w:sz w:val="22"/>
        </w:rPr>
        <w:t>Anh Blackmore, ông Boakye muốn một chiếc xe sang hơn cho bữa tối kỷ niệm tối nay, không chỉ là taxi thường.</w:t>
      </w:r>
    </w:p>
    <w:p>
      <w:pPr>
        <w:spacing w:after="160" w:line="312" w:lineRule="auto"/>
        <w:jc w:val="both"/>
      </w:pPr>
      <w:r>
        <w:rPr>
          <w:rFonts w:ascii="Calibri" w:hAnsi="Calibri"/>
          <w:b/>
          <w:sz w:val="22"/>
        </w:rPr>
        <w:t xml:space="preserve">Mr Blackmore: </w:t>
      </w:r>
      <w:r>
        <w:rPr>
          <w:rFonts w:ascii="Calibri" w:hAnsi="Calibri"/>
          <w:sz w:val="22"/>
        </w:rPr>
        <w:t xml:space="preserve">I'll book the black limousine service we use for special occasions.  </w:t>
      </w:r>
      <w:r>
        <w:rPr>
          <w:rFonts w:ascii="Calibri" w:hAnsi="Calibri"/>
          <w:i/>
          <w:sz w:val="22"/>
        </w:rPr>
        <w:t>Tôi sẽ đặt dịch vụ limousine đen mà chúng ta dùng cho dịp đặc biệt.</w:t>
      </w:r>
    </w:p>
    <w:p>
      <w:pPr>
        <w:spacing w:after="160" w:line="312" w:lineRule="auto"/>
        <w:jc w:val="both"/>
      </w:pPr>
      <w:r>
        <w:rPr>
          <w:rFonts w:ascii="Calibri" w:hAnsi="Calibri"/>
          <w:b/>
          <w:sz w:val="22"/>
        </w:rPr>
        <w:t xml:space="preserve">Ms Lan: </w:t>
      </w:r>
      <w:r>
        <w:rPr>
          <w:rFonts w:ascii="Calibri" w:hAnsi="Calibri"/>
          <w:sz w:val="22"/>
        </w:rPr>
        <w:t xml:space="preserve">Perfect, I'll let him know it will be waiting at seven sharp.  </w:t>
      </w:r>
      <w:r>
        <w:rPr>
          <w:rFonts w:ascii="Calibri" w:hAnsi="Calibri"/>
          <w:i/>
          <w:sz w:val="22"/>
        </w:rPr>
        <w:t>Tuyệt, tôi sẽ báo ông ấy là xe sẽ chờ sẵn đúng bảy giờ.</w:t>
      </w:r>
    </w:p>
    <w:p>
      <w:pPr>
        <w:spacing w:after="160" w:line="312" w:lineRule="auto"/>
        <w:jc w:val="both"/>
      </w:pPr>
      <w:r>
        <w:rPr>
          <w:rFonts w:ascii="Calibri" w:hAnsi="Calibri"/>
          <w:b/>
          <w:sz w:val="22"/>
        </w:rPr>
        <w:t xml:space="preserve">Mr Blackmore: </w:t>
      </w:r>
      <w:r>
        <w:rPr>
          <w:rFonts w:ascii="Calibri" w:hAnsi="Calibri"/>
          <w:sz w:val="22"/>
        </w:rPr>
        <w:t xml:space="preserve">Lan, Mr Fitzgerald's wedding party needs three vans to reach the venue by four o'clock.  </w:t>
      </w:r>
      <w:r>
        <w:rPr>
          <w:rFonts w:ascii="Calibri" w:hAnsi="Calibri"/>
          <w:i/>
          <w:sz w:val="22"/>
        </w:rPr>
        <w:t>Chị Lan, đoàn tiệc cưới của ông Fitzgerald cần ba xe van để đến địa điểm trước bốn giờ.</w:t>
      </w:r>
    </w:p>
    <w:p>
      <w:pPr>
        <w:spacing w:after="160" w:line="312" w:lineRule="auto"/>
        <w:jc w:val="both"/>
      </w:pPr>
      <w:r>
        <w:rPr>
          <w:rFonts w:ascii="Calibri" w:hAnsi="Calibri"/>
          <w:b/>
          <w:sz w:val="22"/>
        </w:rPr>
        <w:t xml:space="preserve">Ms Lan: </w:t>
      </w:r>
      <w:r>
        <w:rPr>
          <w:rFonts w:ascii="Calibri" w:hAnsi="Calibri"/>
          <w:sz w:val="22"/>
        </w:rPr>
        <w:t xml:space="preserve">I'll call the company and reserve three vans now, staggered five minutes apart.  </w:t>
      </w:r>
      <w:r>
        <w:rPr>
          <w:rFonts w:ascii="Calibri" w:hAnsi="Calibri"/>
          <w:i/>
          <w:sz w:val="22"/>
        </w:rPr>
        <w:t>Tôi sẽ gọi hãng và đặt ngay ba xe van, cách nhau năm phút một chiếc.</w:t>
      </w:r>
    </w:p>
    <w:p>
      <w:pPr>
        <w:spacing w:after="160" w:line="312" w:lineRule="auto"/>
        <w:jc w:val="both"/>
      </w:pPr>
      <w:r>
        <w:rPr>
          <w:rFonts w:ascii="Calibri" w:hAnsi="Calibri"/>
          <w:b/>
          <w:sz w:val="22"/>
        </w:rPr>
        <w:t xml:space="preserve">Mr Blackmore: </w:t>
      </w:r>
      <w:r>
        <w:rPr>
          <w:rFonts w:ascii="Calibri" w:hAnsi="Calibri"/>
          <w:sz w:val="22"/>
        </w:rPr>
        <w:t xml:space="preserve">Good, I'll give the drivers the exact venue address so nobody gets lost.  </w:t>
      </w:r>
      <w:r>
        <w:rPr>
          <w:rFonts w:ascii="Calibri" w:hAnsi="Calibri"/>
          <w:i/>
          <w:sz w:val="22"/>
        </w:rPr>
        <w:t>Tốt, tôi sẽ đưa tài xế địa chỉ chính xác của địa điểm để không ai bị lạc.</w:t>
      </w:r>
    </w:p>
    <w:p>
      <w:pPr>
        <w:spacing w:after="160" w:line="312" w:lineRule="auto"/>
        <w:jc w:val="both"/>
      </w:pPr>
      <w:r>
        <w:rPr>
          <w:rFonts w:ascii="Calibri" w:hAnsi="Calibri"/>
          <w:b/>
          <w:sz w:val="22"/>
        </w:rPr>
        <w:t xml:space="preserve">Ms Lan: </w:t>
      </w:r>
      <w:r>
        <w:rPr>
          <w:rFonts w:ascii="Calibri" w:hAnsi="Calibri"/>
          <w:sz w:val="22"/>
        </w:rPr>
        <w:t xml:space="preserve">Blackmore, Mrs Halvorsen is traveling with her small dog, could we request a pet-friendly car?  </w:t>
      </w:r>
      <w:r>
        <w:rPr>
          <w:rFonts w:ascii="Calibri" w:hAnsi="Calibri"/>
          <w:i/>
          <w:sz w:val="22"/>
        </w:rPr>
        <w:t>Anh Blackmore, bà Halvorsen mang theo chú chó nhỏ, mình yêu cầu xe thân thiện với thú cưng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driver who keeps a travel crate in the boot, I'll book him.  </w:t>
      </w:r>
      <w:r>
        <w:rPr>
          <w:rFonts w:ascii="Calibri" w:hAnsi="Calibri"/>
          <w:i/>
          <w:sz w:val="22"/>
        </w:rPr>
        <w:t>Được, tôi biết một tài xế luôn có sẵn lồng vận chuyển trong cốp xe, tôi sẽ đặt anh ấy.</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crate will already be there.  </w:t>
      </w:r>
      <w:r>
        <w:rPr>
          <w:rFonts w:ascii="Calibri" w:hAnsi="Calibri"/>
          <w:i/>
          <w:sz w:val="22"/>
        </w:rPr>
        <w:t>Cảm ơn anh, tôi sẽ báo bà ấy là lồng đã có sẵn.</w:t>
      </w:r>
    </w:p>
    <w:p>
      <w:pPr>
        <w:spacing w:after="160" w:line="312" w:lineRule="auto"/>
        <w:jc w:val="both"/>
      </w:pPr>
      <w:r>
        <w:rPr>
          <w:rFonts w:ascii="Calibri" w:hAnsi="Calibri"/>
          <w:b/>
          <w:sz w:val="22"/>
        </w:rPr>
        <w:t xml:space="preserve">Mr Blackmore: </w:t>
      </w:r>
      <w:r>
        <w:rPr>
          <w:rFonts w:ascii="Calibri" w:hAnsi="Calibri"/>
          <w:sz w:val="22"/>
        </w:rPr>
        <w:t xml:space="preserve">Lan, Mr Grunewald just called, he thinks his rideshare driver is heading the wrong direction.  </w:t>
      </w:r>
      <w:r>
        <w:rPr>
          <w:rFonts w:ascii="Calibri" w:hAnsi="Calibri"/>
          <w:i/>
          <w:sz w:val="22"/>
        </w:rPr>
        <w:t>Chị Lan, ông Grunewald vừa gọi, ông nghĩ tài xế xe công nghệ đang đi sai hướng.</w:t>
      </w:r>
    </w:p>
    <w:p>
      <w:pPr>
        <w:spacing w:after="160" w:line="312" w:lineRule="auto"/>
        <w:jc w:val="both"/>
      </w:pPr>
      <w:r>
        <w:rPr>
          <w:rFonts w:ascii="Calibri" w:hAnsi="Calibri"/>
          <w:b/>
          <w:sz w:val="22"/>
        </w:rPr>
        <w:t xml:space="preserve">Ms Lan: </w:t>
      </w:r>
      <w:r>
        <w:rPr>
          <w:rFonts w:ascii="Calibri" w:hAnsi="Calibri"/>
          <w:sz w:val="22"/>
        </w:rPr>
        <w:t xml:space="preserve">Let me check the map with him over the phone and confirm the correct route.  </w:t>
      </w:r>
      <w:r>
        <w:rPr>
          <w:rFonts w:ascii="Calibri" w:hAnsi="Calibri"/>
          <w:i/>
          <w:sz w:val="22"/>
        </w:rPr>
        <w:t>Để tôi xem bản đồ cùng ông ấy qua điện thoại và xác nhận đúng lộ trình.</w:t>
      </w:r>
    </w:p>
    <w:p>
      <w:pPr>
        <w:spacing w:after="160" w:line="312" w:lineRule="auto"/>
        <w:jc w:val="both"/>
      </w:pPr>
      <w:r>
        <w:rPr>
          <w:rFonts w:ascii="Calibri" w:hAnsi="Calibri"/>
          <w:b/>
          <w:sz w:val="22"/>
        </w:rPr>
        <w:t xml:space="preserve">Mr Blackmore: </w:t>
      </w:r>
      <w:r>
        <w:rPr>
          <w:rFonts w:ascii="Calibri" w:hAnsi="Calibri"/>
          <w:sz w:val="22"/>
        </w:rPr>
        <w:t xml:space="preserve">Good, I'll stay on the line in case he needs us to call the driver directly.  </w:t>
      </w:r>
      <w:r>
        <w:rPr>
          <w:rFonts w:ascii="Calibri" w:hAnsi="Calibri"/>
          <w:i/>
          <w:sz w:val="22"/>
        </w:rPr>
        <w:t>Tốt, tôi sẽ giữ máy phòng khi ông ấy cần chúng ta gọi trực tiếp cho tài xế.</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terminal Ms Delaney's flight departs from before we book her car?  </w:t>
      </w:r>
      <w:r>
        <w:rPr>
          <w:rFonts w:ascii="Calibri" w:hAnsi="Calibri"/>
          <w:i/>
          <w:sz w:val="22"/>
        </w:rPr>
        <w:t>Anh Blackmore, anh xác nhận giúp chuyến bay của cô Delaney khởi hành từ nhà ga nào trước khi mình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Her airline uses Terminal Two, I just checked the flight confirmation.  </w:t>
      </w:r>
      <w:r>
        <w:rPr>
          <w:rFonts w:ascii="Calibri" w:hAnsi="Calibri"/>
          <w:i/>
          <w:sz w:val="22"/>
        </w:rPr>
        <w:t>Hãng bay của cô ấy dùng Nhà Ga Hai, tôi vừa kiểm tra xác nhận chuyến bay.</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knows the correct terminal.  </w:t>
      </w:r>
      <w:r>
        <w:rPr>
          <w:rFonts w:ascii="Calibri" w:hAnsi="Calibri"/>
          <w:i/>
          <w:sz w:val="22"/>
        </w:rPr>
        <w:t>Cảm ơn anh, tôi sẽ đảm bảo tài xế biết đúng nhà ga.</w:t>
      </w:r>
    </w:p>
    <w:p>
      <w:pPr>
        <w:spacing w:after="160" w:line="312" w:lineRule="auto"/>
        <w:jc w:val="both"/>
      </w:pPr>
      <w:r>
        <w:rPr>
          <w:rFonts w:ascii="Calibri" w:hAnsi="Calibri"/>
          <w:b/>
          <w:sz w:val="22"/>
        </w:rPr>
        <w:t xml:space="preserve">Mr Blackmore: </w:t>
      </w:r>
      <w:r>
        <w:rPr>
          <w:rFonts w:ascii="Calibri" w:hAnsi="Calibri"/>
          <w:sz w:val="22"/>
        </w:rPr>
        <w:t xml:space="preserve">Lan, Mr Osgood is running fifteen minutes late, will the driver charge a waiting fee?  </w:t>
      </w:r>
      <w:r>
        <w:rPr>
          <w:rFonts w:ascii="Calibri" w:hAnsi="Calibri"/>
          <w:i/>
          <w:sz w:val="22"/>
        </w:rPr>
        <w:t>Chị Lan, ông Osgood đang trễ mười lăm phút, tài xế có tính phí chờ không?</w:t>
      </w:r>
    </w:p>
    <w:p>
      <w:pPr>
        <w:spacing w:after="160" w:line="312" w:lineRule="auto"/>
        <w:jc w:val="both"/>
      </w:pPr>
      <w:r>
        <w:rPr>
          <w:rFonts w:ascii="Calibri" w:hAnsi="Calibri"/>
          <w:b/>
          <w:sz w:val="22"/>
        </w:rPr>
        <w:t xml:space="preserve">Ms Lan: </w:t>
      </w:r>
      <w:r>
        <w:rPr>
          <w:rFonts w:ascii="Calibri" w:hAnsi="Calibri"/>
          <w:sz w:val="22"/>
        </w:rPr>
        <w:t xml:space="preserve">After ten minutes, yes, but I'll ask the driver to be patient just this once.  </w:t>
      </w:r>
      <w:r>
        <w:rPr>
          <w:rFonts w:ascii="Calibri" w:hAnsi="Calibri"/>
          <w:i/>
          <w:sz w:val="22"/>
        </w:rPr>
        <w:t>Sau mười phút thì có, nhưng tôi sẽ nhờ tài xế kiên nhẫn chờ lần này thôi.</w:t>
      </w:r>
    </w:p>
    <w:p>
      <w:pPr>
        <w:spacing w:after="160" w:line="312" w:lineRule="auto"/>
        <w:jc w:val="both"/>
      </w:pPr>
      <w:r>
        <w:rPr>
          <w:rFonts w:ascii="Calibri" w:hAnsi="Calibri"/>
          <w:b/>
          <w:sz w:val="22"/>
        </w:rPr>
        <w:t xml:space="preserve">Mr Blackmore: </w:t>
      </w:r>
      <w:r>
        <w:rPr>
          <w:rFonts w:ascii="Calibri" w:hAnsi="Calibri"/>
          <w:sz w:val="22"/>
        </w:rPr>
        <w:t xml:space="preserve">Thank you, I'll let Mr Osgood know so he can hurry down.  </w:t>
      </w:r>
      <w:r>
        <w:rPr>
          <w:rFonts w:ascii="Calibri" w:hAnsi="Calibri"/>
          <w:i/>
          <w:sz w:val="22"/>
        </w:rPr>
        <w:t>Cảm ơn chị, tôi sẽ báo ông Osgood để ông xuống nhanh hơn.</w:t>
      </w:r>
    </w:p>
    <w:p>
      <w:pPr>
        <w:spacing w:after="160" w:line="312" w:lineRule="auto"/>
        <w:jc w:val="both"/>
      </w:pPr>
      <w:r>
        <w:rPr>
          <w:rFonts w:ascii="Calibri" w:hAnsi="Calibri"/>
          <w:b/>
          <w:sz w:val="22"/>
        </w:rPr>
        <w:t xml:space="preserve">Ms Lan: </w:t>
      </w:r>
      <w:r>
        <w:rPr>
          <w:rFonts w:ascii="Calibri" w:hAnsi="Calibri"/>
          <w:sz w:val="22"/>
        </w:rPr>
        <w:t xml:space="preserve">Blackmore, I think we mixed up two guests both named Smith on today's booking sheet.  </w:t>
      </w:r>
      <w:r>
        <w:rPr>
          <w:rFonts w:ascii="Calibri" w:hAnsi="Calibri"/>
          <w:i/>
          <w:sz w:val="22"/>
        </w:rPr>
        <w:t>Anh Blackmore, tôi nghĩ chúng ta nhầm lẫn hai vị khách cùng họ Smith trên phiếu đặt xe hôm nay.</w:t>
      </w:r>
    </w:p>
    <w:p>
      <w:pPr>
        <w:spacing w:after="160" w:line="312" w:lineRule="auto"/>
        <w:jc w:val="both"/>
      </w:pPr>
      <w:r>
        <w:rPr>
          <w:rFonts w:ascii="Calibri" w:hAnsi="Calibri"/>
          <w:b/>
          <w:sz w:val="22"/>
        </w:rPr>
        <w:t xml:space="preserve">Mr Blackmore: </w:t>
      </w:r>
      <w:r>
        <w:rPr>
          <w:rFonts w:ascii="Calibri" w:hAnsi="Calibri"/>
          <w:sz w:val="22"/>
        </w:rPr>
        <w:t xml:space="preserve">Let me check their room numbers, that should tell the two bookings apart clearly.  </w:t>
      </w:r>
      <w:r>
        <w:rPr>
          <w:rFonts w:ascii="Calibri" w:hAnsi="Calibri"/>
          <w:i/>
          <w:sz w:val="22"/>
        </w:rPr>
        <w:t>Để tôi kiểm tra số phòng của họ, vậy sẽ phân biệt rõ hai phiếu đặt.</w:t>
      </w:r>
    </w:p>
    <w:p>
      <w:pPr>
        <w:spacing w:after="160" w:line="312" w:lineRule="auto"/>
        <w:jc w:val="both"/>
      </w:pPr>
      <w:r>
        <w:rPr>
          <w:rFonts w:ascii="Calibri" w:hAnsi="Calibri"/>
          <w:b/>
          <w:sz w:val="22"/>
        </w:rPr>
        <w:t xml:space="preserve">Ms Lan: </w:t>
      </w:r>
      <w:r>
        <w:rPr>
          <w:rFonts w:ascii="Calibri" w:hAnsi="Calibri"/>
          <w:sz w:val="22"/>
        </w:rPr>
        <w:t xml:space="preserve">Good, room 210 wants the airport car, and room 315 wants the downtown car.  </w:t>
      </w:r>
      <w:r>
        <w:rPr>
          <w:rFonts w:ascii="Calibri" w:hAnsi="Calibri"/>
          <w:i/>
          <w:sz w:val="22"/>
        </w:rPr>
        <w:t>Tốt, phòng 210 cần xe đi sân bay, còn phòng 315 cần xe vào trung tâm.</w:t>
      </w:r>
    </w:p>
    <w:p>
      <w:pPr>
        <w:spacing w:after="160" w:line="312" w:lineRule="auto"/>
        <w:jc w:val="both"/>
      </w:pPr>
      <w:r>
        <w:rPr>
          <w:rFonts w:ascii="Calibri" w:hAnsi="Calibri"/>
          <w:b/>
          <w:sz w:val="22"/>
        </w:rPr>
        <w:t xml:space="preserve">Mr Blackmore: </w:t>
      </w:r>
      <w:r>
        <w:rPr>
          <w:rFonts w:ascii="Calibri" w:hAnsi="Calibri"/>
          <w:sz w:val="22"/>
        </w:rPr>
        <w:t xml:space="preserve">Lan, Mr Iqbal asked if the car could have a phone charger, his battery is very low.  </w:t>
      </w:r>
      <w:r>
        <w:rPr>
          <w:rFonts w:ascii="Calibri" w:hAnsi="Calibri"/>
          <w:i/>
          <w:sz w:val="22"/>
        </w:rPr>
        <w:t>Chị Lan, ông Iqbal hỏi liệu xe có sạc điện thoại không, pin của ông đang rất yếu.</w:t>
      </w:r>
    </w:p>
    <w:p>
      <w:pPr>
        <w:spacing w:after="160" w:line="312" w:lineRule="auto"/>
        <w:jc w:val="both"/>
      </w:pPr>
      <w:r>
        <w:rPr>
          <w:rFonts w:ascii="Calibri" w:hAnsi="Calibri"/>
          <w:b/>
          <w:sz w:val="22"/>
        </w:rPr>
        <w:t xml:space="preserve">Ms Lan: </w:t>
      </w:r>
      <w:r>
        <w:rPr>
          <w:rFonts w:ascii="Calibri" w:hAnsi="Calibri"/>
          <w:sz w:val="22"/>
        </w:rPr>
        <w:t xml:space="preserve">Most of our regular drivers carry one, I'll confirm with dispatch before the car leaves.  </w:t>
      </w:r>
      <w:r>
        <w:rPr>
          <w:rFonts w:ascii="Calibri" w:hAnsi="Calibri"/>
          <w:i/>
          <w:sz w:val="22"/>
        </w:rPr>
        <w:t>Hầu hết tài xế quen đều mang theo sạc, tôi sẽ xác nhận với bộ phận điều phối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to bring his own cable just in case.  </w:t>
      </w:r>
      <w:r>
        <w:rPr>
          <w:rFonts w:ascii="Calibri" w:hAnsi="Calibri"/>
          <w:i/>
          <w:sz w:val="22"/>
        </w:rPr>
        <w:t>Tốt, tôi sẽ báo ông ấy mang theo dây sạc riêng để phòng hờ.</w:t>
      </w:r>
    </w:p>
    <w:p>
      <w:pPr>
        <w:spacing w:after="160" w:line="312" w:lineRule="auto"/>
        <w:jc w:val="both"/>
      </w:pPr>
      <w:r>
        <w:rPr>
          <w:rFonts w:ascii="Calibri" w:hAnsi="Calibri"/>
          <w:b/>
          <w:sz w:val="22"/>
        </w:rPr>
        <w:t xml:space="preserve">Ms Lan: </w:t>
      </w:r>
      <w:r>
        <w:rPr>
          <w:rFonts w:ascii="Calibri" w:hAnsi="Calibri"/>
          <w:sz w:val="22"/>
        </w:rPr>
        <w:t xml:space="preserve">Blackmore, the driver just cancelled because of the storm, and Mrs Thorne needs to leave soon.  </w:t>
      </w:r>
      <w:r>
        <w:rPr>
          <w:rFonts w:ascii="Calibri" w:hAnsi="Calibri"/>
          <w:i/>
          <w:sz w:val="22"/>
        </w:rPr>
        <w:t>Anh Blackmore, tài xế vừa hủy vì bão, mà bà Thorne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Let me call another company that still has cars running in this weather.  </w:t>
      </w:r>
      <w:r>
        <w:rPr>
          <w:rFonts w:ascii="Calibri" w:hAnsi="Calibri"/>
          <w:i/>
          <w:sz w:val="22"/>
        </w:rPr>
        <w:t>Để tôi gọi một hãng khác vẫn còn xe chạy trong thời tiết này.</w:t>
      </w:r>
    </w:p>
    <w:p>
      <w:pPr>
        <w:spacing w:after="160" w:line="312" w:lineRule="auto"/>
        <w:jc w:val="both"/>
      </w:pPr>
      <w:r>
        <w:rPr>
          <w:rFonts w:ascii="Calibri" w:hAnsi="Calibri"/>
          <w:b/>
          <w:sz w:val="22"/>
        </w:rPr>
        <w:t xml:space="preserve">Ms Lan: </w:t>
      </w:r>
      <w:r>
        <w:rPr>
          <w:rFonts w:ascii="Calibri" w:hAnsi="Calibri"/>
          <w:sz w:val="22"/>
        </w:rPr>
        <w:t xml:space="preserve">Thank you, I'll explain the delay to her so she isn't caught by surprise.  </w:t>
      </w:r>
      <w:r>
        <w:rPr>
          <w:rFonts w:ascii="Calibri" w:hAnsi="Calibri"/>
          <w:i/>
          <w:sz w:val="22"/>
        </w:rPr>
        <w:t>Cảm ơn anh, tôi sẽ giải thích việc chậm trễ với bà ấy để bà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 Pham's flight was delayed by two hours, should we move his pickup car as well?  </w:t>
      </w:r>
      <w:r>
        <w:rPr>
          <w:rFonts w:ascii="Calibri" w:hAnsi="Calibri"/>
          <w:i/>
          <w:sz w:val="22"/>
        </w:rPr>
        <w:t>Chị Lan, chuyến bay của ông Pham bị trễ hai tiếng, mình có nên dời giờ xe đón của ông không?</w:t>
      </w:r>
    </w:p>
    <w:p>
      <w:pPr>
        <w:spacing w:after="160" w:line="312" w:lineRule="auto"/>
        <w:jc w:val="both"/>
      </w:pPr>
      <w:r>
        <w:rPr>
          <w:rFonts w:ascii="Calibri" w:hAnsi="Calibri"/>
          <w:b/>
          <w:sz w:val="22"/>
        </w:rPr>
        <w:t xml:space="preserve">Ms Lan: </w:t>
      </w:r>
      <w:r>
        <w:rPr>
          <w:rFonts w:ascii="Calibri" w:hAnsi="Calibri"/>
          <w:sz w:val="22"/>
        </w:rPr>
        <w:t xml:space="preserve">Yes, I'll call the airport driver now and push the pickup time back.  </w:t>
      </w:r>
      <w:r>
        <w:rPr>
          <w:rFonts w:ascii="Calibri" w:hAnsi="Calibri"/>
          <w:i/>
          <w:sz w:val="22"/>
        </w:rPr>
        <w:t>Có, tôi sẽ gọi tài xế sân bay ngay và dời giờ đón trễ hơn.</w:t>
      </w:r>
    </w:p>
    <w:p>
      <w:pPr>
        <w:spacing w:after="160" w:line="312" w:lineRule="auto"/>
        <w:jc w:val="both"/>
      </w:pPr>
      <w:r>
        <w:rPr>
          <w:rFonts w:ascii="Calibri" w:hAnsi="Calibri"/>
          <w:b/>
          <w:sz w:val="22"/>
        </w:rPr>
        <w:t xml:space="preserve">Mr Blackmore: </w:t>
      </w:r>
      <w:r>
        <w:rPr>
          <w:rFonts w:ascii="Calibri" w:hAnsi="Calibri"/>
          <w:sz w:val="22"/>
        </w:rPr>
        <w:t xml:space="preserve">Good, I'll text Mr Pham to confirm the new arrangement.  </w:t>
      </w:r>
      <w:r>
        <w:rPr>
          <w:rFonts w:ascii="Calibri" w:hAnsi="Calibri"/>
          <w:i/>
          <w:sz w:val="22"/>
        </w:rPr>
        <w:t>Tốt, tôi sẽ nhắn tin cho ông Pham xác nhận sắp xếp mới.</w:t>
      </w:r>
    </w:p>
    <w:p>
      <w:pPr>
        <w:spacing w:after="160" w:line="312" w:lineRule="auto"/>
        <w:jc w:val="both"/>
      </w:pPr>
      <w:r>
        <w:rPr>
          <w:rFonts w:ascii="Calibri" w:hAnsi="Calibri"/>
          <w:b/>
          <w:sz w:val="22"/>
        </w:rPr>
        <w:t xml:space="preserve">Ms Lan: </w:t>
      </w:r>
      <w:r>
        <w:rPr>
          <w:rFonts w:ascii="Calibri" w:hAnsi="Calibri"/>
          <w:sz w:val="22"/>
        </w:rPr>
        <w:t xml:space="preserve">Blackmore, Mrs Kessler wants to know the cost before she commits to booking a car to the outlet mall.  </w:t>
      </w:r>
      <w:r>
        <w:rPr>
          <w:rFonts w:ascii="Calibri" w:hAnsi="Calibri"/>
          <w:i/>
          <w:sz w:val="22"/>
        </w:rPr>
        <w:t>Anh Blackmore, bà Kessler muốn biết giá trước khi quyết định đặt xe đến khu mua sắm outlet.</w:t>
      </w:r>
    </w:p>
    <w:p>
      <w:pPr>
        <w:spacing w:after="160" w:line="312" w:lineRule="auto"/>
        <w:jc w:val="both"/>
      </w:pPr>
      <w:r>
        <w:rPr>
          <w:rFonts w:ascii="Calibri" w:hAnsi="Calibri"/>
          <w:b/>
          <w:sz w:val="22"/>
        </w:rPr>
        <w:t xml:space="preserve">Mr Blackmore: </w:t>
      </w:r>
      <w:r>
        <w:rPr>
          <w:rFonts w:ascii="Calibri" w:hAnsi="Calibri"/>
          <w:sz w:val="22"/>
        </w:rPr>
        <w:t xml:space="preserve">That trip usually runs about twenty-five dollars each way, I'll tell her now.  </w:t>
      </w:r>
      <w:r>
        <w:rPr>
          <w:rFonts w:ascii="Calibri" w:hAnsi="Calibri"/>
          <w:i/>
          <w:sz w:val="22"/>
        </w:rPr>
        <w:t>Chuyến đó thường khoảng hai mươi lăm đô la mỗi chiều, tôi sẽ báo bà ấy ngay.</w:t>
      </w:r>
    </w:p>
    <w:p>
      <w:pPr>
        <w:spacing w:after="160" w:line="312" w:lineRule="auto"/>
        <w:jc w:val="both"/>
      </w:pPr>
      <w:r>
        <w:rPr>
          <w:rFonts w:ascii="Calibri" w:hAnsi="Calibri"/>
          <w:b/>
          <w:sz w:val="22"/>
        </w:rPr>
        <w:t xml:space="preserve">Ms Lan: </w:t>
      </w:r>
      <w:r>
        <w:rPr>
          <w:rFonts w:ascii="Calibri" w:hAnsi="Calibri"/>
          <w:sz w:val="22"/>
        </w:rPr>
        <w:t xml:space="preserve">Thank you, I'll ask if she'd like the return trip booked too.  </w:t>
      </w:r>
      <w:r>
        <w:rPr>
          <w:rFonts w:ascii="Calibri" w:hAnsi="Calibri"/>
          <w:i/>
          <w:sz w:val="22"/>
        </w:rPr>
        <w:t>Cảm ơn anh, tôi sẽ hỏi xem bà có muốn đặt luôn chuyến về không.</w:t>
      </w:r>
    </w:p>
    <w:p>
      <w:pPr>
        <w:spacing w:after="160" w:line="312" w:lineRule="auto"/>
        <w:jc w:val="both"/>
      </w:pPr>
      <w:r>
        <w:rPr>
          <w:rFonts w:ascii="Calibri" w:hAnsi="Calibri"/>
          <w:b/>
          <w:sz w:val="22"/>
        </w:rPr>
        <w:t xml:space="preserve">Mr Blackmore: </w:t>
      </w:r>
      <w:r>
        <w:rPr>
          <w:rFonts w:ascii="Calibri" w:hAnsi="Calibri"/>
          <w:sz w:val="22"/>
        </w:rPr>
        <w:t xml:space="preserve">Lan, Mr Obi is asking why our hotel car costs more than hailing a taxi on the street.  </w:t>
      </w:r>
      <w:r>
        <w:rPr>
          <w:rFonts w:ascii="Calibri" w:hAnsi="Calibri"/>
          <w:i/>
          <w:sz w:val="22"/>
        </w:rPr>
        <w:t>Chị Lan, ông Obi hỏi vì sao xe khách sạn đắt hơn vẫy taxi ngoài đường.</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are vetted and the fare is fixed, with no surprises.  </w:t>
      </w:r>
      <w:r>
        <w:rPr>
          <w:rFonts w:ascii="Calibri" w:hAnsi="Calibri"/>
          <w:i/>
          <w:sz w:val="22"/>
        </w:rPr>
        <w:t>Tôi sẽ giải thích là tài xế của chúng ta đã được kiểm tra kỹ và giá cố định, không có bất ngờ.</w:t>
      </w:r>
    </w:p>
    <w:p>
      <w:pPr>
        <w:spacing w:after="160" w:line="312" w:lineRule="auto"/>
        <w:jc w:val="both"/>
      </w:pPr>
      <w:r>
        <w:rPr>
          <w:rFonts w:ascii="Calibri" w:hAnsi="Calibri"/>
          <w:b/>
          <w:sz w:val="22"/>
        </w:rPr>
        <w:t xml:space="preserve">Mr Blackmore: </w:t>
      </w:r>
      <w:r>
        <w:rPr>
          <w:rFonts w:ascii="Calibri" w:hAnsi="Calibri"/>
          <w:sz w:val="22"/>
        </w:rPr>
        <w:t xml:space="preserve">Good explanation, I think that will put his mind at ease.  </w:t>
      </w:r>
      <w:r>
        <w:rPr>
          <w:rFonts w:ascii="Calibri" w:hAnsi="Calibri"/>
          <w:i/>
          <w:sz w:val="22"/>
        </w:rPr>
        <w:t>Giải thích hay đấy, tôi nghĩ vậy sẽ giúp ông ấy yên tâm.</w:t>
      </w:r>
    </w:p>
    <w:p>
      <w:pPr>
        <w:spacing w:after="160" w:line="312" w:lineRule="auto"/>
        <w:jc w:val="both"/>
      </w:pPr>
      <w:r>
        <w:rPr>
          <w:rFonts w:ascii="Calibri" w:hAnsi="Calibri"/>
          <w:b/>
          <w:sz w:val="22"/>
        </w:rPr>
        <w:t xml:space="preserve">Ms Lan: </w:t>
      </w:r>
      <w:r>
        <w:rPr>
          <w:rFonts w:ascii="Calibri" w:hAnsi="Calibri"/>
          <w:sz w:val="22"/>
        </w:rPr>
        <w:t xml:space="preserve">Blackmore, Mrs Lachance's card was declined when we tried to prepay for her airport car.  </w:t>
      </w:r>
      <w:r>
        <w:rPr>
          <w:rFonts w:ascii="Calibri" w:hAnsi="Calibri"/>
          <w:i/>
          <w:sz w:val="22"/>
        </w:rPr>
        <w:t>Anh Blackmore, thẻ của bà Lachance bị từ chối khi chúng ta cố trả trước cho xe sân bay của bà.</w:t>
      </w:r>
    </w:p>
    <w:p>
      <w:pPr>
        <w:spacing w:after="160" w:line="312" w:lineRule="auto"/>
        <w:jc w:val="both"/>
      </w:pPr>
      <w:r>
        <w:rPr>
          <w:rFonts w:ascii="Calibri" w:hAnsi="Calibri"/>
          <w:b/>
          <w:sz w:val="22"/>
        </w:rPr>
        <w:t xml:space="preserve">Mr Blackmore: </w:t>
      </w:r>
      <w:r>
        <w:rPr>
          <w:rFonts w:ascii="Calibri" w:hAnsi="Calibri"/>
          <w:sz w:val="22"/>
        </w:rPr>
        <w:t xml:space="preserve">Let me try a second card if she has one, or she can pay the driver directly instead.  </w:t>
      </w:r>
      <w:r>
        <w:rPr>
          <w:rFonts w:ascii="Calibri" w:hAnsi="Calibri"/>
          <w:i/>
          <w:sz w:val="22"/>
        </w:rPr>
        <w:t>Để tôi thử thẻ thứ hai nếu bà có, hoặc bà có thể trả trực tiếp cho tài xế.</w:t>
      </w:r>
    </w:p>
    <w:p>
      <w:pPr>
        <w:spacing w:after="160" w:line="312" w:lineRule="auto"/>
        <w:jc w:val="both"/>
      </w:pPr>
      <w:r>
        <w:rPr>
          <w:rFonts w:ascii="Calibri" w:hAnsi="Calibri"/>
          <w:b/>
          <w:sz w:val="22"/>
        </w:rPr>
        <w:t xml:space="preserve">Ms Lan: </w:t>
      </w:r>
      <w:r>
        <w:rPr>
          <w:rFonts w:ascii="Calibri" w:hAnsi="Calibri"/>
          <w:sz w:val="22"/>
        </w:rPr>
        <w:t xml:space="preserve">Good idea, I'll ask her which option she prefers.  </w:t>
      </w:r>
      <w:r>
        <w:rPr>
          <w:rFonts w:ascii="Calibri" w:hAnsi="Calibri"/>
          <w:i/>
          <w:sz w:val="22"/>
        </w:rPr>
        <w:t>Ý hay đấy, tôi sẽ hỏi bà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Sutherland needs the same car every morning this week for his meetings downtown.  </w:t>
      </w:r>
      <w:r>
        <w:rPr>
          <w:rFonts w:ascii="Calibri" w:hAnsi="Calibri"/>
          <w:i/>
          <w:sz w:val="22"/>
        </w:rPr>
        <w:t>Chị Lan, ông Sutherland cần xe giống nhau mỗi sáng tuần này cho các cuộc họp trong trung tâm.</w:t>
      </w:r>
    </w:p>
    <w:p>
      <w:pPr>
        <w:spacing w:after="160" w:line="312" w:lineRule="auto"/>
        <w:jc w:val="both"/>
      </w:pPr>
      <w:r>
        <w:rPr>
          <w:rFonts w:ascii="Calibri" w:hAnsi="Calibri"/>
          <w:b/>
          <w:sz w:val="22"/>
        </w:rPr>
        <w:t xml:space="preserve">Ms Lan: </w:t>
      </w:r>
      <w:r>
        <w:rPr>
          <w:rFonts w:ascii="Calibri" w:hAnsi="Calibri"/>
          <w:sz w:val="22"/>
        </w:rPr>
        <w:t xml:space="preserve">I'll set up a recurring booking with the same driver each day at eight fifteen.  </w:t>
      </w:r>
      <w:r>
        <w:rPr>
          <w:rFonts w:ascii="Calibri" w:hAnsi="Calibri"/>
          <w:i/>
          <w:sz w:val="22"/>
        </w:rPr>
        <w:t>Tôi sẽ thiết lập đặt xe cố định với cùng tài xế mỗi ngày lúc tám giờ mười lăm.</w:t>
      </w:r>
    </w:p>
    <w:p>
      <w:pPr>
        <w:spacing w:after="160" w:line="312" w:lineRule="auto"/>
        <w:jc w:val="both"/>
      </w:pPr>
      <w:r>
        <w:rPr>
          <w:rFonts w:ascii="Calibri" w:hAnsi="Calibri"/>
          <w:b/>
          <w:sz w:val="22"/>
        </w:rPr>
        <w:t xml:space="preserve">Mr Blackmore: </w:t>
      </w:r>
      <w:r>
        <w:rPr>
          <w:rFonts w:ascii="Calibri" w:hAnsi="Calibri"/>
          <w:sz w:val="22"/>
        </w:rPr>
        <w:t xml:space="preserve">Good, familiarity with the same driver should make his mornings easier.  </w:t>
      </w:r>
      <w:r>
        <w:rPr>
          <w:rFonts w:ascii="Calibri" w:hAnsi="Calibri"/>
          <w:i/>
          <w:sz w:val="22"/>
        </w:rPr>
        <w:t>Tốt, việc quen với cùng một tài xế sẽ giúp buổi sáng của ông ấy dễ dàng hơn.</w:t>
      </w:r>
    </w:p>
    <w:p>
      <w:pPr>
        <w:spacing w:after="160" w:line="312" w:lineRule="auto"/>
        <w:jc w:val="both"/>
      </w:pPr>
      <w:r>
        <w:rPr>
          <w:rFonts w:ascii="Calibri" w:hAnsi="Calibri"/>
          <w:b/>
          <w:sz w:val="22"/>
        </w:rPr>
        <w:t xml:space="preserve">Ms Lan: </w:t>
      </w:r>
      <w:r>
        <w:rPr>
          <w:rFonts w:ascii="Calibri" w:hAnsi="Calibri"/>
          <w:sz w:val="22"/>
        </w:rPr>
        <w:t xml:space="preserve">Blackmore, Mrs Bellweather noticed her wallet is missing after this morning's ride.  </w:t>
      </w:r>
      <w:r>
        <w:rPr>
          <w:rFonts w:ascii="Calibri" w:hAnsi="Calibri"/>
          <w:i/>
          <w:sz w:val="22"/>
        </w:rPr>
        <w:t>Anh Blackmore, bà Bellweather phát hiện mất ví sau chuyến đi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right away, hopefully it's still on the back seat.  </w:t>
      </w:r>
      <w:r>
        <w:rPr>
          <w:rFonts w:ascii="Calibri" w:hAnsi="Calibri"/>
          <w:i/>
          <w:sz w:val="22"/>
        </w:rPr>
        <w:t>Để tôi gọi tài xế ngay, hy vọng nó vẫn còn trên ghế sau.</w:t>
      </w:r>
    </w:p>
    <w:p>
      <w:pPr>
        <w:spacing w:after="160" w:line="312" w:lineRule="auto"/>
        <w:jc w:val="both"/>
      </w:pPr>
      <w:r>
        <w:rPr>
          <w:rFonts w:ascii="Calibri" w:hAnsi="Calibri"/>
          <w:b/>
          <w:sz w:val="22"/>
        </w:rPr>
        <w:t xml:space="preserve">Ms Lan: </w:t>
      </w:r>
      <w:r>
        <w:rPr>
          <w:rFonts w:ascii="Calibri" w:hAnsi="Calibri"/>
          <w:sz w:val="22"/>
        </w:rPr>
        <w:t xml:space="preserve">Thank you, I'll keep her updated while you make the call.  </w:t>
      </w:r>
      <w:r>
        <w:rPr>
          <w:rFonts w:ascii="Calibri" w:hAnsi="Calibri"/>
          <w:i/>
          <w:sz w:val="22"/>
        </w:rPr>
        <w:t>Cảm ơn anh, tôi sẽ cập nhật cho bà ấy trong lúc anh gọi điện.</w:t>
      </w:r>
    </w:p>
    <w:p>
      <w:pPr>
        <w:spacing w:after="160" w:line="312" w:lineRule="auto"/>
        <w:jc w:val="both"/>
      </w:pPr>
      <w:r>
        <w:rPr>
          <w:rFonts w:ascii="Calibri" w:hAnsi="Calibri"/>
          <w:b/>
          <w:sz w:val="22"/>
        </w:rPr>
        <w:t xml:space="preserve">Mr Blackmore: </w:t>
      </w:r>
      <w:r>
        <w:rPr>
          <w:rFonts w:ascii="Calibri" w:hAnsi="Calibri"/>
          <w:sz w:val="22"/>
        </w:rPr>
        <w:t xml:space="preserve">Lan, does Mr Draganescu need an infant car seat or a bigger child seat for his daughter?  </w:t>
      </w:r>
      <w:r>
        <w:rPr>
          <w:rFonts w:ascii="Calibri" w:hAnsi="Calibri"/>
          <w:i/>
          <w:sz w:val="22"/>
        </w:rPr>
        <w:t>Chị Lan, ông Draganescu cần ghế xe em bé hay ghế xe lớn hơn cho con gái ông?</w:t>
      </w:r>
    </w:p>
    <w:p>
      <w:pPr>
        <w:spacing w:after="160" w:line="312" w:lineRule="auto"/>
        <w:jc w:val="both"/>
      </w:pPr>
      <w:r>
        <w:rPr>
          <w:rFonts w:ascii="Calibri" w:hAnsi="Calibri"/>
          <w:b/>
          <w:sz w:val="22"/>
        </w:rPr>
        <w:t xml:space="preserve">Ms Lan: </w:t>
      </w:r>
      <w:r>
        <w:rPr>
          <w:rFonts w:ascii="Calibri" w:hAnsi="Calibri"/>
          <w:sz w:val="22"/>
        </w:rPr>
        <w:t xml:space="preserve">He told me she's only eight months old, so it should be a rear-facing infant seat.  </w:t>
      </w:r>
      <w:r>
        <w:rPr>
          <w:rFonts w:ascii="Calibri" w:hAnsi="Calibri"/>
          <w:i/>
          <w:sz w:val="22"/>
        </w:rPr>
        <w:t>Ông ấy nói với tôi bé chỉ mới tám tháng tuổi, nên nên dùng ghế em bé quay mặt về sau.</w:t>
      </w:r>
    </w:p>
    <w:p>
      <w:pPr>
        <w:spacing w:after="160" w:line="312" w:lineRule="auto"/>
        <w:jc w:val="both"/>
      </w:pPr>
      <w:r>
        <w:rPr>
          <w:rFonts w:ascii="Calibri" w:hAnsi="Calibri"/>
          <w:b/>
          <w:sz w:val="22"/>
        </w:rPr>
        <w:t xml:space="preserve">Mr Blackmore: </w:t>
      </w:r>
      <w:r>
        <w:rPr>
          <w:rFonts w:ascii="Calibri" w:hAnsi="Calibri"/>
          <w:sz w:val="22"/>
        </w:rPr>
        <w:t xml:space="preserve">Thank you, I'll request the correct seat size from dispatch.  </w:t>
      </w:r>
      <w:r>
        <w:rPr>
          <w:rFonts w:ascii="Calibri" w:hAnsi="Calibri"/>
          <w:i/>
          <w:sz w:val="22"/>
        </w:rPr>
        <w:t>Cảm ơn chị, tôi sẽ yêu cầu bộ phận điều phối đúng cỡ ghế.</w:t>
      </w:r>
    </w:p>
    <w:p>
      <w:pPr>
        <w:spacing w:after="160" w:line="312" w:lineRule="auto"/>
        <w:jc w:val="both"/>
      </w:pPr>
      <w:r>
        <w:rPr>
          <w:rFonts w:ascii="Calibri" w:hAnsi="Calibri"/>
          <w:b/>
          <w:sz w:val="22"/>
        </w:rPr>
        <w:t xml:space="preserve">Ms Lan: </w:t>
      </w:r>
      <w:r>
        <w:rPr>
          <w:rFonts w:ascii="Calibri" w:hAnsi="Calibri"/>
          <w:sz w:val="22"/>
        </w:rPr>
        <w:t xml:space="preserve">Blackmore, Mrs Enwright is on crutches this week, would the ramp van be easier for her than a regular car?  </w:t>
      </w:r>
      <w:r>
        <w:rPr>
          <w:rFonts w:ascii="Calibri" w:hAnsi="Calibri"/>
          <w:i/>
          <w:sz w:val="22"/>
        </w:rPr>
        <w:t>Anh Blackmore, bà Enwright đang chống nạng tuần này, xe có đường dốc có dễ hơn cho bà so với xe thường không?</w:t>
      </w:r>
    </w:p>
    <w:p>
      <w:pPr>
        <w:spacing w:after="160" w:line="312" w:lineRule="auto"/>
        <w:jc w:val="both"/>
      </w:pPr>
      <w:r>
        <w:rPr>
          <w:rFonts w:ascii="Calibri" w:hAnsi="Calibri"/>
          <w:b/>
          <w:sz w:val="22"/>
        </w:rPr>
        <w:t xml:space="preserve">Mr Blackmore: </w:t>
      </w:r>
      <w:r>
        <w:rPr>
          <w:rFonts w:ascii="Calibri" w:hAnsi="Calibri"/>
          <w:sz w:val="22"/>
        </w:rPr>
        <w:t xml:space="preserve">Probably, the low step will be much easier than climbing into a sedan.  </w:t>
      </w:r>
      <w:r>
        <w:rPr>
          <w:rFonts w:ascii="Calibri" w:hAnsi="Calibri"/>
          <w:i/>
          <w:sz w:val="22"/>
        </w:rPr>
        <w:t>Chắc là vậy, bậc thấp sẽ dễ hơn nhiều so với việc trèo lên xe sedan.</w:t>
      </w:r>
    </w:p>
    <w:p>
      <w:pPr>
        <w:spacing w:after="160" w:line="312" w:lineRule="auto"/>
        <w:jc w:val="both"/>
      </w:pPr>
      <w:r>
        <w:rPr>
          <w:rFonts w:ascii="Calibri" w:hAnsi="Calibri"/>
          <w:b/>
          <w:sz w:val="22"/>
        </w:rPr>
        <w:t xml:space="preserve">Ms Lan: </w:t>
      </w:r>
      <w:r>
        <w:rPr>
          <w:rFonts w:ascii="Calibri" w:hAnsi="Calibri"/>
          <w:sz w:val="22"/>
        </w:rPr>
        <w:t xml:space="preserve">Good, I'll book the ramp van for all her trips this week.  </w:t>
      </w:r>
      <w:r>
        <w:rPr>
          <w:rFonts w:ascii="Calibri" w:hAnsi="Calibri"/>
          <w:i/>
          <w:sz w:val="22"/>
        </w:rPr>
        <w:t>Tốt, tôi sẽ đặt xe có đường dốc cho mọi chuyến của bà tuần này.</w:t>
      </w:r>
    </w:p>
    <w:p>
      <w:pPr>
        <w:spacing w:after="160" w:line="312" w:lineRule="auto"/>
        <w:jc w:val="both"/>
      </w:pPr>
      <w:r>
        <w:rPr>
          <w:rFonts w:ascii="Calibri" w:hAnsi="Calibri"/>
          <w:b/>
          <w:sz w:val="22"/>
        </w:rPr>
        <w:t xml:space="preserve">Mr Blackmore: </w:t>
      </w:r>
      <w:r>
        <w:rPr>
          <w:rFonts w:ascii="Calibri" w:hAnsi="Calibri"/>
          <w:sz w:val="22"/>
        </w:rPr>
        <w:t xml:space="preserve">Lan, Mr Talbot has three heavy suitcases, could we ask the driver to help carry them?  </w:t>
      </w:r>
      <w:r>
        <w:rPr>
          <w:rFonts w:ascii="Calibri" w:hAnsi="Calibri"/>
          <w:i/>
          <w:sz w:val="22"/>
        </w:rPr>
        <w:t>Chị Lan, ông Talbot có ba chiếc vali nặng, mình nhờ tài xế giúp mang được không?</w:t>
      </w:r>
    </w:p>
    <w:p>
      <w:pPr>
        <w:spacing w:after="160" w:line="312" w:lineRule="auto"/>
        <w:jc w:val="both"/>
      </w:pPr>
      <w:r>
        <w:rPr>
          <w:rFonts w:ascii="Calibri" w:hAnsi="Calibri"/>
          <w:b/>
          <w:sz w:val="22"/>
        </w:rPr>
        <w:t xml:space="preserve">Ms Lan: </w:t>
      </w:r>
      <w:r>
        <w:rPr>
          <w:rFonts w:ascii="Calibri" w:hAnsi="Calibri"/>
          <w:sz w:val="22"/>
        </w:rPr>
        <w:t xml:space="preserve">I'll mention it when I confirm the booking, most drivers are happy to help.  </w:t>
      </w:r>
      <w:r>
        <w:rPr>
          <w:rFonts w:ascii="Calibri" w:hAnsi="Calibri"/>
          <w:i/>
          <w:sz w:val="22"/>
        </w:rPr>
        <w:t>Tôi sẽ nhắc khi xác nhận phiếu đặt, hầu hết tài xế đều sẵn lòng giúp.</w:t>
      </w:r>
    </w:p>
    <w:p>
      <w:pPr>
        <w:spacing w:after="160" w:line="312" w:lineRule="auto"/>
        <w:jc w:val="both"/>
      </w:pPr>
      <w:r>
        <w:rPr>
          <w:rFonts w:ascii="Calibri" w:hAnsi="Calibri"/>
          <w:b/>
          <w:sz w:val="22"/>
        </w:rPr>
        <w:t xml:space="preserve">Mr Blackmore: </w:t>
      </w:r>
      <w:r>
        <w:rPr>
          <w:rFonts w:ascii="Calibri" w:hAnsi="Calibri"/>
          <w:sz w:val="22"/>
        </w:rPr>
        <w:t xml:space="preserve">Good, I'll also send a bellman out just in case the driver is busy.  </w:t>
      </w:r>
      <w:r>
        <w:rPr>
          <w:rFonts w:ascii="Calibri" w:hAnsi="Calibri"/>
          <w:i/>
          <w:sz w:val="22"/>
        </w:rPr>
        <w:t>Tốt, tôi cũng sẽ cử một nhân viên khuân vác ra ngoài phòng khi tài xế bận.</w:t>
      </w:r>
    </w:p>
    <w:p>
      <w:pPr>
        <w:spacing w:after="160" w:line="312" w:lineRule="auto"/>
        <w:jc w:val="both"/>
      </w:pPr>
      <w:r>
        <w:rPr>
          <w:rFonts w:ascii="Calibri" w:hAnsi="Calibri"/>
          <w:b/>
          <w:sz w:val="22"/>
        </w:rPr>
        <w:t xml:space="preserve">Ms Lan: </w:t>
      </w:r>
      <w:r>
        <w:rPr>
          <w:rFonts w:ascii="Calibri" w:hAnsi="Calibri"/>
          <w:sz w:val="22"/>
        </w:rPr>
        <w:t xml:space="preserve">Blackmore, Mrs Kaplan's driver pulled up at the staff entrance instead of the main doors.  </w:t>
      </w:r>
      <w:r>
        <w:rPr>
          <w:rFonts w:ascii="Calibri" w:hAnsi="Calibri"/>
          <w:i/>
          <w:sz w:val="22"/>
        </w:rPr>
        <w:t>Anh Blackmore, tài xế của bà Kaplan đã đỗ ở cổng nhân viên thay vì cổng chính.</w:t>
      </w:r>
    </w:p>
    <w:p>
      <w:pPr>
        <w:spacing w:after="160" w:line="312" w:lineRule="auto"/>
        <w:jc w:val="both"/>
      </w:pPr>
      <w:r>
        <w:rPr>
          <w:rFonts w:ascii="Calibri" w:hAnsi="Calibri"/>
          <w:b/>
          <w:sz w:val="22"/>
        </w:rPr>
        <w:t xml:space="preserve">Mr Blackmore: </w:t>
      </w:r>
      <w:r>
        <w:rPr>
          <w:rFonts w:ascii="Calibri" w:hAnsi="Calibri"/>
          <w:sz w:val="22"/>
        </w:rPr>
        <w:t xml:space="preserve">Let me radio him now and send him around to the front where she's waiting.  </w:t>
      </w:r>
      <w:r>
        <w:rPr>
          <w:rFonts w:ascii="Calibri" w:hAnsi="Calibri"/>
          <w:i/>
          <w:sz w:val="22"/>
        </w:rPr>
        <w:t>Để tôi liên lạc bộ đàm với anh ấy ngay và bảo anh vòng ra phía trước nơi bà đang chờ.</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for the small mix-up.  </w:t>
      </w:r>
      <w:r>
        <w:rPr>
          <w:rFonts w:ascii="Calibri" w:hAnsi="Calibri"/>
          <w:i/>
          <w:sz w:val="22"/>
        </w:rPr>
        <w:t>Cảm ơn anh, tôi sẽ xin lỗi bà vì sự nhầm lẫn nhỏ này.</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people are traveling with Mr Blackwood before I book the van size?  </w:t>
      </w:r>
      <w:r>
        <w:rPr>
          <w:rFonts w:ascii="Calibri" w:hAnsi="Calibri"/>
          <w:i/>
          <w:sz w:val="22"/>
        </w:rPr>
        <w:t>Chị Lan, chị xác nhận giúp có bao nhiêu người đi cùng ông Blackwood trước khi tôi đặt cỡ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six adults total, so we'll need the larger van, not the small one.  </w:t>
      </w:r>
      <w:r>
        <w:rPr>
          <w:rFonts w:ascii="Calibri" w:hAnsi="Calibri"/>
          <w:i/>
          <w:sz w:val="22"/>
        </w:rPr>
        <w:t>Ông ấy nói tổng cộng sáu người lớn, nên mình cần xe van lớn hơn, không phải xe nhỏ.</w:t>
      </w:r>
    </w:p>
    <w:p>
      <w:pPr>
        <w:spacing w:after="160" w:line="312" w:lineRule="auto"/>
        <w:jc w:val="both"/>
      </w:pPr>
      <w:r>
        <w:rPr>
          <w:rFonts w:ascii="Calibri" w:hAnsi="Calibri"/>
          <w:b/>
          <w:sz w:val="22"/>
        </w:rPr>
        <w:t xml:space="preserve">Mr Blackmore: </w:t>
      </w:r>
      <w:r>
        <w:rPr>
          <w:rFonts w:ascii="Calibri" w:hAnsi="Calibri"/>
          <w:sz w:val="22"/>
        </w:rPr>
        <w:t xml:space="preserve">Good, I'll adjust the booking to the eight-seater now.  </w:t>
      </w:r>
      <w:r>
        <w:rPr>
          <w:rFonts w:ascii="Calibri" w:hAnsi="Calibri"/>
          <w:i/>
          <w:sz w:val="22"/>
        </w:rPr>
        <w:t>Tốt, tôi sẽ điều chỉnh phiếu đặt sang xe tám chỗ ngay.</w:t>
      </w:r>
    </w:p>
    <w:p>
      <w:pPr>
        <w:spacing w:after="160" w:line="312" w:lineRule="auto"/>
        <w:jc w:val="both"/>
      </w:pPr>
      <w:r>
        <w:rPr>
          <w:rFonts w:ascii="Calibri" w:hAnsi="Calibri"/>
          <w:b/>
          <w:sz w:val="22"/>
        </w:rPr>
        <w:t xml:space="preserve">Ms Lan: </w:t>
      </w:r>
      <w:r>
        <w:rPr>
          <w:rFonts w:ascii="Calibri" w:hAnsi="Calibri"/>
          <w:sz w:val="22"/>
        </w:rPr>
        <w:t xml:space="preserve">Blackmore, Mr Holloway just landed and can't find his driver among the crowd at arrivals.  </w:t>
      </w:r>
      <w:r>
        <w:rPr>
          <w:rFonts w:ascii="Calibri" w:hAnsi="Calibri"/>
          <w:i/>
          <w:sz w:val="22"/>
        </w:rPr>
        <w:t>Anh Blackmore, ông Holloway vừa hạ cánh và không tìm được tài xế giữa đám đông ở khu đến.</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and ask him to hold up his sign a little higher.  </w:t>
      </w:r>
      <w:r>
        <w:rPr>
          <w:rFonts w:ascii="Calibri" w:hAnsi="Calibri"/>
          <w:i/>
          <w:sz w:val="22"/>
        </w:rPr>
        <w:t>Để tôi gọi tài xế và nhờ anh ấy giơ bảng tên cao hơn một chút.</w:t>
      </w:r>
    </w:p>
    <w:p>
      <w:pPr>
        <w:spacing w:after="160" w:line="312" w:lineRule="auto"/>
        <w:jc w:val="both"/>
      </w:pPr>
      <w:r>
        <w:rPr>
          <w:rFonts w:ascii="Calibri" w:hAnsi="Calibri"/>
          <w:b/>
          <w:sz w:val="22"/>
        </w:rPr>
        <w:t xml:space="preserve">Ms Lan: </w:t>
      </w:r>
      <w:r>
        <w:rPr>
          <w:rFonts w:ascii="Calibri" w:hAnsi="Calibri"/>
          <w:sz w:val="22"/>
        </w:rPr>
        <w:t xml:space="preserve">Thank you, I'll stay on the phone with Mr Holloway until they find each other.  </w:t>
      </w:r>
      <w:r>
        <w:rPr>
          <w:rFonts w:ascii="Calibri" w:hAnsi="Calibri"/>
          <w:i/>
          <w:sz w:val="22"/>
        </w:rPr>
        <w:t>Cảm ơn anh, tôi sẽ giữ máy với ông Holloway cho đến khi họ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Mrs Van Der Berg wants to add a short stop at the grocery store on her way back.  </w:t>
      </w:r>
      <w:r>
        <w:rPr>
          <w:rFonts w:ascii="Calibri" w:hAnsi="Calibri"/>
          <w:i/>
          <w:sz w:val="22"/>
        </w:rPr>
        <w:t>Chị Lan, bà Van Der Berg muốn thêm một điểm dừng ngắn ở cửa hàng tạp hóa trên đường về.</w:t>
      </w:r>
    </w:p>
    <w:p>
      <w:pPr>
        <w:spacing w:after="160" w:line="312" w:lineRule="auto"/>
        <w:jc w:val="both"/>
      </w:pPr>
      <w:r>
        <w:rPr>
          <w:rFonts w:ascii="Calibri" w:hAnsi="Calibri"/>
          <w:b/>
          <w:sz w:val="22"/>
        </w:rPr>
        <w:t xml:space="preserve">Ms Lan: </w:t>
      </w:r>
      <w:r>
        <w:rPr>
          <w:rFonts w:ascii="Calibri" w:hAnsi="Calibri"/>
          <w:sz w:val="22"/>
        </w:rPr>
        <w:t xml:space="preserve">I'll let the driver know, a five-minute stop shouldn't change the fare much.  </w:t>
      </w:r>
      <w:r>
        <w:rPr>
          <w:rFonts w:ascii="Calibri" w:hAnsi="Calibri"/>
          <w:i/>
          <w:sz w:val="22"/>
        </w:rPr>
        <w:t>Tôi sẽ báo tài xế, một điểm dừng năm phút sẽ không thay đổi giá vé nhiều.</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knows what to expect.  </w:t>
      </w:r>
      <w:r>
        <w:rPr>
          <w:rFonts w:ascii="Calibri" w:hAnsi="Calibri"/>
          <w:i/>
          <w:sz w:val="22"/>
        </w:rPr>
        <w:t>Tốt, tôi sẽ nói với bà ấy để bà biết trước điều đó.</w:t>
      </w:r>
    </w:p>
    <w:p>
      <w:pPr>
        <w:spacing w:after="160" w:line="312" w:lineRule="auto"/>
        <w:jc w:val="both"/>
      </w:pPr>
      <w:r>
        <w:rPr>
          <w:rFonts w:ascii="Calibri" w:hAnsi="Calibri"/>
          <w:b/>
          <w:sz w:val="22"/>
        </w:rPr>
        <w:t xml:space="preserve">Ms Lan: </w:t>
      </w:r>
      <w:r>
        <w:rPr>
          <w:rFonts w:ascii="Calibri" w:hAnsi="Calibri"/>
          <w:sz w:val="22"/>
        </w:rPr>
        <w:t xml:space="preserve">Blackmore, Mr Ibarra has a hospital appointment at nine, could you book a car for eight thirty?  </w:t>
      </w:r>
      <w:r>
        <w:rPr>
          <w:rFonts w:ascii="Calibri" w:hAnsi="Calibri"/>
          <w:i/>
          <w:sz w:val="22"/>
        </w:rPr>
        <w:t>Anh Blackmore, ông Ibarra có cuộc hẹn khám bệnh lúc chín giờ, anh đặt xe lúc tám giờ ba mươi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ask the driver to wait outside in case his appointment runs quickly.  </w:t>
      </w:r>
      <w:r>
        <w:rPr>
          <w:rFonts w:ascii="Calibri" w:hAnsi="Calibri"/>
          <w:i/>
          <w:sz w:val="22"/>
        </w:rPr>
        <w:t>Được chứ, tôi cũng sẽ nhờ tài xế chờ bên ngoài phòng khi cuộc hẹn của ông kết thúc nhanh.</w:t>
      </w:r>
    </w:p>
    <w:p>
      <w:pPr>
        <w:spacing w:after="160" w:line="312" w:lineRule="auto"/>
        <w:jc w:val="both"/>
      </w:pPr>
      <w:r>
        <w:rPr>
          <w:rFonts w:ascii="Calibri" w:hAnsi="Calibri"/>
          <w:b/>
          <w:sz w:val="22"/>
        </w:rPr>
        <w:t xml:space="preserve">Ms Lan: </w:t>
      </w:r>
      <w:r>
        <w:rPr>
          <w:rFonts w:ascii="Calibri" w:hAnsi="Calibri"/>
          <w:sz w:val="22"/>
        </w:rPr>
        <w:t xml:space="preserve">Good thinking, that will save him from waiting for a second car.  </w:t>
      </w:r>
      <w:r>
        <w:rPr>
          <w:rFonts w:ascii="Calibri" w:hAnsi="Calibri"/>
          <w:i/>
          <w:sz w:val="22"/>
        </w:rPr>
        <w:t>Nghĩ hay đấy, vậy ông sẽ không phải chờ thêm một chuyến xe khác.</w:t>
      </w:r>
    </w:p>
    <w:p>
      <w:pPr>
        <w:spacing w:after="160" w:line="312" w:lineRule="auto"/>
        <w:jc w:val="both"/>
      </w:pPr>
      <w:r>
        <w:rPr>
          <w:rFonts w:ascii="Calibri" w:hAnsi="Calibri"/>
          <w:b/>
          <w:sz w:val="22"/>
        </w:rPr>
        <w:t xml:space="preserve">Mr Blackmore: </w:t>
      </w:r>
      <w:r>
        <w:rPr>
          <w:rFonts w:ascii="Calibri" w:hAnsi="Calibri"/>
          <w:sz w:val="22"/>
        </w:rPr>
        <w:t xml:space="preserve">Lan, Mrs Okwuosa was charged even though she cancelled her ride within the free window.  </w:t>
      </w:r>
      <w:r>
        <w:rPr>
          <w:rFonts w:ascii="Calibri" w:hAnsi="Calibri"/>
          <w:i/>
          <w:sz w:val="22"/>
        </w:rPr>
        <w:t>Chị Lan, bà Okwuosa bị tính phí dù đã hủy chuyến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Let me check the timestamp, you're right, she cancelled eight minutes before the deadline.  </w:t>
      </w:r>
      <w:r>
        <w:rPr>
          <w:rFonts w:ascii="Calibri" w:hAnsi="Calibri"/>
          <w:i/>
          <w:sz w:val="22"/>
        </w:rPr>
        <w:t>Để tôi kiểm tra thời gian, anh nói đúng, bà ấy đã hủy trước hạn tám phút.</w:t>
      </w:r>
    </w:p>
    <w:p>
      <w:pPr>
        <w:spacing w:after="160" w:line="312" w:lineRule="auto"/>
        <w:jc w:val="both"/>
      </w:pPr>
      <w:r>
        <w:rPr>
          <w:rFonts w:ascii="Calibri" w:hAnsi="Calibri"/>
          <w:b/>
          <w:sz w:val="22"/>
        </w:rPr>
        <w:t xml:space="preserve">Mr Blackmore: </w:t>
      </w:r>
      <w:r>
        <w:rPr>
          <w:rFonts w:ascii="Calibri" w:hAnsi="Calibri"/>
          <w:sz w:val="22"/>
        </w:rPr>
        <w:t xml:space="preserve">Thank you, I'll process her refund and apologize for the error.  </w:t>
      </w:r>
      <w:r>
        <w:rPr>
          <w:rFonts w:ascii="Calibri" w:hAnsi="Calibri"/>
          <w:i/>
          <w:sz w:val="22"/>
        </w:rPr>
        <w:t>Cảm ơn chị, tôi sẽ hoàn tiền cho bà và xin lỗi về sai sót này.</w:t>
      </w:r>
    </w:p>
    <w:p>
      <w:pPr>
        <w:spacing w:after="160" w:line="312" w:lineRule="auto"/>
        <w:jc w:val="both"/>
      </w:pPr>
      <w:r>
        <w:rPr>
          <w:rFonts w:ascii="Calibri" w:hAnsi="Calibri"/>
          <w:b/>
          <w:sz w:val="22"/>
        </w:rPr>
        <w:t xml:space="preserve">Ms Lan: </w:t>
      </w:r>
      <w:r>
        <w:rPr>
          <w:rFonts w:ascii="Calibri" w:hAnsi="Calibri"/>
          <w:sz w:val="22"/>
        </w:rPr>
        <w:t xml:space="preserve">Blackmore, does the quoted fare for Mr Beaumont's trip already include the bridge toll?  </w:t>
      </w:r>
      <w:r>
        <w:rPr>
          <w:rFonts w:ascii="Calibri" w:hAnsi="Calibri"/>
          <w:i/>
          <w:sz w:val="22"/>
        </w:rPr>
        <w:t>Anh Blackmore, giá vé đã báo cho chuyến của ông Beaumont có bao gồm phí cầu chưa?</w:t>
      </w:r>
    </w:p>
    <w:p>
      <w:pPr>
        <w:spacing w:after="160" w:line="312" w:lineRule="auto"/>
        <w:jc w:val="both"/>
      </w:pPr>
      <w:r>
        <w:rPr>
          <w:rFonts w:ascii="Calibri" w:hAnsi="Calibri"/>
          <w:b/>
          <w:sz w:val="22"/>
        </w:rPr>
        <w:t xml:space="preserve">Mr Blackmore: </w:t>
      </w:r>
      <w:r>
        <w:rPr>
          <w:rFonts w:ascii="Calibri" w:hAnsi="Calibri"/>
          <w:sz w:val="22"/>
        </w:rPr>
        <w:t xml:space="preserve">Yes, our flat rate always includes tolls, so there won't be any extra charge.  </w:t>
      </w:r>
      <w:r>
        <w:rPr>
          <w:rFonts w:ascii="Calibri" w:hAnsi="Calibri"/>
          <w:i/>
          <w:sz w:val="22"/>
        </w:rPr>
        <w:t>Có, giá cố định của chúng ta luôn bao gồm phí cầu, nên sẽ không có phụ thu nào.</w:t>
      </w:r>
    </w:p>
    <w:p>
      <w:pPr>
        <w:spacing w:after="160" w:line="312" w:lineRule="auto"/>
        <w:jc w:val="both"/>
      </w:pPr>
      <w:r>
        <w:rPr>
          <w:rFonts w:ascii="Calibri" w:hAnsi="Calibri"/>
          <w:b/>
          <w:sz w:val="22"/>
        </w:rPr>
        <w:t xml:space="preserve">Ms Lan: </w:t>
      </w:r>
      <w:r>
        <w:rPr>
          <w:rFonts w:ascii="Calibri" w:hAnsi="Calibri"/>
          <w:sz w:val="22"/>
        </w:rPr>
        <w:t xml:space="preserve">Good, I'll reassure him about that when I confirm the booking.  </w:t>
      </w:r>
      <w:r>
        <w:rPr>
          <w:rFonts w:ascii="Calibri" w:hAnsi="Calibri"/>
          <w:i/>
          <w:sz w:val="22"/>
        </w:rPr>
        <w:t>Tốt, tôi sẽ trấn an ông ấy về điều đó khi xác nhận phiếu đặt.</w:t>
      </w:r>
    </w:p>
    <w:p>
      <w:pPr>
        <w:spacing w:after="160" w:line="312" w:lineRule="auto"/>
        <w:jc w:val="both"/>
      </w:pPr>
      <w:r>
        <w:rPr>
          <w:rFonts w:ascii="Calibri" w:hAnsi="Calibri"/>
          <w:b/>
          <w:sz w:val="22"/>
        </w:rPr>
        <w:t xml:space="preserve">Mr Blackmore: </w:t>
      </w:r>
      <w:r>
        <w:rPr>
          <w:rFonts w:ascii="Calibri" w:hAnsi="Calibri"/>
          <w:sz w:val="22"/>
        </w:rPr>
        <w:t xml:space="preserve">Lan, Mr Gustafsson's children are three and seven, will they both need car seats?  </w:t>
      </w:r>
      <w:r>
        <w:rPr>
          <w:rFonts w:ascii="Calibri" w:hAnsi="Calibri"/>
          <w:i/>
          <w:sz w:val="22"/>
        </w:rPr>
        <w:t>Chị Lan, hai con của ông Gustafsson ba và bảy tuổi, cả hai đều cần ghế xe không?</w:t>
      </w:r>
    </w:p>
    <w:p>
      <w:pPr>
        <w:spacing w:after="160" w:line="312" w:lineRule="auto"/>
        <w:jc w:val="both"/>
      </w:pPr>
      <w:r>
        <w:rPr>
          <w:rFonts w:ascii="Calibri" w:hAnsi="Calibri"/>
          <w:b/>
          <w:sz w:val="22"/>
        </w:rPr>
        <w:t xml:space="preserve">Ms Lan: </w:t>
      </w:r>
      <w:r>
        <w:rPr>
          <w:rFonts w:ascii="Calibri" w:hAnsi="Calibri"/>
          <w:sz w:val="22"/>
        </w:rPr>
        <w:t xml:space="preserve">The three-year-old needs a car seat, but the seven-year-old is fine with a booster.  </w:t>
      </w:r>
      <w:r>
        <w:rPr>
          <w:rFonts w:ascii="Calibri" w:hAnsi="Calibri"/>
          <w:i/>
          <w:sz w:val="22"/>
        </w:rPr>
        <w:t>Bé ba tuổi cần ghế xe, còn bé bảy tuổi dùng ghế nâng là được rồi.</w:t>
      </w:r>
    </w:p>
    <w:p>
      <w:pPr>
        <w:spacing w:after="160" w:line="312" w:lineRule="auto"/>
        <w:jc w:val="both"/>
      </w:pPr>
      <w:r>
        <w:rPr>
          <w:rFonts w:ascii="Calibri" w:hAnsi="Calibri"/>
          <w:b/>
          <w:sz w:val="22"/>
        </w:rPr>
        <w:t xml:space="preserve">Mr Blackmore: </w:t>
      </w:r>
      <w:r>
        <w:rPr>
          <w:rFonts w:ascii="Calibri" w:hAnsi="Calibri"/>
          <w:sz w:val="22"/>
        </w:rPr>
        <w:t xml:space="preserve">Thank you, I'll request one of each from the taxi company.  </w:t>
      </w:r>
      <w:r>
        <w:rPr>
          <w:rFonts w:ascii="Calibri" w:hAnsi="Calibri"/>
          <w:i/>
          <w:sz w:val="22"/>
        </w:rPr>
        <w:t>Cảm ơn chị, tôi sẽ yêu cầu hãng taxi mỗi loại một cái.</w:t>
      </w:r>
    </w:p>
    <w:p>
      <w:pPr>
        <w:spacing w:after="160" w:line="312" w:lineRule="auto"/>
        <w:jc w:val="both"/>
      </w:pPr>
      <w:r>
        <w:rPr>
          <w:rFonts w:ascii="Calibri" w:hAnsi="Calibri"/>
          <w:b/>
          <w:sz w:val="22"/>
        </w:rPr>
        <w:t xml:space="preserve">Ms Lan: </w:t>
      </w:r>
      <w:r>
        <w:rPr>
          <w:rFonts w:ascii="Calibri" w:hAnsi="Calibri"/>
          <w:sz w:val="22"/>
        </w:rPr>
        <w:t xml:space="preserve">Blackmore, the rideshare app shows one driver's photo, but a different man is arriving for Mrs Albrecht.  </w:t>
      </w:r>
      <w:r>
        <w:rPr>
          <w:rFonts w:ascii="Calibri" w:hAnsi="Calibri"/>
          <w:i/>
          <w:sz w:val="22"/>
        </w:rPr>
        <w:t>Anh Blackmore, ứng dụng xe công nghệ hiện ảnh một tài xế, nhưng có một người khác đang đến đón bà Albrecht.</w:t>
      </w:r>
    </w:p>
    <w:p>
      <w:pPr>
        <w:spacing w:after="160" w:line="312" w:lineRule="auto"/>
        <w:jc w:val="both"/>
      </w:pPr>
      <w:r>
        <w:rPr>
          <w:rFonts w:ascii="Calibri" w:hAnsi="Calibri"/>
          <w:b/>
          <w:sz w:val="22"/>
        </w:rPr>
        <w:t xml:space="preserve">Mr Blackmore: </w:t>
      </w:r>
      <w:r>
        <w:rPr>
          <w:rFonts w:ascii="Calibri" w:hAnsi="Calibri"/>
          <w:sz w:val="22"/>
        </w:rPr>
        <w:t xml:space="preserve">Let me check the license plate against the app before she gets in, just to be safe.  </w:t>
      </w:r>
      <w:r>
        <w:rPr>
          <w:rFonts w:ascii="Calibri" w:hAnsi="Calibri"/>
          <w:i/>
          <w:sz w:val="22"/>
        </w:rPr>
        <w:t>Để tôi kiểm tra biển số xe với ứng dụng trước khi bà lên xe, để cho chắc chắn.</w:t>
      </w:r>
    </w:p>
    <w:p>
      <w:pPr>
        <w:spacing w:after="160" w:line="312" w:lineRule="auto"/>
        <w:jc w:val="both"/>
      </w:pPr>
      <w:r>
        <w:rPr>
          <w:rFonts w:ascii="Calibri" w:hAnsi="Calibri"/>
          <w:b/>
          <w:sz w:val="22"/>
        </w:rPr>
        <w:t xml:space="preserve">Ms Lan: </w:t>
      </w:r>
      <w:r>
        <w:rPr>
          <w:rFonts w:ascii="Calibri" w:hAnsi="Calibri"/>
          <w:sz w:val="22"/>
        </w:rPr>
        <w:t xml:space="preserve">Good idea, I'll stand with her until we confirm it's the right car.  </w:t>
      </w:r>
      <w:r>
        <w:rPr>
          <w:rFonts w:ascii="Calibri" w:hAnsi="Calibri"/>
          <w:i/>
          <w:sz w:val="22"/>
        </w:rPr>
        <w:t>Ý hay đấy, tôi sẽ đứng cùng bà cho đến khi mình xác nhận đúng xe.</w:t>
      </w:r>
    </w:p>
    <w:p>
      <w:pPr>
        <w:spacing w:after="160" w:line="312" w:lineRule="auto"/>
        <w:jc w:val="both"/>
      </w:pPr>
      <w:r>
        <w:rPr>
          <w:rFonts w:ascii="Calibri" w:hAnsi="Calibri"/>
          <w:b/>
          <w:sz w:val="22"/>
        </w:rPr>
        <w:t xml:space="preserve">Mr Blackmore: </w:t>
      </w:r>
      <w:r>
        <w:rPr>
          <w:rFonts w:ascii="Calibri" w:hAnsi="Calibri"/>
          <w:sz w:val="22"/>
        </w:rPr>
        <w:t xml:space="preserve">Lan, Mr Nazari needs a car at six for an early golf outing, could his clubs fit in a sedan?  </w:t>
      </w:r>
      <w:r>
        <w:rPr>
          <w:rFonts w:ascii="Calibri" w:hAnsi="Calibri"/>
          <w:i/>
          <w:sz w:val="22"/>
        </w:rPr>
        <w:t>Chị Lan, ông Nazari cần xe lúc sáu giờ cho buổi chơi golf sớm, gậy của ông có vừa xe sedan không?</w:t>
      </w:r>
    </w:p>
    <w:p>
      <w:pPr>
        <w:spacing w:after="160" w:line="312" w:lineRule="auto"/>
        <w:jc w:val="both"/>
      </w:pPr>
      <w:r>
        <w:rPr>
          <w:rFonts w:ascii="Calibri" w:hAnsi="Calibri"/>
          <w:b/>
          <w:sz w:val="22"/>
        </w:rPr>
        <w:t xml:space="preserve">Ms Lan: </w:t>
      </w:r>
      <w:r>
        <w:rPr>
          <w:rFonts w:ascii="Calibri" w:hAnsi="Calibri"/>
          <w:sz w:val="22"/>
        </w:rPr>
        <w:t xml:space="preserve">A standard sedan trunk should hold one golf bag comfortably.  </w:t>
      </w:r>
      <w:r>
        <w:rPr>
          <w:rFonts w:ascii="Calibri" w:hAnsi="Calibri"/>
          <w:i/>
          <w:sz w:val="22"/>
        </w:rPr>
        <w:t>Cốp xe sedan tiêu chuẩn có thể chứa thoải mái một túi gậy golf.</w:t>
      </w:r>
    </w:p>
    <w:p>
      <w:pPr>
        <w:spacing w:after="160" w:line="312" w:lineRule="auto"/>
        <w:jc w:val="both"/>
      </w:pPr>
      <w:r>
        <w:rPr>
          <w:rFonts w:ascii="Calibri" w:hAnsi="Calibri"/>
          <w:b/>
          <w:sz w:val="22"/>
        </w:rPr>
        <w:t xml:space="preserve">Mr Blackmore: </w:t>
      </w:r>
      <w:r>
        <w:rPr>
          <w:rFonts w:ascii="Calibri" w:hAnsi="Calibri"/>
          <w:sz w:val="22"/>
        </w:rPr>
        <w:t xml:space="preserve">Good, I'll confirm the six o'clock pickup with the driver tonight.  </w:t>
      </w:r>
      <w:r>
        <w:rPr>
          <w:rFonts w:ascii="Calibri" w:hAnsi="Calibri"/>
          <w:i/>
          <w:sz w:val="22"/>
        </w:rPr>
        <w:t>Tốt, tôi sẽ xác nhận giờ đón sáu giờ với tài xế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car for Ms Sokolova is completely non-smoking? She's quite sensitive to smoke.  </w:t>
      </w:r>
      <w:r>
        <w:rPr>
          <w:rFonts w:ascii="Calibri" w:hAnsi="Calibri"/>
          <w:i/>
          <w:sz w:val="22"/>
        </w:rPr>
        <w:t>Anh Blackmore, anh xác nhận giúp xe cho cô Sokolova hoàn toàn không hút thuốc được không? Cô ấy khá nhạy cảm với khói.</w:t>
      </w:r>
    </w:p>
    <w:p>
      <w:pPr>
        <w:spacing w:after="160" w:line="312" w:lineRule="auto"/>
        <w:jc w:val="both"/>
      </w:pPr>
      <w:r>
        <w:rPr>
          <w:rFonts w:ascii="Calibri" w:hAnsi="Calibri"/>
          <w:b/>
          <w:sz w:val="22"/>
        </w:rPr>
        <w:t xml:space="preserve">Mr Blackmore: </w:t>
      </w:r>
      <w:r>
        <w:rPr>
          <w:rFonts w:ascii="Calibri" w:hAnsi="Calibri"/>
          <w:sz w:val="22"/>
        </w:rPr>
        <w:t xml:space="preserve">All our regular drivers keep non-smoking cars, but I'll double-check with dispatch anyway.  </w:t>
      </w:r>
      <w:r>
        <w:rPr>
          <w:rFonts w:ascii="Calibri" w:hAnsi="Calibri"/>
          <w:i/>
          <w:sz w:val="22"/>
        </w:rPr>
        <w:t>Mọi tài xế quen của chúng ta đều giữ xe không hút thuốc, nhưng tôi vẫn sẽ kiểm tra lại với bộ phận điều phối.</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been confirmed.  </w:t>
      </w:r>
      <w:r>
        <w:rPr>
          <w:rFonts w:ascii="Calibri" w:hAnsi="Calibri"/>
          <w:i/>
          <w:sz w:val="22"/>
        </w:rPr>
        <w:t>Cảm ơn anh, tôi sẽ báo cô ấy là đã được xác nhận.</w:t>
      </w:r>
    </w:p>
    <w:p>
      <w:pPr>
        <w:spacing w:after="160" w:line="312" w:lineRule="auto"/>
        <w:jc w:val="both"/>
      </w:pPr>
      <w:r>
        <w:rPr>
          <w:rFonts w:ascii="Calibri" w:hAnsi="Calibri"/>
          <w:b/>
          <w:sz w:val="22"/>
        </w:rPr>
        <w:t xml:space="preserve">Ms Lan: </w:t>
      </w:r>
      <w:r>
        <w:rPr>
          <w:rFonts w:ascii="Calibri" w:hAnsi="Calibri"/>
          <w:sz w:val="22"/>
        </w:rPr>
        <w:t xml:space="preserve">Blackmore, Mr Farrelly accidentally tipped his driver in euros instead of local currency.  </w:t>
      </w:r>
      <w:r>
        <w:rPr>
          <w:rFonts w:ascii="Calibri" w:hAnsi="Calibri"/>
          <w:i/>
          <w:sz w:val="22"/>
        </w:rPr>
        <w:t>Anh Blackmore, ông Farrelly lỡ boa cho tài xế bằng đồng euro thay vì tiền địa phương.</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they can usually exchange it or return the correct amount.  </w:t>
      </w:r>
      <w:r>
        <w:rPr>
          <w:rFonts w:ascii="Calibri" w:hAnsi="Calibri"/>
          <w:i/>
          <w:sz w:val="22"/>
        </w:rPr>
        <w:t>Để tôi gọi hãng taxi, họ thường có thể đổi hoặc trả lại đúng số tiền.</w:t>
      </w:r>
    </w:p>
    <w:p>
      <w:pPr>
        <w:spacing w:after="160" w:line="312" w:lineRule="auto"/>
        <w:jc w:val="both"/>
      </w:pPr>
      <w:r>
        <w:rPr>
          <w:rFonts w:ascii="Calibri" w:hAnsi="Calibri"/>
          <w:b/>
          <w:sz w:val="22"/>
        </w:rPr>
        <w:t xml:space="preserve">Ms Lan: </w:t>
      </w:r>
      <w:r>
        <w:rPr>
          <w:rFonts w:ascii="Calibri" w:hAnsi="Calibri"/>
          <w:sz w:val="22"/>
        </w:rPr>
        <w:t xml:space="preserve">Thank you, I'll explain the mix-up to Mr Farrelly so he isn't worried.  </w:t>
      </w:r>
      <w:r>
        <w:rPr>
          <w:rFonts w:ascii="Calibri" w:hAnsi="Calibri"/>
          <w:i/>
          <w:sz w:val="22"/>
        </w:rPr>
        <w:t>Cảm ơn anh, tôi sẽ giải thích nhầm lẫn này với ông Farrelly để ông không lo lắng.</w:t>
      </w:r>
    </w:p>
    <w:p>
      <w:pPr>
        <w:spacing w:after="160" w:line="312" w:lineRule="auto"/>
        <w:jc w:val="both"/>
      </w:pPr>
      <w:r>
        <w:rPr>
          <w:rFonts w:ascii="Calibri" w:hAnsi="Calibri"/>
          <w:b/>
          <w:sz w:val="22"/>
        </w:rPr>
        <w:t xml:space="preserve">Mr Blackmore: </w:t>
      </w:r>
      <w:r>
        <w:rPr>
          <w:rFonts w:ascii="Calibri" w:hAnsi="Calibri"/>
          <w:sz w:val="22"/>
        </w:rPr>
        <w:t xml:space="preserve">Lan, Mrs Onyekachi twisted her ankle and now needs crutches, should we switch her to an accessible taxi?  </w:t>
      </w:r>
      <w:r>
        <w:rPr>
          <w:rFonts w:ascii="Calibri" w:hAnsi="Calibri"/>
          <w:i/>
          <w:sz w:val="22"/>
        </w:rPr>
        <w:t>Chị Lan, bà Onyekachi bị trẹo mắt cá chân và giờ cần chống nạng, mình có nên đổi bà sang taxi tiếp cận không?</w:t>
      </w:r>
    </w:p>
    <w:p>
      <w:pPr>
        <w:spacing w:after="160" w:line="312" w:lineRule="auto"/>
        <w:jc w:val="both"/>
      </w:pPr>
      <w:r>
        <w:rPr>
          <w:rFonts w:ascii="Calibri" w:hAnsi="Calibri"/>
          <w:b/>
          <w:sz w:val="22"/>
        </w:rPr>
        <w:t xml:space="preserve">Ms Lan: </w:t>
      </w:r>
      <w:r>
        <w:rPr>
          <w:rFonts w:ascii="Calibri" w:hAnsi="Calibri"/>
          <w:sz w:val="22"/>
        </w:rPr>
        <w:t xml:space="preserve">Yes, the low-step van will be much safer for her than a regular sedan.  </w:t>
      </w:r>
      <w:r>
        <w:rPr>
          <w:rFonts w:ascii="Calibri" w:hAnsi="Calibri"/>
          <w:i/>
          <w:sz w:val="22"/>
        </w:rPr>
        <w:t>Có, xe van bậc thấp sẽ an toàn hơn nhiều cho bà so với xe sedan thường.</w:t>
      </w:r>
    </w:p>
    <w:p>
      <w:pPr>
        <w:spacing w:after="160" w:line="312" w:lineRule="auto"/>
        <w:jc w:val="both"/>
      </w:pPr>
      <w:r>
        <w:rPr>
          <w:rFonts w:ascii="Calibri" w:hAnsi="Calibri"/>
          <w:b/>
          <w:sz w:val="22"/>
        </w:rPr>
        <w:t xml:space="preserve">Mr Blackmore: </w:t>
      </w:r>
      <w:r>
        <w:rPr>
          <w:rFonts w:ascii="Calibri" w:hAnsi="Calibri"/>
          <w:sz w:val="22"/>
        </w:rPr>
        <w:t xml:space="preserve">Good, I'll update her booking and let her know the new car is on its way.  </w:t>
      </w:r>
      <w:r>
        <w:rPr>
          <w:rFonts w:ascii="Calibri" w:hAnsi="Calibri"/>
          <w:i/>
          <w:sz w:val="22"/>
        </w:rPr>
        <w:t>Tốt, tôi sẽ cập nhật phiếu đặt của bà và báo bà là xe mới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 Beauchamp is deciding between the shared airport shuttle and a private car, what should we suggest?  </w:t>
      </w:r>
      <w:r>
        <w:rPr>
          <w:rFonts w:ascii="Calibri" w:hAnsi="Calibri"/>
          <w:i/>
          <w:sz w:val="22"/>
        </w:rPr>
        <w:t>Anh Blackmore, ông Beauchamp đang phân vân giữa xe đưa đón chung ra sân bay và xe riêng, mình nên gợi ý gì?</w:t>
      </w:r>
    </w:p>
    <w:p>
      <w:pPr>
        <w:spacing w:after="160" w:line="312" w:lineRule="auto"/>
        <w:jc w:val="both"/>
      </w:pPr>
      <w:r>
        <w:rPr>
          <w:rFonts w:ascii="Calibri" w:hAnsi="Calibri"/>
          <w:b/>
          <w:sz w:val="22"/>
        </w:rPr>
        <w:t xml:space="preserve">Mr Blackmore: </w:t>
      </w:r>
      <w:r>
        <w:rPr>
          <w:rFonts w:ascii="Calibri" w:hAnsi="Calibri"/>
          <w:sz w:val="22"/>
        </w:rPr>
        <w:t xml:space="preserve">Since he has an early flight, I'd recommend the private car so there are no extra stops.  </w:t>
      </w:r>
      <w:r>
        <w:rPr>
          <w:rFonts w:ascii="Calibri" w:hAnsi="Calibri"/>
          <w:i/>
          <w:sz w:val="22"/>
        </w:rPr>
        <w:t>Vì ông có chuyến bay sớm, tôi khuyên xe riêng để không có điểm dừng phụ nào.</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him and book the private car.  </w:t>
      </w:r>
      <w:r>
        <w:rPr>
          <w:rFonts w:ascii="Calibri" w:hAnsi="Calibri"/>
          <w:i/>
          <w:sz w:val="22"/>
        </w:rPr>
        <w:t>Ý hay đấy, tôi sẽ giải thích với ông ấy và đặt xe riêng.</w:t>
      </w:r>
    </w:p>
    <w:p>
      <w:pPr>
        <w:spacing w:after="160" w:line="312" w:lineRule="auto"/>
        <w:jc w:val="both"/>
      </w:pPr>
      <w:r>
        <w:rPr>
          <w:rFonts w:ascii="Calibri" w:hAnsi="Calibri"/>
          <w:b/>
          <w:sz w:val="22"/>
        </w:rPr>
        <w:t xml:space="preserve">Mr Blackmore: </w:t>
      </w:r>
      <w:r>
        <w:rPr>
          <w:rFonts w:ascii="Calibri" w:hAnsi="Calibri"/>
          <w:sz w:val="22"/>
        </w:rPr>
        <w:t xml:space="preserve">Lan, could you send Mrs Hartigan the driver's license plate before he arrives?  </w:t>
      </w:r>
      <w:r>
        <w:rPr>
          <w:rFonts w:ascii="Calibri" w:hAnsi="Calibri"/>
          <w:i/>
          <w:sz w:val="22"/>
        </w:rPr>
        <w:t>Chị Lan, chị gửi cho bà Hartigan biển số xe của tài xế trước khi anh ấy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it's a silver sedan, plate number FX-2281, I'll text her now.  </w:t>
      </w:r>
      <w:r>
        <w:rPr>
          <w:rFonts w:ascii="Calibri" w:hAnsi="Calibri"/>
          <w:i/>
          <w:sz w:val="22"/>
        </w:rPr>
        <w:t>Được chứ, đó là xe sedan màu bạc, biển số FX-2281, tôi sẽ nhắn tin cho bà ngay.</w:t>
      </w:r>
    </w:p>
    <w:p>
      <w:pPr>
        <w:spacing w:after="160" w:line="312" w:lineRule="auto"/>
        <w:jc w:val="both"/>
      </w:pPr>
      <w:r>
        <w:rPr>
          <w:rFonts w:ascii="Calibri" w:hAnsi="Calibri"/>
          <w:b/>
          <w:sz w:val="22"/>
        </w:rPr>
        <w:t xml:space="preserve">Mr Blackmore: </w:t>
      </w:r>
      <w:r>
        <w:rPr>
          <w:rFonts w:ascii="Calibri" w:hAnsi="Calibri"/>
          <w:sz w:val="22"/>
        </w:rPr>
        <w:t xml:space="preserve">Thank you, that will help her spot the right car quickly.  </w:t>
      </w:r>
      <w:r>
        <w:rPr>
          <w:rFonts w:ascii="Calibri" w:hAnsi="Calibri"/>
          <w:i/>
          <w:sz w:val="22"/>
        </w:rPr>
        <w:t>Cảm ơn chị, vậy sẽ giúp bà nhận ra đúng xe nhanh hơn.</w:t>
      </w:r>
    </w:p>
    <w:p>
      <w:pPr>
        <w:spacing w:after="160" w:line="312" w:lineRule="auto"/>
        <w:jc w:val="both"/>
      </w:pPr>
      <w:r>
        <w:rPr>
          <w:rFonts w:ascii="Calibri" w:hAnsi="Calibri"/>
          <w:b/>
          <w:sz w:val="22"/>
        </w:rPr>
        <w:t xml:space="preserve">Ms Lan: </w:t>
      </w:r>
      <w:r>
        <w:rPr>
          <w:rFonts w:ascii="Calibri" w:hAnsi="Calibri"/>
          <w:sz w:val="22"/>
        </w:rPr>
        <w:t xml:space="preserve">Blackmore, Mrs Adekunle thinks she lost an earring in the back seat of this morning's taxi.  </w:t>
      </w:r>
      <w:r>
        <w:rPr>
          <w:rFonts w:ascii="Calibri" w:hAnsi="Calibri"/>
          <w:i/>
          <w:sz w:val="22"/>
        </w:rPr>
        <w:t>Anh Blackmore, bà Adekunle nghĩ bà làm rơi một chiếc bông tai trên ghế sau của taxi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before his next passenger gets in the car.  </w:t>
      </w:r>
      <w:r>
        <w:rPr>
          <w:rFonts w:ascii="Calibri" w:hAnsi="Calibri"/>
          <w:i/>
          <w:sz w:val="22"/>
        </w:rPr>
        <w:t>Để tôi gọi tài xế trước khi hành khách tiếp theo lên xe.</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checking as quickly as we can.  </w:t>
      </w:r>
      <w:r>
        <w:rPr>
          <w:rFonts w:ascii="Calibri" w:hAnsi="Calibri"/>
          <w:i/>
          <w:sz w:val="22"/>
        </w:rPr>
        <w:t>Cảm ơn anh, tôi sẽ báo bà là chúng ta đang kiểm tra nhanh nhất có thể.</w:t>
      </w:r>
    </w:p>
    <w:p>
      <w:pPr>
        <w:spacing w:after="160" w:line="312" w:lineRule="auto"/>
        <w:jc w:val="both"/>
      </w:pPr>
      <w:r>
        <w:rPr>
          <w:rFonts w:ascii="Calibri" w:hAnsi="Calibri"/>
          <w:b/>
          <w:sz w:val="22"/>
        </w:rPr>
        <w:t xml:space="preserve">Mr Blackmore: </w:t>
      </w:r>
      <w:r>
        <w:rPr>
          <w:rFonts w:ascii="Calibri" w:hAnsi="Calibri"/>
          <w:sz w:val="22"/>
        </w:rPr>
        <w:t xml:space="preserve">Lan, could you ask the driver to hold a sign for Mr Doncaster at arrivals? He's never visited before.  </w:t>
      </w:r>
      <w:r>
        <w:rPr>
          <w:rFonts w:ascii="Calibri" w:hAnsi="Calibri"/>
          <w:i/>
          <w:sz w:val="22"/>
        </w:rPr>
        <w:t>Chị Lan, chị nhờ tài xế cầm bảng tên đón ông Doncaster ở khu đến được không? Ông ấy chưa từng đến đây.</w:t>
      </w:r>
    </w:p>
    <w:p>
      <w:pPr>
        <w:spacing w:after="160" w:line="312" w:lineRule="auto"/>
        <w:jc w:val="both"/>
      </w:pPr>
      <w:r>
        <w:rPr>
          <w:rFonts w:ascii="Calibri" w:hAnsi="Calibri"/>
          <w:b/>
          <w:sz w:val="22"/>
        </w:rPr>
        <w:t xml:space="preserve">Ms Lan: </w:t>
      </w:r>
      <w:r>
        <w:rPr>
          <w:rFonts w:ascii="Calibri" w:hAnsi="Calibri"/>
          <w:sz w:val="22"/>
        </w:rPr>
        <w:t xml:space="preserve">Good idea, I'll write his name clearly and remind the driver to stand near the exit doors.  </w:t>
      </w:r>
      <w:r>
        <w:rPr>
          <w:rFonts w:ascii="Calibri" w:hAnsi="Calibri"/>
          <w:i/>
          <w:sz w:val="22"/>
        </w:rPr>
        <w:t>Ý hay đấy, tôi sẽ viết tên ông ấy thật rõ và nhắc tài xế đứng gần cửa ra.</w:t>
      </w:r>
    </w:p>
    <w:p>
      <w:pPr>
        <w:spacing w:after="160" w:line="312" w:lineRule="auto"/>
        <w:jc w:val="both"/>
      </w:pPr>
      <w:r>
        <w:rPr>
          <w:rFonts w:ascii="Calibri" w:hAnsi="Calibri"/>
          <w:b/>
          <w:sz w:val="22"/>
        </w:rPr>
        <w:t xml:space="preserve">Mr Blackmore: </w:t>
      </w:r>
      <w:r>
        <w:rPr>
          <w:rFonts w:ascii="Calibri" w:hAnsi="Calibri"/>
          <w:sz w:val="22"/>
        </w:rPr>
        <w:t xml:space="preserve">Thank you, that should make it much easier for him to find the car.  </w:t>
      </w:r>
      <w:r>
        <w:rPr>
          <w:rFonts w:ascii="Calibri" w:hAnsi="Calibri"/>
          <w:i/>
          <w:sz w:val="22"/>
        </w:rPr>
        <w:t>Cảm ơn chị, vậy sẽ giúp ông ấy tìm xe dễ dàng hơn nhiều.</w:t>
      </w:r>
    </w:p>
    <w:p>
      <w:pPr>
        <w:spacing w:after="160" w:line="312" w:lineRule="auto"/>
        <w:jc w:val="both"/>
      </w:pPr>
      <w:r>
        <w:rPr>
          <w:rFonts w:ascii="Calibri" w:hAnsi="Calibri"/>
          <w:b/>
          <w:sz w:val="22"/>
        </w:rPr>
        <w:t xml:space="preserve">Ms Lan: </w:t>
      </w:r>
      <w:r>
        <w:rPr>
          <w:rFonts w:ascii="Calibri" w:hAnsi="Calibri"/>
          <w:sz w:val="22"/>
        </w:rPr>
        <w:t xml:space="preserve">Blackmore, Mrs Winslow asked whether the rideshare app would be cheaper than our hotel car today.  </w:t>
      </w:r>
      <w:r>
        <w:rPr>
          <w:rFonts w:ascii="Calibri" w:hAnsi="Calibri"/>
          <w:i/>
          <w:sz w:val="22"/>
        </w:rPr>
        <w:t>Anh Blackmore, bà Winslow hỏi liệu xe qua ứng dụng có rẻ hơn xe khách sạn của mình hôm nay không.</w:t>
      </w:r>
    </w:p>
    <w:p>
      <w:pPr>
        <w:spacing w:after="160" w:line="312" w:lineRule="auto"/>
        <w:jc w:val="both"/>
      </w:pPr>
      <w:r>
        <w:rPr>
          <w:rFonts w:ascii="Calibri" w:hAnsi="Calibri"/>
          <w:b/>
          <w:sz w:val="22"/>
        </w:rPr>
        <w:t xml:space="preserve">Mr Blackmore: </w:t>
      </w:r>
      <w:r>
        <w:rPr>
          <w:rFonts w:ascii="Calibri" w:hAnsi="Calibri"/>
          <w:sz w:val="22"/>
        </w:rPr>
        <w:t xml:space="preserve">During this busy afternoon, our flat rate is actually a bit cheaper than the app's surge price.  </w:t>
      </w:r>
      <w:r>
        <w:rPr>
          <w:rFonts w:ascii="Calibri" w:hAnsi="Calibri"/>
          <w:i/>
          <w:sz w:val="22"/>
        </w:rPr>
        <w:t>Vào buổi chiều đông đúc này, giá cố định của mình thực ra rẻ hơn một chút so với giá tăng của ứng dụng.</w:t>
      </w:r>
    </w:p>
    <w:p>
      <w:pPr>
        <w:spacing w:after="160" w:line="312" w:lineRule="auto"/>
        <w:jc w:val="both"/>
      </w:pPr>
      <w:r>
        <w:rPr>
          <w:rFonts w:ascii="Calibri" w:hAnsi="Calibri"/>
          <w:b/>
          <w:sz w:val="22"/>
        </w:rPr>
        <w:t xml:space="preserve">Ms Lan: </w:t>
      </w:r>
      <w:r>
        <w:rPr>
          <w:rFonts w:ascii="Calibri" w:hAnsi="Calibri"/>
          <w:sz w:val="22"/>
        </w:rPr>
        <w:t xml:space="preserve">Good, I'll let her know our car is the better choice right now.  </w:t>
      </w:r>
      <w:r>
        <w:rPr>
          <w:rFonts w:ascii="Calibri" w:hAnsi="Calibri"/>
          <w:i/>
          <w:sz w:val="22"/>
        </w:rPr>
        <w:t>Tốt, tôi sẽ báo bà là xe của mình là lựa chọn tốt hơn lúc này.</w:t>
      </w:r>
    </w:p>
    <w:p>
      <w:pPr>
        <w:spacing w:after="160" w:line="312" w:lineRule="auto"/>
        <w:jc w:val="both"/>
      </w:pPr>
      <w:r>
        <w:rPr>
          <w:rFonts w:ascii="Calibri" w:hAnsi="Calibri"/>
          <w:b/>
          <w:sz w:val="22"/>
        </w:rPr>
        <w:t xml:space="preserve">Mr Blackmore: </w:t>
      </w:r>
      <w:r>
        <w:rPr>
          <w:rFonts w:ascii="Calibri" w:hAnsi="Calibri"/>
          <w:sz w:val="22"/>
        </w:rPr>
        <w:t xml:space="preserve">Lan, Mr Okonjo wants to know why such a short trip to the pharmacy still costs eight dollars.  </w:t>
      </w:r>
      <w:r>
        <w:rPr>
          <w:rFonts w:ascii="Calibri" w:hAnsi="Calibri"/>
          <w:i/>
          <w:sz w:val="22"/>
        </w:rPr>
        <w:t>Chị Lan, ông Okonjo muốn biết vì sao một chuyến ngắn đến hiệu thuốc vẫn tốn tám đô la.</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charge a minimum fare, even for very short distances.  </w:t>
      </w:r>
      <w:r>
        <w:rPr>
          <w:rFonts w:ascii="Calibri" w:hAnsi="Calibri"/>
          <w:i/>
          <w:sz w:val="22"/>
        </w:rPr>
        <w:t>Tôi sẽ giải thích là tài xế của mình tính giá tối thiểu, ngay cả với quãng đường rất ngắn.</w:t>
      </w:r>
    </w:p>
    <w:p>
      <w:pPr>
        <w:spacing w:after="160" w:line="312" w:lineRule="auto"/>
        <w:jc w:val="both"/>
      </w:pPr>
      <w:r>
        <w:rPr>
          <w:rFonts w:ascii="Calibri" w:hAnsi="Calibri"/>
          <w:b/>
          <w:sz w:val="22"/>
        </w:rPr>
        <w:t xml:space="preserve">Mr Blackmore: </w:t>
      </w:r>
      <w:r>
        <w:rPr>
          <w:rFonts w:ascii="Calibri" w:hAnsi="Calibri"/>
          <w:sz w:val="22"/>
        </w:rPr>
        <w:t xml:space="preserve">Good, that should clear up his confusion about the price.  </w:t>
      </w:r>
      <w:r>
        <w:rPr>
          <w:rFonts w:ascii="Calibri" w:hAnsi="Calibri"/>
          <w:i/>
          <w:sz w:val="22"/>
        </w:rPr>
        <w:t>Tốt, vậy sẽ giải đáp thắc mắc của ông ấy về giá.</w:t>
      </w:r>
    </w:p>
    <w:p>
      <w:pPr>
        <w:spacing w:after="160" w:line="312" w:lineRule="auto"/>
        <w:jc w:val="both"/>
      </w:pPr>
      <w:r>
        <w:rPr>
          <w:rFonts w:ascii="Calibri" w:hAnsi="Calibri"/>
          <w:b/>
          <w:sz w:val="22"/>
        </w:rPr>
        <w:t xml:space="preserve">Ms Lan: </w:t>
      </w:r>
      <w:r>
        <w:rPr>
          <w:rFonts w:ascii="Calibri" w:hAnsi="Calibri"/>
          <w:sz w:val="22"/>
        </w:rPr>
        <w:t xml:space="preserve">Blackmore, Mrs Bracken's flight lands at one in the morning, could you confirm a driver will still be available?  </w:t>
      </w:r>
      <w:r>
        <w:rPr>
          <w:rFonts w:ascii="Calibri" w:hAnsi="Calibri"/>
          <w:i/>
          <w:sz w:val="22"/>
        </w:rPr>
        <w:t>Anh Blackmore, chuyến bay của bà Bracken hạ cánh lúc một giờ sáng, anh xác nhận vẫn có tài xế lúc đó được không?</w:t>
      </w:r>
    </w:p>
    <w:p>
      <w:pPr>
        <w:spacing w:after="160" w:line="312" w:lineRule="auto"/>
        <w:jc w:val="both"/>
      </w:pPr>
      <w:r>
        <w:rPr>
          <w:rFonts w:ascii="Calibri" w:hAnsi="Calibri"/>
          <w:b/>
          <w:sz w:val="22"/>
        </w:rPr>
        <w:t xml:space="preserve">Mr Blackmore: </w:t>
      </w:r>
      <w:r>
        <w:rPr>
          <w:rFonts w:ascii="Calibri" w:hAnsi="Calibri"/>
          <w:sz w:val="22"/>
        </w:rPr>
        <w:t xml:space="preserve">Yes, our overnight driver already confirmed he can take that pickup.  </w:t>
      </w:r>
      <w:r>
        <w:rPr>
          <w:rFonts w:ascii="Calibri" w:hAnsi="Calibri"/>
          <w:i/>
          <w:sz w:val="22"/>
        </w:rPr>
        <w:t>Có, tài xế trực đêm của mình đã xác nhận có thể nhận chuyến đón đó.</w:t>
      </w:r>
    </w:p>
    <w:p>
      <w:pPr>
        <w:spacing w:after="160" w:line="312" w:lineRule="auto"/>
        <w:jc w:val="both"/>
      </w:pPr>
      <w:r>
        <w:rPr>
          <w:rFonts w:ascii="Calibri" w:hAnsi="Calibri"/>
          <w:b/>
          <w:sz w:val="22"/>
        </w:rPr>
        <w:t xml:space="preserve">Ms Lan: </w:t>
      </w:r>
      <w:r>
        <w:rPr>
          <w:rFonts w:ascii="Calibri" w:hAnsi="Calibri"/>
          <w:sz w:val="22"/>
        </w:rPr>
        <w:t xml:space="preserve">Good, I'll send her the driver's details before she boards tonight.  </w:t>
      </w:r>
      <w:r>
        <w:rPr>
          <w:rFonts w:ascii="Calibri" w:hAnsi="Calibri"/>
          <w:i/>
          <w:sz w:val="22"/>
        </w:rPr>
        <w:t>Tốt, tôi sẽ gửi thông tin tài xế cho bà trước khi bà lên máy bay tối nay.</w:t>
      </w:r>
    </w:p>
    <w:p>
      <w:pPr>
        <w:spacing w:after="160" w:line="312" w:lineRule="auto"/>
        <w:jc w:val="both"/>
      </w:pPr>
      <w:r>
        <w:rPr>
          <w:rFonts w:ascii="Calibri" w:hAnsi="Calibri"/>
          <w:b/>
          <w:sz w:val="22"/>
        </w:rPr>
        <w:t xml:space="preserve">Mr Blackmore: </w:t>
      </w:r>
      <w:r>
        <w:rPr>
          <w:rFonts w:ascii="Calibri" w:hAnsi="Calibri"/>
          <w:sz w:val="22"/>
        </w:rPr>
        <w:t xml:space="preserve">Lan, Mr Salgado is bringing ski equipment, will a regular sedan have enough room?  </w:t>
      </w:r>
      <w:r>
        <w:rPr>
          <w:rFonts w:ascii="Calibri" w:hAnsi="Calibri"/>
          <w:i/>
          <w:sz w:val="22"/>
        </w:rPr>
        <w:t>Chị Lan, ông Salgado mang theo dụng cụ trượt tuyết, xe sedan thường có đủ chỗ không?</w:t>
      </w:r>
    </w:p>
    <w:p>
      <w:pPr>
        <w:spacing w:after="160" w:line="312" w:lineRule="auto"/>
        <w:jc w:val="both"/>
      </w:pPr>
      <w:r>
        <w:rPr>
          <w:rFonts w:ascii="Calibri" w:hAnsi="Calibri"/>
          <w:b/>
          <w:sz w:val="22"/>
        </w:rPr>
        <w:t xml:space="preserve">Ms Lan: </w:t>
      </w:r>
      <w:r>
        <w:rPr>
          <w:rFonts w:ascii="Calibri" w:hAnsi="Calibri"/>
          <w:sz w:val="22"/>
        </w:rPr>
        <w:t xml:space="preserve">Skis are long, I'll book an estate car with a roof rack instead to be safe.  </w:t>
      </w:r>
      <w:r>
        <w:rPr>
          <w:rFonts w:ascii="Calibri" w:hAnsi="Calibri"/>
          <w:i/>
          <w:sz w:val="22"/>
        </w:rPr>
        <w:t>Ván trượt khá dài, tôi sẽ đặt xe gầm cao có giá nóc thay vào đó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thinking, I'll update his reservation to the larger vehicle.  </w:t>
      </w:r>
      <w:r>
        <w:rPr>
          <w:rFonts w:ascii="Calibri" w:hAnsi="Calibri"/>
          <w:i/>
          <w:sz w:val="22"/>
        </w:rPr>
        <w:t>Nghĩ hay đấy, tôi sẽ cập nhật đặt chỗ của ông ấy sang xe lớn hơn.</w:t>
      </w:r>
    </w:p>
    <w:p>
      <w:pPr>
        <w:spacing w:after="160" w:line="312" w:lineRule="auto"/>
        <w:jc w:val="both"/>
      </w:pPr>
      <w:r>
        <w:rPr>
          <w:rFonts w:ascii="Calibri" w:hAnsi="Calibri"/>
          <w:b/>
          <w:sz w:val="22"/>
        </w:rPr>
        <w:t xml:space="preserve">Ms Lan: </w:t>
      </w:r>
      <w:r>
        <w:rPr>
          <w:rFonts w:ascii="Calibri" w:hAnsi="Calibri"/>
          <w:sz w:val="22"/>
        </w:rPr>
        <w:t xml:space="preserve">Blackmore, Ms Havel needs a car right now, not a scheduled booking, is anything available immediately?  </w:t>
      </w:r>
      <w:r>
        <w:rPr>
          <w:rFonts w:ascii="Calibri" w:hAnsi="Calibri"/>
          <w:i/>
          <w:sz w:val="22"/>
        </w:rPr>
        <w:t>Anh Blackmore, cô Havel cần xe ngay bây giờ, không phải đặt trước theo lịch, có xe nào sẵn ngay không?</w:t>
      </w:r>
    </w:p>
    <w:p>
      <w:pPr>
        <w:spacing w:after="160" w:line="312" w:lineRule="auto"/>
        <w:jc w:val="both"/>
      </w:pPr>
      <w:r>
        <w:rPr>
          <w:rFonts w:ascii="Calibri" w:hAnsi="Calibri"/>
          <w:b/>
          <w:sz w:val="22"/>
        </w:rPr>
        <w:t xml:space="preserve">Mr Blackmore: </w:t>
      </w:r>
      <w:r>
        <w:rPr>
          <w:rFonts w:ascii="Calibri" w:hAnsi="Calibri"/>
          <w:sz w:val="22"/>
        </w:rPr>
        <w:t xml:space="preserve">Let me check the app, yes, a driver is only four minutes away.  </w:t>
      </w:r>
      <w:r>
        <w:rPr>
          <w:rFonts w:ascii="Calibri" w:hAnsi="Calibri"/>
          <w:i/>
          <w:sz w:val="22"/>
        </w:rPr>
        <w:t>Để tôi kiểm tra ứng dụng, có, một tài xế chỉ cách bốn phút.</w:t>
      </w:r>
    </w:p>
    <w:p>
      <w:pPr>
        <w:spacing w:after="160" w:line="312" w:lineRule="auto"/>
        <w:jc w:val="both"/>
      </w:pPr>
      <w:r>
        <w:rPr>
          <w:rFonts w:ascii="Calibri" w:hAnsi="Calibri"/>
          <w:b/>
          <w:sz w:val="22"/>
        </w:rPr>
        <w:t xml:space="preserve">Ms Lan: </w:t>
      </w:r>
      <w:r>
        <w:rPr>
          <w:rFonts w:ascii="Calibri" w:hAnsi="Calibri"/>
          <w:sz w:val="22"/>
        </w:rPr>
        <w:t xml:space="preserve">Perfect, I'll tell her to head to the lobby doors now.  </w:t>
      </w:r>
      <w:r>
        <w:rPr>
          <w:rFonts w:ascii="Calibri" w:hAnsi="Calibri"/>
          <w:i/>
          <w:sz w:val="22"/>
        </w:rPr>
        <w:t>Tuyệt, tôi sẽ bảo cô ấy ra cửa sảnh ngay.</w:t>
      </w:r>
    </w:p>
    <w:p>
      <w:pPr>
        <w:spacing w:after="160" w:line="312" w:lineRule="auto"/>
        <w:jc w:val="both"/>
      </w:pPr>
      <w:r>
        <w:rPr>
          <w:rFonts w:ascii="Calibri" w:hAnsi="Calibri"/>
          <w:b/>
          <w:sz w:val="22"/>
        </w:rPr>
        <w:t xml:space="preserve">Mr Blackmore: </w:t>
      </w:r>
      <w:r>
        <w:rPr>
          <w:rFonts w:ascii="Calibri" w:hAnsi="Calibri"/>
          <w:sz w:val="22"/>
        </w:rPr>
        <w:t xml:space="preserve">Lan, Mr Correia's driver just cancelled last minute, and his flight is in ninety minutes.  </w:t>
      </w:r>
      <w:r>
        <w:rPr>
          <w:rFonts w:ascii="Calibri" w:hAnsi="Calibri"/>
          <w:i/>
          <w:sz w:val="22"/>
        </w:rPr>
        <w:t>Chị Lan, tài xế của ông Correia vừa hủy vào phút chót, mà chuyến bay của ông là trong chín mươi phút nữa.</w:t>
      </w:r>
    </w:p>
    <w:p>
      <w:pPr>
        <w:spacing w:after="160" w:line="312" w:lineRule="auto"/>
        <w:jc w:val="both"/>
      </w:pPr>
      <w:r>
        <w:rPr>
          <w:rFonts w:ascii="Calibri" w:hAnsi="Calibri"/>
          <w:b/>
          <w:sz w:val="22"/>
        </w:rPr>
        <w:t xml:space="preserve">Ms Lan: </w:t>
      </w:r>
      <w:r>
        <w:rPr>
          <w:rFonts w:ascii="Calibri" w:hAnsi="Calibri"/>
          <w:sz w:val="22"/>
        </w:rPr>
        <w:t xml:space="preserve">Let me call our backup company right away, they usually respond within five minutes.  </w:t>
      </w:r>
      <w:r>
        <w:rPr>
          <w:rFonts w:ascii="Calibri" w:hAnsi="Calibri"/>
          <w:i/>
          <w:sz w:val="22"/>
        </w:rPr>
        <w:t>Để tôi gọi hãng dự phòng ngay, họ thường phản hồi trong vòng năm phút.</w:t>
      </w:r>
    </w:p>
    <w:p>
      <w:pPr>
        <w:spacing w:after="160" w:line="312" w:lineRule="auto"/>
        <w:jc w:val="both"/>
      </w:pPr>
      <w:r>
        <w:rPr>
          <w:rFonts w:ascii="Calibri" w:hAnsi="Calibri"/>
          <w:b/>
          <w:sz w:val="22"/>
        </w:rPr>
        <w:t xml:space="preserve">Mr Blackmore: </w:t>
      </w:r>
      <w:r>
        <w:rPr>
          <w:rFonts w:ascii="Calibri" w:hAnsi="Calibri"/>
          <w:sz w:val="22"/>
        </w:rPr>
        <w:t xml:space="preserve">Thank you, I'll keep Mr Correia updated while you sort out a new car.  </w:t>
      </w:r>
      <w:r>
        <w:rPr>
          <w:rFonts w:ascii="Calibri" w:hAnsi="Calibri"/>
          <w:i/>
          <w:sz w:val="22"/>
        </w:rPr>
        <w:t>Cảm ơn chị, tôi sẽ cập nhật cho ông Correia trong lúc chị sắp xếp xe mới.</w:t>
      </w:r>
    </w:p>
    <w:p>
      <w:pPr>
        <w:spacing w:after="160" w:line="312" w:lineRule="auto"/>
        <w:jc w:val="both"/>
      </w:pPr>
      <w:r>
        <w:rPr>
          <w:rFonts w:ascii="Calibri" w:hAnsi="Calibri"/>
          <w:b/>
          <w:sz w:val="22"/>
        </w:rPr>
        <w:t xml:space="preserve">Ms Lan: </w:t>
      </w:r>
      <w:r>
        <w:rPr>
          <w:rFonts w:ascii="Calibri" w:hAnsi="Calibri"/>
          <w:sz w:val="22"/>
        </w:rPr>
        <w:t xml:space="preserve">Blackmore, could you double-check the address Mrs Adeyinka typed into the app? It looks unusual.  </w:t>
      </w:r>
      <w:r>
        <w:rPr>
          <w:rFonts w:ascii="Calibri" w:hAnsi="Calibri"/>
          <w:i/>
          <w:sz w:val="22"/>
        </w:rPr>
        <w:t>Anh Blackmore, anh kiểm tra lại địa chỉ bà Adeyinka gõ vào ứng dụng được không? Nó trông có vẻ lạ.</w:t>
      </w:r>
    </w:p>
    <w:p>
      <w:pPr>
        <w:spacing w:after="160" w:line="312" w:lineRule="auto"/>
        <w:jc w:val="both"/>
      </w:pPr>
      <w:r>
        <w:rPr>
          <w:rFonts w:ascii="Calibri" w:hAnsi="Calibri"/>
          <w:b/>
          <w:sz w:val="22"/>
        </w:rPr>
        <w:t xml:space="preserve">Mr Blackmore: </w:t>
      </w:r>
      <w:r>
        <w:rPr>
          <w:rFonts w:ascii="Calibri" w:hAnsi="Calibri"/>
          <w:sz w:val="22"/>
        </w:rPr>
        <w:t xml:space="preserve">Let me look, you're right, it's missing the street number entirely.  </w:t>
      </w:r>
      <w:r>
        <w:rPr>
          <w:rFonts w:ascii="Calibri" w:hAnsi="Calibri"/>
          <w:i/>
          <w:sz w:val="22"/>
        </w:rPr>
        <w:t>Để tôi xem, chị nói đúng, nó thiếu hoàn toàn số nhà.</w:t>
      </w:r>
    </w:p>
    <w:p>
      <w:pPr>
        <w:spacing w:after="160" w:line="312" w:lineRule="auto"/>
        <w:jc w:val="both"/>
      </w:pPr>
      <w:r>
        <w:rPr>
          <w:rFonts w:ascii="Calibri" w:hAnsi="Calibri"/>
          <w:b/>
          <w:sz w:val="22"/>
        </w:rPr>
        <w:t xml:space="preserve">Ms Lan: </w:t>
      </w:r>
      <w:r>
        <w:rPr>
          <w:rFonts w:ascii="Calibri" w:hAnsi="Calibri"/>
          <w:sz w:val="22"/>
        </w:rPr>
        <w:t xml:space="preserve">Good catch, I'll ask her for the correct number before the driver leaves.  </w:t>
      </w:r>
      <w:r>
        <w:rPr>
          <w:rFonts w:ascii="Calibri" w:hAnsi="Calibri"/>
          <w:i/>
          <w:sz w:val="22"/>
        </w:rPr>
        <w:t>Phát hiện tốt đấy, tôi sẽ hỏi bà số đúng trước khi tài xế rời đi.</w:t>
      </w:r>
    </w:p>
    <w:p>
      <w:pPr>
        <w:spacing w:after="160" w:line="312" w:lineRule="auto"/>
        <w:jc w:val="both"/>
      </w:pPr>
      <w:r>
        <w:rPr>
          <w:rFonts w:ascii="Calibri" w:hAnsi="Calibri"/>
          <w:b/>
          <w:sz w:val="22"/>
        </w:rPr>
        <w:t xml:space="preserve">Mr Blackmore: </w:t>
      </w:r>
      <w:r>
        <w:rPr>
          <w:rFonts w:ascii="Calibri" w:hAnsi="Calibri"/>
          <w:sz w:val="22"/>
        </w:rPr>
        <w:t xml:space="preserve">Lan, Mr Kowalik asked about the safety rating of the driver we usually book.  </w:t>
      </w:r>
      <w:r>
        <w:rPr>
          <w:rFonts w:ascii="Calibri" w:hAnsi="Calibri"/>
          <w:i/>
          <w:sz w:val="22"/>
        </w:rPr>
        <w:t>Chị Lan, ông Kowalik hỏi về mức độ an toàn của tài xế mà mình thường đặt.</w:t>
      </w:r>
    </w:p>
    <w:p>
      <w:pPr>
        <w:spacing w:after="160" w:line="312" w:lineRule="auto"/>
        <w:jc w:val="both"/>
      </w:pPr>
      <w:r>
        <w:rPr>
          <w:rFonts w:ascii="Calibri" w:hAnsi="Calibri"/>
          <w:b/>
          <w:sz w:val="22"/>
        </w:rPr>
        <w:t xml:space="preserve">Ms Lan: </w:t>
      </w:r>
      <w:r>
        <w:rPr>
          <w:rFonts w:ascii="Calibri" w:hAnsi="Calibri"/>
          <w:sz w:val="22"/>
        </w:rPr>
        <w:t xml:space="preserve">I'll tell him our regular drivers are all licensed and insured through the city taxi board.  </w:t>
      </w:r>
      <w:r>
        <w:rPr>
          <w:rFonts w:ascii="Calibri" w:hAnsi="Calibri"/>
          <w:i/>
          <w:sz w:val="22"/>
        </w:rPr>
        <w:t>Tôi sẽ nói với ông ấy là các tài xế quen của mình đều có giấy phép và bảo hiểm qua ban quản lý taxi thành phố.</w:t>
      </w:r>
    </w:p>
    <w:p>
      <w:pPr>
        <w:spacing w:after="160" w:line="312" w:lineRule="auto"/>
        <w:jc w:val="both"/>
      </w:pPr>
      <w:r>
        <w:rPr>
          <w:rFonts w:ascii="Calibri" w:hAnsi="Calibri"/>
          <w:b/>
          <w:sz w:val="22"/>
        </w:rPr>
        <w:t xml:space="preserve">Mr Blackmore: </w:t>
      </w:r>
      <w:r>
        <w:rPr>
          <w:rFonts w:ascii="Calibri" w:hAnsi="Calibri"/>
          <w:sz w:val="22"/>
        </w:rPr>
        <w:t xml:space="preserve">Good, that should reassure him before his trip tonight.  </w:t>
      </w:r>
      <w:r>
        <w:rPr>
          <w:rFonts w:ascii="Calibri" w:hAnsi="Calibri"/>
          <w:i/>
          <w:sz w:val="22"/>
        </w:rPr>
        <w:t>Tốt, vậy sẽ giúp ông yên tâm trước chuyến đi tối nay.</w:t>
      </w:r>
    </w:p>
    <w:p>
      <w:pPr>
        <w:spacing w:after="160" w:line="312" w:lineRule="auto"/>
        <w:jc w:val="both"/>
      </w:pPr>
      <w:r>
        <w:rPr>
          <w:rFonts w:ascii="Calibri" w:hAnsi="Calibri"/>
          <w:b/>
          <w:sz w:val="22"/>
        </w:rPr>
        <w:t xml:space="preserve">Ms Lan: </w:t>
      </w:r>
      <w:r>
        <w:rPr>
          <w:rFonts w:ascii="Calibri" w:hAnsi="Calibri"/>
          <w:sz w:val="22"/>
        </w:rPr>
        <w:t xml:space="preserve">Blackmore, Mrs Delacombe gets carsick easily, could we ask the driver to let her sit in the front?  </w:t>
      </w:r>
      <w:r>
        <w:rPr>
          <w:rFonts w:ascii="Calibri" w:hAnsi="Calibri"/>
          <w:i/>
          <w:sz w:val="22"/>
        </w:rPr>
        <w:t>Anh Blackmore, bà Delacombe dễ bị say xe, mình nhờ tài xế để bà ngồi phía trước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note that request clearly on her booking.  </w:t>
      </w:r>
      <w:r>
        <w:rPr>
          <w:rFonts w:ascii="Calibri" w:hAnsi="Calibri"/>
          <w:i/>
          <w:sz w:val="22"/>
        </w:rPr>
        <w:t>Được chứ, tôi sẽ ghi chú rõ yêu cầu đó vào phiếu đặt của bà.</w:t>
      </w:r>
    </w:p>
    <w:p>
      <w:pPr>
        <w:spacing w:after="160" w:line="312" w:lineRule="auto"/>
        <w:jc w:val="both"/>
      </w:pPr>
      <w:r>
        <w:rPr>
          <w:rFonts w:ascii="Calibri" w:hAnsi="Calibri"/>
          <w:b/>
          <w:sz w:val="22"/>
        </w:rPr>
        <w:t xml:space="preserve">Ms Lan: </w:t>
      </w:r>
      <w:r>
        <w:rPr>
          <w:rFonts w:ascii="Calibri" w:hAnsi="Calibri"/>
          <w:sz w:val="22"/>
        </w:rPr>
        <w:t xml:space="preserve">Good, that small change usually makes a big difference for her.  </w:t>
      </w:r>
      <w:r>
        <w:rPr>
          <w:rFonts w:ascii="Calibri" w:hAnsi="Calibri"/>
          <w:i/>
          <w:sz w:val="22"/>
        </w:rPr>
        <w:t>Tốt, thay đổi nhỏ đó thường tạo khác biệt lớn cho bà.</w:t>
      </w:r>
    </w:p>
    <w:p>
      <w:pPr>
        <w:spacing w:after="160" w:line="312" w:lineRule="auto"/>
        <w:jc w:val="both"/>
      </w:pPr>
      <w:r>
        <w:rPr>
          <w:rFonts w:ascii="Calibri" w:hAnsi="Calibri"/>
          <w:b/>
          <w:sz w:val="22"/>
        </w:rPr>
        <w:t xml:space="preserve">Mr Blackmore: </w:t>
      </w:r>
      <w:r>
        <w:rPr>
          <w:rFonts w:ascii="Calibri" w:hAnsi="Calibri"/>
          <w:sz w:val="22"/>
        </w:rPr>
        <w:t xml:space="preserve">Lan, the conference center has separate drop-off and pickup zones, which one does Mr Suzuki need?  </w:t>
      </w:r>
      <w:r>
        <w:rPr>
          <w:rFonts w:ascii="Calibri" w:hAnsi="Calibri"/>
          <w:i/>
          <w:sz w:val="22"/>
        </w:rPr>
        <w:t>Chị Lan, trung tâm hội nghị có khu trả khách và đón khách riêng, ông Suzuki cần khu nào?</w:t>
      </w:r>
    </w:p>
    <w:p>
      <w:pPr>
        <w:spacing w:after="160" w:line="312" w:lineRule="auto"/>
        <w:jc w:val="both"/>
      </w:pPr>
      <w:r>
        <w:rPr>
          <w:rFonts w:ascii="Calibri" w:hAnsi="Calibri"/>
          <w:b/>
          <w:sz w:val="22"/>
        </w:rPr>
        <w:t xml:space="preserve">Ms Lan: </w:t>
      </w:r>
      <w:r>
        <w:rPr>
          <w:rFonts w:ascii="Calibri" w:hAnsi="Calibri"/>
          <w:sz w:val="22"/>
        </w:rPr>
        <w:t xml:space="preserve">Since he's arriving, the driver should use the drop-off zone on the east side.  </w:t>
      </w:r>
      <w:r>
        <w:rPr>
          <w:rFonts w:ascii="Calibri" w:hAnsi="Calibri"/>
          <w:i/>
          <w:sz w:val="22"/>
        </w:rPr>
        <w:t>Vì ông ấy đang đến nơi, tài xế nên dùng khu trả khách ở phía đông.</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detail along to the driver now.  </w:t>
      </w:r>
      <w:r>
        <w:rPr>
          <w:rFonts w:ascii="Calibri" w:hAnsi="Calibri"/>
          <w:i/>
          <w:sz w:val="22"/>
        </w:rPr>
        <w:t>Cảm ơn chị, tôi sẽ báo chi tiết đó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will the fare for Mrs Bertrand's trip cover the driver waiting during her doctor's appointment?  </w:t>
      </w:r>
      <w:r>
        <w:rPr>
          <w:rFonts w:ascii="Calibri" w:hAnsi="Calibri"/>
          <w:i/>
          <w:sz w:val="22"/>
        </w:rPr>
        <w:t>Anh Blackmore, giá vé cho chuyến của bà Bertrand có bao gồm việc tài xế chờ trong lúc bà khám bệnh không?</w:t>
      </w:r>
    </w:p>
    <w:p>
      <w:pPr>
        <w:spacing w:after="160" w:line="312" w:lineRule="auto"/>
        <w:jc w:val="both"/>
      </w:pPr>
      <w:r>
        <w:rPr>
          <w:rFonts w:ascii="Calibri" w:hAnsi="Calibri"/>
          <w:b/>
          <w:sz w:val="22"/>
        </w:rPr>
        <w:t xml:space="preserve">Mr Blackmore: </w:t>
      </w:r>
      <w:r>
        <w:rPr>
          <w:rFonts w:ascii="Calibri" w:hAnsi="Calibri"/>
          <w:sz w:val="22"/>
        </w:rPr>
        <w:t xml:space="preserve">Waiting time is billed separately, about fifty cents a minute after the first ten free.  </w:t>
      </w:r>
      <w:r>
        <w:rPr>
          <w:rFonts w:ascii="Calibri" w:hAnsi="Calibri"/>
          <w:i/>
          <w:sz w:val="22"/>
        </w:rPr>
        <w:t>Thời gian chờ được tính riêng, khoảng năm mươi xu một phút sau mười phút miễn phí đầu tiên.</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there's no confusion at the end.  </w:t>
      </w:r>
      <w:r>
        <w:rPr>
          <w:rFonts w:ascii="Calibri" w:hAnsi="Calibri"/>
          <w:i/>
          <w:sz w:val="22"/>
        </w:rPr>
        <w:t>Tốt, tôi sẽ giải thích rõ để không có nhầm lẫn về sau.</w:t>
      </w:r>
    </w:p>
    <w:p>
      <w:pPr>
        <w:spacing w:after="160" w:line="312" w:lineRule="auto"/>
        <w:jc w:val="both"/>
      </w:pPr>
      <w:r>
        <w:rPr>
          <w:rFonts w:ascii="Calibri" w:hAnsi="Calibri"/>
          <w:b/>
          <w:sz w:val="22"/>
        </w:rPr>
        <w:t xml:space="preserve">Mr Blackmore: </w:t>
      </w:r>
      <w:r>
        <w:rPr>
          <w:rFonts w:ascii="Calibri" w:hAnsi="Calibri"/>
          <w:sz w:val="22"/>
        </w:rPr>
        <w:t xml:space="preserve">Lan, Mr Whitlow has several boxes to move, will a regular taxi trunk hold them all?  </w:t>
      </w:r>
      <w:r>
        <w:rPr>
          <w:rFonts w:ascii="Calibri" w:hAnsi="Calibri"/>
          <w:i/>
          <w:sz w:val="22"/>
        </w:rPr>
        <w:t>Chị Lan, ông Whitlow có vài chiếc thùng cần chuyển, cốp taxi thường có chứa hết không?</w:t>
      </w:r>
    </w:p>
    <w:p>
      <w:pPr>
        <w:spacing w:after="160" w:line="312" w:lineRule="auto"/>
        <w:jc w:val="both"/>
      </w:pPr>
      <w:r>
        <w:rPr>
          <w:rFonts w:ascii="Calibri" w:hAnsi="Calibri"/>
          <w:b/>
          <w:sz w:val="22"/>
        </w:rPr>
        <w:t xml:space="preserve">Ms Lan: </w:t>
      </w:r>
      <w:r>
        <w:rPr>
          <w:rFonts w:ascii="Calibri" w:hAnsi="Calibri"/>
          <w:sz w:val="22"/>
        </w:rPr>
        <w:t xml:space="preserve">Probably not all of them, I'll book a car with a bigger boot to be safe.  </w:t>
      </w:r>
      <w:r>
        <w:rPr>
          <w:rFonts w:ascii="Calibri" w:hAnsi="Calibri"/>
          <w:i/>
          <w:sz w:val="22"/>
        </w:rPr>
        <w:t>Chắc là không hết, tôi sẽ đặt xe có cốp lớn hơn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the larger car will arrive in fifteen minutes.  </w:t>
      </w:r>
      <w:r>
        <w:rPr>
          <w:rFonts w:ascii="Calibri" w:hAnsi="Calibri"/>
          <w:i/>
          <w:sz w:val="22"/>
        </w:rPr>
        <w:t>Tốt, tôi sẽ báo ông ấy là xe lớn hơn sẽ đến trong mười lăm phút.</w:t>
      </w:r>
    </w:p>
    <w:p>
      <w:pPr>
        <w:spacing w:after="160" w:line="312" w:lineRule="auto"/>
        <w:jc w:val="both"/>
      </w:pPr>
      <w:r>
        <w:rPr>
          <w:rFonts w:ascii="Calibri" w:hAnsi="Calibri"/>
          <w:b/>
          <w:sz w:val="22"/>
        </w:rPr>
        <w:t xml:space="preserve">Ms Lan: </w:t>
      </w:r>
      <w:r>
        <w:rPr>
          <w:rFonts w:ascii="Calibri" w:hAnsi="Calibri"/>
          <w:sz w:val="22"/>
        </w:rPr>
        <w:t xml:space="preserve">Blackmore, Mrs Fentiman missed her scheduled car, she was still upstairs when it arrived.  </w:t>
      </w:r>
      <w:r>
        <w:rPr>
          <w:rFonts w:ascii="Calibri" w:hAnsi="Calibri"/>
          <w:i/>
          <w:sz w:val="22"/>
        </w:rPr>
        <w:t>Anh Blackmore, bà Fentiman lỡ chuyến xe đã đặt lịch, bà vẫn còn ở trên tầng khi xe đến.</w:t>
      </w:r>
    </w:p>
    <w:p>
      <w:pPr>
        <w:spacing w:after="160" w:line="312" w:lineRule="auto"/>
        <w:jc w:val="both"/>
      </w:pPr>
      <w:r>
        <w:rPr>
          <w:rFonts w:ascii="Calibri" w:hAnsi="Calibri"/>
          <w:b/>
          <w:sz w:val="22"/>
        </w:rPr>
        <w:t xml:space="preserve">Mr Blackmore: </w:t>
      </w:r>
      <w:r>
        <w:rPr>
          <w:rFonts w:ascii="Calibri" w:hAnsi="Calibri"/>
          <w:sz w:val="22"/>
        </w:rPr>
        <w:t xml:space="preserve">No problem, let me book another one right away so she isn't delayed too long.  </w:t>
      </w:r>
      <w:r>
        <w:rPr>
          <w:rFonts w:ascii="Calibri" w:hAnsi="Calibri"/>
          <w:i/>
          <w:sz w:val="22"/>
        </w:rPr>
        <w:t>Không sao, để tôi đặt một chuyến khác ngay để bà không bị trễ quá lâu.</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new car will be here in ten minutes.  </w:t>
      </w:r>
      <w:r>
        <w:rPr>
          <w:rFonts w:ascii="Calibri" w:hAnsi="Calibri"/>
          <w:i/>
          <w:sz w:val="22"/>
        </w:rPr>
        <w:t>Cảm ơn anh, tôi sẽ báo bà là xe mới sẽ đến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should Mr Adisa's ride go on his room bill or straight to his personal card?  </w:t>
      </w:r>
      <w:r>
        <w:rPr>
          <w:rFonts w:ascii="Calibri" w:hAnsi="Calibri"/>
          <w:i/>
          <w:sz w:val="22"/>
        </w:rPr>
        <w:t>Chị Lan, chuyến đi của ông Adisa nên tính vào hóa đơn phòng hay trực tiếp vào thẻ cá nhân của ông?</w:t>
      </w:r>
    </w:p>
    <w:p>
      <w:pPr>
        <w:spacing w:after="160" w:line="312" w:lineRule="auto"/>
        <w:jc w:val="both"/>
      </w:pPr>
      <w:r>
        <w:rPr>
          <w:rFonts w:ascii="Calibri" w:hAnsi="Calibri"/>
          <w:b/>
          <w:sz w:val="22"/>
        </w:rPr>
        <w:t xml:space="preserve">Ms Lan: </w:t>
      </w:r>
      <w:r>
        <w:rPr>
          <w:rFonts w:ascii="Calibri" w:hAnsi="Calibri"/>
          <w:sz w:val="22"/>
        </w:rPr>
        <w:t xml:space="preserve">He asked for it on his room bill, so please charge it there like usual.  </w:t>
      </w:r>
      <w:r>
        <w:rPr>
          <w:rFonts w:ascii="Calibri" w:hAnsi="Calibri"/>
          <w:i/>
          <w:sz w:val="22"/>
        </w:rPr>
        <w:t>Ông ấy nhờ tính vào hóa đơn phòng, nên anh cứ tính vào đó như thường lệ.</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today's booking sheet.  </w:t>
      </w:r>
      <w:r>
        <w:rPr>
          <w:rFonts w:ascii="Calibri" w:hAnsi="Calibri"/>
          <w:i/>
          <w:sz w:val="22"/>
        </w:rPr>
        <w:t>Rõ rồi, tôi sẽ ghi chú vào phiếu đặt hôm nay.</w:t>
      </w:r>
    </w:p>
    <w:p>
      <w:pPr>
        <w:spacing w:after="160" w:line="312" w:lineRule="auto"/>
        <w:jc w:val="both"/>
      </w:pPr>
      <w:r>
        <w:rPr>
          <w:rFonts w:ascii="Calibri" w:hAnsi="Calibri"/>
          <w:b/>
          <w:sz w:val="22"/>
        </w:rPr>
        <w:t xml:space="preserve">Ms Lan: </w:t>
      </w:r>
      <w:r>
        <w:rPr>
          <w:rFonts w:ascii="Calibri" w:hAnsi="Calibri"/>
          <w:sz w:val="22"/>
        </w:rPr>
        <w:t xml:space="preserve">Blackmore, Mrs Lindholm's rideshare app keeps failing every time she tries to book a car.  </w:t>
      </w:r>
      <w:r>
        <w:rPr>
          <w:rFonts w:ascii="Calibri" w:hAnsi="Calibri"/>
          <w:i/>
          <w:sz w:val="22"/>
        </w:rPr>
        <w:t>Anh Blackmore, ứng dụng xe công nghệ của bà Lindholm cứ lỗi mỗi lần bà cố đặt xe.</w:t>
      </w:r>
    </w:p>
    <w:p>
      <w:pPr>
        <w:spacing w:after="160" w:line="312" w:lineRule="auto"/>
        <w:jc w:val="both"/>
      </w:pPr>
      <w:r>
        <w:rPr>
          <w:rFonts w:ascii="Calibri" w:hAnsi="Calibri"/>
          <w:b/>
          <w:sz w:val="22"/>
        </w:rPr>
        <w:t xml:space="preserve">Mr Blackmore: </w:t>
      </w:r>
      <w:r>
        <w:rPr>
          <w:rFonts w:ascii="Calibri" w:hAnsi="Calibri"/>
          <w:sz w:val="22"/>
        </w:rPr>
        <w:t xml:space="preserve">Let me book one through our own account instead, that should work right away.  </w:t>
      </w:r>
      <w:r>
        <w:rPr>
          <w:rFonts w:ascii="Calibri" w:hAnsi="Calibri"/>
          <w:i/>
          <w:sz w:val="22"/>
        </w:rPr>
        <w:t>Để tôi đặt qua tài khoản riêng của khách sạn thay vào đó, vậy sẽ hoạt động ngay.</w:t>
      </w:r>
    </w:p>
    <w:p>
      <w:pPr>
        <w:spacing w:after="160" w:line="312" w:lineRule="auto"/>
        <w:jc w:val="both"/>
      </w:pPr>
      <w:r>
        <w:rPr>
          <w:rFonts w:ascii="Calibri" w:hAnsi="Calibri"/>
          <w:b/>
          <w:sz w:val="22"/>
        </w:rPr>
        <w:t xml:space="preserve">Ms Lan: </w:t>
      </w:r>
      <w:r>
        <w:rPr>
          <w:rFonts w:ascii="Calibri" w:hAnsi="Calibri"/>
          <w:sz w:val="22"/>
        </w:rPr>
        <w:t xml:space="preserve">Good, I'll tell her we've got it sorted from our end.  </w:t>
      </w:r>
      <w:r>
        <w:rPr>
          <w:rFonts w:ascii="Calibri" w:hAnsi="Calibri"/>
          <w:i/>
          <w:sz w:val="22"/>
        </w:rPr>
        <w:t>Tốt, tôi sẽ báo bà là chúng ta đã giải quyết xong từ phía mình.</w:t>
      </w:r>
    </w:p>
    <w:p>
      <w:pPr>
        <w:spacing w:after="160" w:line="312" w:lineRule="auto"/>
        <w:jc w:val="both"/>
      </w:pPr>
      <w:r>
        <w:rPr>
          <w:rFonts w:ascii="Calibri" w:hAnsi="Calibri"/>
          <w:b/>
          <w:sz w:val="22"/>
        </w:rPr>
        <w:t xml:space="preserve">Mr Blackmore: </w:t>
      </w:r>
      <w:r>
        <w:rPr>
          <w:rFonts w:ascii="Calibri" w:hAnsi="Calibri"/>
          <w:sz w:val="22"/>
        </w:rPr>
        <w:t xml:space="preserve">Lan, Mr Kavanagh doesn't speak much of the local language, does the driver speak English?  </w:t>
      </w:r>
      <w:r>
        <w:rPr>
          <w:rFonts w:ascii="Calibri" w:hAnsi="Calibri"/>
          <w:i/>
          <w:sz w:val="22"/>
        </w:rPr>
        <w:t>Chị Lan, ông Kavanagh không nói được nhiều ngôn ngữ địa phương, tài xế có nói tiếng Anh không?</w:t>
      </w:r>
    </w:p>
    <w:p>
      <w:pPr>
        <w:spacing w:after="160" w:line="312" w:lineRule="auto"/>
        <w:jc w:val="both"/>
      </w:pPr>
      <w:r>
        <w:rPr>
          <w:rFonts w:ascii="Calibri" w:hAnsi="Calibri"/>
          <w:b/>
          <w:sz w:val="22"/>
        </w:rPr>
        <w:t xml:space="preserve">Ms Lan: </w:t>
      </w:r>
      <w:r>
        <w:rPr>
          <w:rFonts w:ascii="Calibri" w:hAnsi="Calibri"/>
          <w:sz w:val="22"/>
        </w:rPr>
        <w:t xml:space="preserve">Yes, I always request English-speaking drivers for our international guests.  </w:t>
      </w:r>
      <w:r>
        <w:rPr>
          <w:rFonts w:ascii="Calibri" w:hAnsi="Calibri"/>
          <w:i/>
          <w:sz w:val="22"/>
        </w:rPr>
        <w:t>Có, tôi luôn yêu cầu tài xế nói tiếng Anh cho các vị khách quốc tế của mình.</w:t>
      </w:r>
    </w:p>
    <w:p>
      <w:pPr>
        <w:spacing w:after="160" w:line="312" w:lineRule="auto"/>
        <w:jc w:val="both"/>
      </w:pPr>
      <w:r>
        <w:rPr>
          <w:rFonts w:ascii="Calibri" w:hAnsi="Calibri"/>
          <w:b/>
          <w:sz w:val="22"/>
        </w:rPr>
        <w:t xml:space="preserve">Mr Blackmore: </w:t>
      </w:r>
      <w:r>
        <w:rPr>
          <w:rFonts w:ascii="Calibri" w:hAnsi="Calibri"/>
          <w:sz w:val="22"/>
        </w:rPr>
        <w:t xml:space="preserve">Thank you, that should put his mind at ease before the ride.  </w:t>
      </w:r>
      <w:r>
        <w:rPr>
          <w:rFonts w:ascii="Calibri" w:hAnsi="Calibri"/>
          <w:i/>
          <w:sz w:val="22"/>
        </w:rPr>
        <w:t>Cảm ơn chị, vậy sẽ giúp ông yên tâm trước chuyến đi.</w:t>
      </w:r>
    </w:p>
    <w:p>
      <w:pPr>
        <w:spacing w:after="160" w:line="312" w:lineRule="auto"/>
        <w:jc w:val="both"/>
      </w:pPr>
      <w:r>
        <w:rPr>
          <w:rFonts w:ascii="Calibri" w:hAnsi="Calibri"/>
          <w:b/>
          <w:sz w:val="22"/>
        </w:rPr>
        <w:t xml:space="preserve">Ms Lan: </w:t>
      </w:r>
      <w:r>
        <w:rPr>
          <w:rFonts w:ascii="Calibri" w:hAnsi="Calibri"/>
          <w:sz w:val="22"/>
        </w:rPr>
        <w:t xml:space="preserve">Blackmore, Mrs Guttormsen is quite elderly, could we ask the driver to help her into the car?  </w:t>
      </w:r>
      <w:r>
        <w:rPr>
          <w:rFonts w:ascii="Calibri" w:hAnsi="Calibri"/>
          <w:i/>
          <w:sz w:val="22"/>
        </w:rPr>
        <w:t>Anh Blackmore, bà Guttormsen khá lớn tuổi, mình nhờ tài xế giúp bà lên xe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also send a bellman out to support her on the steps.  </w:t>
      </w:r>
      <w:r>
        <w:rPr>
          <w:rFonts w:ascii="Calibri" w:hAnsi="Calibri"/>
          <w:i/>
          <w:sz w:val="22"/>
        </w:rPr>
        <w:t>Được chứ, tôi cũng sẽ cử nhân viên khuân vác ra hỗ trợ bà ở bậc thềm.</w:t>
      </w:r>
    </w:p>
    <w:p>
      <w:pPr>
        <w:spacing w:after="160" w:line="312" w:lineRule="auto"/>
        <w:jc w:val="both"/>
      </w:pPr>
      <w:r>
        <w:rPr>
          <w:rFonts w:ascii="Calibri" w:hAnsi="Calibri"/>
          <w:b/>
          <w:sz w:val="22"/>
        </w:rPr>
        <w:t xml:space="preserve">Ms Lan: </w:t>
      </w:r>
      <w:r>
        <w:rPr>
          <w:rFonts w:ascii="Calibri" w:hAnsi="Calibri"/>
          <w:sz w:val="22"/>
        </w:rPr>
        <w:t xml:space="preserve">Good, between the two of them she should feel much safer.  </w:t>
      </w:r>
      <w:r>
        <w:rPr>
          <w:rFonts w:ascii="Calibri" w:hAnsi="Calibri"/>
          <w:i/>
          <w:sz w:val="22"/>
        </w:rPr>
        <w:t>Tốt, có cả hai người giúp thì bà sẽ cảm thấy an toàn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double-check that Mr Danladi's car seat was installed correctly before they leave?  </w:t>
      </w:r>
      <w:r>
        <w:rPr>
          <w:rFonts w:ascii="Calibri" w:hAnsi="Calibri"/>
          <w:i/>
          <w:sz w:val="22"/>
        </w:rPr>
        <w:t>Chị Lan, chị kiểm tra lại giúp ghế xe của ông Danladi đã lắp đúng chưa trước khi họ khởi hành được không?</w:t>
      </w:r>
    </w:p>
    <w:p>
      <w:pPr>
        <w:spacing w:after="160" w:line="312" w:lineRule="auto"/>
        <w:jc w:val="both"/>
      </w:pPr>
      <w:r>
        <w:rPr>
          <w:rFonts w:ascii="Calibri" w:hAnsi="Calibri"/>
          <w:b/>
          <w:sz w:val="22"/>
        </w:rPr>
        <w:t xml:space="preserve">Ms Lan: </w:t>
      </w:r>
      <w:r>
        <w:rPr>
          <w:rFonts w:ascii="Calibri" w:hAnsi="Calibri"/>
          <w:sz w:val="22"/>
        </w:rPr>
        <w:t xml:space="preserve">I checked it myself, the straps are tight and the seat doesn't move at all.  </w:t>
      </w:r>
      <w:r>
        <w:rPr>
          <w:rFonts w:ascii="Calibri" w:hAnsi="Calibri"/>
          <w:i/>
          <w:sz w:val="22"/>
        </w:rPr>
        <w:t>Tôi đã tự kiểm tra rồi, dây đai chặt và ghế không xê dịch chút nào.</w:t>
      </w:r>
    </w:p>
    <w:p>
      <w:pPr>
        <w:spacing w:after="160" w:line="312" w:lineRule="auto"/>
        <w:jc w:val="both"/>
      </w:pPr>
      <w:r>
        <w:rPr>
          <w:rFonts w:ascii="Calibri" w:hAnsi="Calibri"/>
          <w:b/>
          <w:sz w:val="22"/>
        </w:rPr>
        <w:t xml:space="preserve">Mr Blackmore: </w:t>
      </w:r>
      <w:r>
        <w:rPr>
          <w:rFonts w:ascii="Calibri" w:hAnsi="Calibri"/>
          <w:sz w:val="22"/>
        </w:rPr>
        <w:t xml:space="preserve">Thank you, that's good news for his daughter's safety.  </w:t>
      </w:r>
      <w:r>
        <w:rPr>
          <w:rFonts w:ascii="Calibri" w:hAnsi="Calibri"/>
          <w:i/>
          <w:sz w:val="22"/>
        </w:rPr>
        <w:t>Cảm ơn chị, đó là tin tốt cho sự an toàn của con gái ông ấy.</w:t>
      </w:r>
    </w:p>
    <w:p>
      <w:pPr>
        <w:spacing w:after="160" w:line="312" w:lineRule="auto"/>
        <w:jc w:val="both"/>
      </w:pPr>
      <w:r>
        <w:rPr>
          <w:rFonts w:ascii="Calibri" w:hAnsi="Calibri"/>
          <w:b/>
          <w:sz w:val="22"/>
        </w:rPr>
        <w:t xml:space="preserve">Ms Lan: </w:t>
      </w:r>
      <w:r>
        <w:rPr>
          <w:rFonts w:ascii="Calibri" w:hAnsi="Calibri"/>
          <w:sz w:val="22"/>
        </w:rPr>
        <w:t xml:space="preserve">Blackmore, Mrs Silveira is traveling with her cat, could you confirm the carrier fits in the car?  </w:t>
      </w:r>
      <w:r>
        <w:rPr>
          <w:rFonts w:ascii="Calibri" w:hAnsi="Calibri"/>
          <w:i/>
          <w:sz w:val="22"/>
        </w:rPr>
        <w:t>Anh Blackmore, bà Silveira mang theo con mèo, anh xác nhận giúp lồng vận chuyển vừa trong xe được không?</w:t>
      </w:r>
    </w:p>
    <w:p>
      <w:pPr>
        <w:spacing w:after="160" w:line="312" w:lineRule="auto"/>
        <w:jc w:val="both"/>
      </w:pPr>
      <w:r>
        <w:rPr>
          <w:rFonts w:ascii="Calibri" w:hAnsi="Calibri"/>
          <w:b/>
          <w:sz w:val="22"/>
        </w:rPr>
        <w:t xml:space="preserve">Mr Blackmore: </w:t>
      </w:r>
      <w:r>
        <w:rPr>
          <w:rFonts w:ascii="Calibri" w:hAnsi="Calibri"/>
          <w:sz w:val="22"/>
        </w:rPr>
        <w:t xml:space="preserve">Yes, the driver said a small carrier fits easily on the back seat beside her.  </w:t>
      </w:r>
      <w:r>
        <w:rPr>
          <w:rFonts w:ascii="Calibri" w:hAnsi="Calibri"/>
          <w:i/>
          <w:sz w:val="22"/>
        </w:rPr>
        <w:t>Có, tài xế nói lồng nhỏ dễ dàng vừa trên ghế sau bên cạnh bà.</w:t>
      </w:r>
    </w:p>
    <w:p>
      <w:pPr>
        <w:spacing w:after="160" w:line="312" w:lineRule="auto"/>
        <w:jc w:val="both"/>
      </w:pPr>
      <w:r>
        <w:rPr>
          <w:rFonts w:ascii="Calibri" w:hAnsi="Calibri"/>
          <w:b/>
          <w:sz w:val="22"/>
        </w:rPr>
        <w:t xml:space="preserve">Ms Lan: </w:t>
      </w:r>
      <w:r>
        <w:rPr>
          <w:rFonts w:ascii="Calibri" w:hAnsi="Calibri"/>
          <w:sz w:val="22"/>
        </w:rPr>
        <w:t xml:space="preserve">Good, I'll let her know there won't be any trouble getting settled.  </w:t>
      </w:r>
      <w:r>
        <w:rPr>
          <w:rFonts w:ascii="Calibri" w:hAnsi="Calibri"/>
          <w:i/>
          <w:sz w:val="22"/>
        </w:rPr>
        <w:t>Tốt, tôi sẽ báo bà là sẽ không gặp rắc rối gì khi ổn định chỗ ngồi.</w:t>
      </w:r>
    </w:p>
    <w:p>
      <w:pPr>
        <w:spacing w:after="160" w:line="312" w:lineRule="auto"/>
        <w:jc w:val="both"/>
      </w:pPr>
      <w:r>
        <w:rPr>
          <w:rFonts w:ascii="Calibri" w:hAnsi="Calibri"/>
          <w:b/>
          <w:sz w:val="22"/>
        </w:rPr>
        <w:t xml:space="preserve">Mr Blackmore: </w:t>
      </w:r>
      <w:r>
        <w:rPr>
          <w:rFonts w:ascii="Calibri" w:hAnsi="Calibri"/>
          <w:sz w:val="22"/>
        </w:rPr>
        <w:t xml:space="preserve">Lan, Mr Osterberg has a spa appointment at seven, could you book a car for six forty?  </w:t>
      </w:r>
      <w:r>
        <w:rPr>
          <w:rFonts w:ascii="Calibri" w:hAnsi="Calibri"/>
          <w:i/>
          <w:sz w:val="22"/>
        </w:rPr>
        <w:t>Chị Lan, ông Osterberg có hẹn spa lúc bảy giờ, chị đặt xe lúc sáu giờ bốn mươi được không?</w:t>
      </w:r>
    </w:p>
    <w:p>
      <w:pPr>
        <w:spacing w:after="160" w:line="312" w:lineRule="auto"/>
        <w:jc w:val="both"/>
      </w:pPr>
      <w:r>
        <w:rPr>
          <w:rFonts w:ascii="Calibri" w:hAnsi="Calibri"/>
          <w:b/>
          <w:sz w:val="22"/>
        </w:rPr>
        <w:t xml:space="preserve">Ms Lan: </w:t>
      </w:r>
      <w:r>
        <w:rPr>
          <w:rFonts w:ascii="Calibri" w:hAnsi="Calibri"/>
          <w:sz w:val="22"/>
        </w:rPr>
        <w:t xml:space="preserve">Sure, that gives him time to check in before his treatment starts.  </w:t>
      </w:r>
      <w:r>
        <w:rPr>
          <w:rFonts w:ascii="Calibri" w:hAnsi="Calibri"/>
          <w:i/>
          <w:sz w:val="22"/>
        </w:rPr>
        <w:t>Được chứ, vậy ông ấy sẽ có thời gian đăng ký trước khi liệu trình bắt đầu.</w:t>
      </w:r>
    </w:p>
    <w:p>
      <w:pPr>
        <w:spacing w:after="160" w:line="312" w:lineRule="auto"/>
        <w:jc w:val="both"/>
      </w:pPr>
      <w:r>
        <w:rPr>
          <w:rFonts w:ascii="Calibri" w:hAnsi="Calibri"/>
          <w:b/>
          <w:sz w:val="22"/>
        </w:rPr>
        <w:t xml:space="preserve">Mr Blackmore: </w:t>
      </w:r>
      <w:r>
        <w:rPr>
          <w:rFonts w:ascii="Calibri" w:hAnsi="Calibri"/>
          <w:sz w:val="22"/>
        </w:rPr>
        <w:t xml:space="preserve">Thank you, I'll confirm the pickup time with him tonight.  </w:t>
      </w:r>
      <w:r>
        <w:rPr>
          <w:rFonts w:ascii="Calibri" w:hAnsi="Calibri"/>
          <w:i/>
          <w:sz w:val="22"/>
        </w:rPr>
        <w:t>Cảm ơn chị, tôi sẽ xác nhận giờ đón với ông ấy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send the driver Mrs Delahunty's flight number so he can track any delays?  </w:t>
      </w:r>
      <w:r>
        <w:rPr>
          <w:rFonts w:ascii="Calibri" w:hAnsi="Calibri"/>
          <w:i/>
          <w:sz w:val="22"/>
        </w:rPr>
        <w:t>Anh Blackmore, anh gửi cho tài xế số hiệu chuyến bay của bà Delahunty để anh ấy theo dõi độ trễ được không?</w:t>
      </w:r>
    </w:p>
    <w:p>
      <w:pPr>
        <w:spacing w:after="160" w:line="312" w:lineRule="auto"/>
        <w:jc w:val="both"/>
      </w:pPr>
      <w:r>
        <w:rPr>
          <w:rFonts w:ascii="Calibri" w:hAnsi="Calibri"/>
          <w:b/>
          <w:sz w:val="22"/>
        </w:rPr>
        <w:t xml:space="preserve">Mr Blackmore: </w:t>
      </w:r>
      <w:r>
        <w:rPr>
          <w:rFonts w:ascii="Calibri" w:hAnsi="Calibri"/>
          <w:sz w:val="22"/>
        </w:rPr>
        <w:t xml:space="preserve">Sure, it's flight BA two-two-seven, landing at eleven forty tonight.  </w:t>
      </w:r>
      <w:r>
        <w:rPr>
          <w:rFonts w:ascii="Calibri" w:hAnsi="Calibri"/>
          <w:i/>
          <w:sz w:val="22"/>
        </w:rPr>
        <w:t>Được chứ, đó là chuyến bay BA hai-hai-bảy, hạ cánh lúc mười một giờ bốn mươi tối nay.</w:t>
      </w:r>
    </w:p>
    <w:p>
      <w:pPr>
        <w:spacing w:after="160" w:line="312" w:lineRule="auto"/>
        <w:jc w:val="both"/>
      </w:pPr>
      <w:r>
        <w:rPr>
          <w:rFonts w:ascii="Calibri" w:hAnsi="Calibri"/>
          <w:b/>
          <w:sz w:val="22"/>
        </w:rPr>
        <w:t xml:space="preserve">Ms Lan: </w:t>
      </w:r>
      <w:r>
        <w:rPr>
          <w:rFonts w:ascii="Calibri" w:hAnsi="Calibri"/>
          <w:sz w:val="22"/>
        </w:rPr>
        <w:t xml:space="preserve">Thank you, I'll pass that along right away.  </w:t>
      </w:r>
      <w:r>
        <w:rPr>
          <w:rFonts w:ascii="Calibri" w:hAnsi="Calibri"/>
          <w:i/>
          <w:sz w:val="22"/>
        </w:rPr>
        <w:t>Cảm ơn anh, tôi sẽ báo ngay điều đó.</w:t>
      </w:r>
    </w:p>
    <w:p>
      <w:pPr>
        <w:spacing w:after="160" w:line="312" w:lineRule="auto"/>
        <w:jc w:val="both"/>
      </w:pPr>
      <w:r>
        <w:rPr>
          <w:rFonts w:ascii="Calibri" w:hAnsi="Calibri"/>
          <w:b/>
          <w:sz w:val="22"/>
        </w:rPr>
        <w:t xml:space="preserve">Mr Blackmore: </w:t>
      </w:r>
      <w:r>
        <w:rPr>
          <w:rFonts w:ascii="Calibri" w:hAnsi="Calibri"/>
          <w:sz w:val="22"/>
        </w:rPr>
        <w:t xml:space="preserve">Lan, Mr Brannigan felt the driver took an unusually long route to the airport today.  </w:t>
      </w:r>
      <w:r>
        <w:rPr>
          <w:rFonts w:ascii="Calibri" w:hAnsi="Calibri"/>
          <w:i/>
          <w:sz w:val="22"/>
        </w:rPr>
        <w:t>Chị Lan, ông Brannigan cảm thấy tài xế hôm nay đi một lộ trình dài bất thường ra sân bay.</w:t>
      </w:r>
    </w:p>
    <w:p>
      <w:pPr>
        <w:spacing w:after="160" w:line="312" w:lineRule="auto"/>
        <w:jc w:val="both"/>
      </w:pPr>
      <w:r>
        <w:rPr>
          <w:rFonts w:ascii="Calibri" w:hAnsi="Calibri"/>
          <w:b/>
          <w:sz w:val="22"/>
        </w:rPr>
        <w:t xml:space="preserve">Ms Lan: </w:t>
      </w:r>
      <w:r>
        <w:rPr>
          <w:rFonts w:ascii="Calibri" w:hAnsi="Calibri"/>
          <w:sz w:val="22"/>
        </w:rPr>
        <w:t xml:space="preserve">Let me check the map myself, there might have been road closures we didn't know about.  </w:t>
      </w:r>
      <w:r>
        <w:rPr>
          <w:rFonts w:ascii="Calibri" w:hAnsi="Calibri"/>
          <w:i/>
          <w:sz w:val="22"/>
        </w:rPr>
        <w:t>Để tôi tự kiểm tra bản đồ, có thể có đường bị đóng mà mình chưa biết.</w:t>
      </w:r>
    </w:p>
    <w:p>
      <w:pPr>
        <w:spacing w:after="160" w:line="312" w:lineRule="auto"/>
        <w:jc w:val="both"/>
      </w:pPr>
      <w:r>
        <w:rPr>
          <w:rFonts w:ascii="Calibri" w:hAnsi="Calibri"/>
          <w:b/>
          <w:sz w:val="22"/>
        </w:rPr>
        <w:t xml:space="preserve">Mr Blackmore: </w:t>
      </w:r>
      <w:r>
        <w:rPr>
          <w:rFonts w:ascii="Calibri" w:hAnsi="Calibri"/>
          <w:sz w:val="22"/>
        </w:rPr>
        <w:t xml:space="preserve">Good idea, I'll explain that to him once you find out what happened.  </w:t>
      </w:r>
      <w:r>
        <w:rPr>
          <w:rFonts w:ascii="Calibri" w:hAnsi="Calibri"/>
          <w:i/>
          <w:sz w:val="22"/>
        </w:rPr>
        <w:t>Ý hay đấy, tôi sẽ giải thích với ông ấy khi chị tìm ra chuyện gì đã xảy ra.</w:t>
      </w:r>
    </w:p>
    <w:p>
      <w:pPr>
        <w:spacing w:after="160" w:line="312" w:lineRule="auto"/>
        <w:jc w:val="both"/>
      </w:pPr>
      <w:r>
        <w:rPr>
          <w:rFonts w:ascii="Calibri" w:hAnsi="Calibri"/>
          <w:b/>
          <w:sz w:val="22"/>
        </w:rPr>
        <w:t xml:space="preserve">Ms Lan: </w:t>
      </w:r>
      <w:r>
        <w:rPr>
          <w:rFonts w:ascii="Calibri" w:hAnsi="Calibri"/>
          <w:sz w:val="22"/>
        </w:rPr>
        <w:t xml:space="preserve">Blackmore, Mrs Langstroth asked if any of our cars have WiFi, she needs to work during the ride.  </w:t>
      </w:r>
      <w:r>
        <w:rPr>
          <w:rFonts w:ascii="Calibri" w:hAnsi="Calibri"/>
          <w:i/>
          <w:sz w:val="22"/>
        </w:rPr>
        <w:t>Anh Blackmore, bà Langstroth hỏi liệu xe của mình có WiFi không, bà cần làm việc trong lúc di chuyển.</w:t>
      </w:r>
    </w:p>
    <w:p>
      <w:pPr>
        <w:spacing w:after="160" w:line="312" w:lineRule="auto"/>
        <w:jc w:val="both"/>
      </w:pPr>
      <w:r>
        <w:rPr>
          <w:rFonts w:ascii="Calibri" w:hAnsi="Calibri"/>
          <w:b/>
          <w:sz w:val="22"/>
        </w:rPr>
        <w:t xml:space="preserve">Mr Blackmore: </w:t>
      </w:r>
      <w:r>
        <w:rPr>
          <w:rFonts w:ascii="Calibri" w:hAnsi="Calibri"/>
          <w:sz w:val="22"/>
        </w:rPr>
        <w:t xml:space="preserve">One of our premium cars has WiFi onboard, I'll book that one for her.  </w:t>
      </w:r>
      <w:r>
        <w:rPr>
          <w:rFonts w:ascii="Calibri" w:hAnsi="Calibri"/>
          <w:i/>
          <w:sz w:val="22"/>
        </w:rPr>
        <w:t>Một trong những xe cao cấp của mình có WiFi, tôi sẽ đặt xe đó cho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can work the whole way there.  </w:t>
      </w:r>
      <w:r>
        <w:rPr>
          <w:rFonts w:ascii="Calibri" w:hAnsi="Calibri"/>
          <w:i/>
          <w:sz w:val="22"/>
        </w:rPr>
        <w:t>Tốt, tôi sẽ báo bà là bà có thể làm việc suốt chặng đường.</w:t>
      </w:r>
    </w:p>
    <w:p>
      <w:pPr>
        <w:spacing w:after="160" w:line="312" w:lineRule="auto"/>
        <w:jc w:val="both"/>
      </w:pPr>
      <w:r>
        <w:rPr>
          <w:rFonts w:ascii="Calibri" w:hAnsi="Calibri"/>
          <w:b/>
          <w:sz w:val="22"/>
        </w:rPr>
        <w:t xml:space="preserve">Mr Blackmore: </w:t>
      </w:r>
      <w:r>
        <w:rPr>
          <w:rFonts w:ascii="Calibri" w:hAnsi="Calibri"/>
          <w:sz w:val="22"/>
        </w:rPr>
        <w:t xml:space="preserve">Lan, Mr Castelli is deciding between a private car and the shared shuttle for the airport.  </w:t>
      </w:r>
      <w:r>
        <w:rPr>
          <w:rFonts w:ascii="Calibri" w:hAnsi="Calibri"/>
          <w:i/>
          <w:sz w:val="22"/>
        </w:rPr>
        <w:t>Chị Lan, ông Castelli đang phân vân giữa xe riêng và xe đưa đón chung ra sân bay.</w:t>
      </w:r>
    </w:p>
    <w:p>
      <w:pPr>
        <w:spacing w:after="160" w:line="312" w:lineRule="auto"/>
        <w:jc w:val="both"/>
      </w:pPr>
      <w:r>
        <w:rPr>
          <w:rFonts w:ascii="Calibri" w:hAnsi="Calibri"/>
          <w:b/>
          <w:sz w:val="22"/>
        </w:rPr>
        <w:t xml:space="preserve">Ms Lan: </w:t>
      </w:r>
      <w:r>
        <w:rPr>
          <w:rFonts w:ascii="Calibri" w:hAnsi="Calibri"/>
          <w:sz w:val="22"/>
        </w:rPr>
        <w:t xml:space="preserve">Since he has heavy luggage, I'd suggest the private car so there's more room.  </w:t>
      </w:r>
      <w:r>
        <w:rPr>
          <w:rFonts w:ascii="Calibri" w:hAnsi="Calibri"/>
          <w:i/>
          <w:sz w:val="22"/>
        </w:rPr>
        <w:t>Vì ông ấy có nhiều hành lý nặng, tôi khuyên xe riêng để có nhiều chỗ hơn.</w:t>
      </w:r>
    </w:p>
    <w:p>
      <w:pPr>
        <w:spacing w:after="160" w:line="312" w:lineRule="auto"/>
        <w:jc w:val="both"/>
      </w:pPr>
      <w:r>
        <w:rPr>
          <w:rFonts w:ascii="Calibri" w:hAnsi="Calibri"/>
          <w:b/>
          <w:sz w:val="22"/>
        </w:rPr>
        <w:t xml:space="preserve">Mr Blackmore: </w:t>
      </w:r>
      <w:r>
        <w:rPr>
          <w:rFonts w:ascii="Calibri" w:hAnsi="Calibri"/>
          <w:sz w:val="22"/>
        </w:rPr>
        <w:t xml:space="preserve">Good advice, I'll pass that along and book whichever he prefers.  </w:t>
      </w:r>
      <w:r>
        <w:rPr>
          <w:rFonts w:ascii="Calibri" w:hAnsi="Calibri"/>
          <w:i/>
          <w:sz w:val="22"/>
        </w:rPr>
        <w:t>Lời khuyên hay đấy, tôi sẽ báo lại và đặt xe theo lựa chọn của ông ấy.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baggage claim Mrs Radcliffe should meet her driver near?  </w:t>
      </w:r>
      <w:r>
        <w:rPr>
          <w:rFonts w:ascii="Calibri" w:hAnsi="Calibri"/>
          <w:i/>
          <w:sz w:val="22"/>
        </w:rPr>
        <w:t>Anh Blackmore, anh xác nhận giúp bà Radcliffe nên gặp tài xế gần khu lấy hành lý nào được không?</w:t>
      </w:r>
    </w:p>
    <w:p>
      <w:pPr>
        <w:spacing w:after="160" w:line="312" w:lineRule="auto"/>
        <w:jc w:val="both"/>
      </w:pPr>
      <w:r>
        <w:rPr>
          <w:rFonts w:ascii="Calibri" w:hAnsi="Calibri"/>
          <w:b/>
          <w:sz w:val="22"/>
        </w:rPr>
        <w:t xml:space="preserve">Mr Blackmore: </w:t>
      </w:r>
      <w:r>
        <w:rPr>
          <w:rFonts w:ascii="Calibri" w:hAnsi="Calibri"/>
          <w:sz w:val="22"/>
        </w:rPr>
        <w:t xml:space="preserve">Her flight uses carousel four, I'll tell the driver to wait just outside that exit.  </w:t>
      </w:r>
      <w:r>
        <w:rPr>
          <w:rFonts w:ascii="Calibri" w:hAnsi="Calibri"/>
          <w:i/>
          <w:sz w:val="22"/>
        </w:rPr>
        <w:t>Chuyến bay của bà dùng băng chuyền số bốn, tôi sẽ bảo tài xế chờ ngay ngoài cổng đó.</w:t>
      </w:r>
    </w:p>
    <w:p>
      <w:pPr>
        <w:spacing w:after="160" w:line="312" w:lineRule="auto"/>
        <w:jc w:val="both"/>
      </w:pPr>
      <w:r>
        <w:rPr>
          <w:rFonts w:ascii="Calibri" w:hAnsi="Calibri"/>
          <w:b/>
          <w:sz w:val="22"/>
        </w:rPr>
        <w:t xml:space="preserve">Ms Lan: </w:t>
      </w:r>
      <w:r>
        <w:rPr>
          <w:rFonts w:ascii="Calibri" w:hAnsi="Calibri"/>
          <w:sz w:val="22"/>
        </w:rPr>
        <w:t xml:space="preserve">Thank you, that should make it easy for them to find each other.  </w:t>
      </w:r>
      <w:r>
        <w:rPr>
          <w:rFonts w:ascii="Calibri" w:hAnsi="Calibri"/>
          <w:i/>
          <w:sz w:val="22"/>
        </w:rPr>
        <w:t>Cảm ơn anh, vậy sẽ giúp họ dễ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 Obuya thinks he left his sunglasses in the car from this morning's airport run.  </w:t>
      </w:r>
      <w:r>
        <w:rPr>
          <w:rFonts w:ascii="Calibri" w:hAnsi="Calibri"/>
          <w:i/>
          <w:sz w:val="22"/>
        </w:rPr>
        <w:t>Chị Lan, ông Obuya nghĩ ông để quên kính râm trên xe từ chuyến ra sân bay sáng nay.</w:t>
      </w:r>
    </w:p>
    <w:p>
      <w:pPr>
        <w:spacing w:after="160" w:line="312" w:lineRule="auto"/>
        <w:jc w:val="both"/>
      </w:pPr>
      <w:r>
        <w:rPr>
          <w:rFonts w:ascii="Calibri" w:hAnsi="Calibri"/>
          <w:b/>
          <w:sz w:val="22"/>
        </w:rPr>
        <w:t xml:space="preserve">Ms Lan: </w:t>
      </w:r>
      <w:r>
        <w:rPr>
          <w:rFonts w:ascii="Calibri" w:hAnsi="Calibri"/>
          <w:sz w:val="22"/>
        </w:rPr>
        <w:t xml:space="preserve">Let me call the driver, he might not have started his next trip yet.  </w:t>
      </w:r>
      <w:r>
        <w:rPr>
          <w:rFonts w:ascii="Calibri" w:hAnsi="Calibri"/>
          <w:i/>
          <w:sz w:val="22"/>
        </w:rPr>
        <w:t>Để tôi gọi tài xế, có thể anh ấy chưa bắt đầu chuyến tiếp theo.</w:t>
      </w:r>
    </w:p>
    <w:p>
      <w:pPr>
        <w:spacing w:after="160" w:line="312" w:lineRule="auto"/>
        <w:jc w:val="both"/>
      </w:pPr>
      <w:r>
        <w:rPr>
          <w:rFonts w:ascii="Calibri" w:hAnsi="Calibri"/>
          <w:b/>
          <w:sz w:val="22"/>
        </w:rPr>
        <w:t xml:space="preserve">Mr Blackmore: </w:t>
      </w:r>
      <w:r>
        <w:rPr>
          <w:rFonts w:ascii="Calibri" w:hAnsi="Calibri"/>
          <w:sz w:val="22"/>
        </w:rPr>
        <w:t xml:space="preserve">Thank you, I'll let Mr Obuya know we're checking right now.  </w:t>
      </w:r>
      <w:r>
        <w:rPr>
          <w:rFonts w:ascii="Calibri" w:hAnsi="Calibri"/>
          <w:i/>
          <w:sz w:val="22"/>
        </w:rPr>
        <w:t>Cảm ơn chị, tôi sẽ báo ông Obuya là chúng ta đang kiểm tra ngay.</w:t>
      </w:r>
    </w:p>
    <w:p>
      <w:pPr>
        <w:spacing w:after="160" w:line="312" w:lineRule="auto"/>
        <w:jc w:val="both"/>
      </w:pPr>
      <w:r>
        <w:rPr>
          <w:rFonts w:ascii="Calibri" w:hAnsi="Calibri"/>
          <w:b/>
          <w:sz w:val="22"/>
        </w:rPr>
        <w:t xml:space="preserve">Ms Lan: </w:t>
      </w:r>
      <w:r>
        <w:rPr>
          <w:rFonts w:ascii="Calibri" w:hAnsi="Calibri"/>
          <w:sz w:val="22"/>
        </w:rPr>
        <w:t xml:space="preserve">Blackmore, Mrs Castellucci needs the same car every afternoon this week for her business meetings.  </w:t>
      </w:r>
      <w:r>
        <w:rPr>
          <w:rFonts w:ascii="Calibri" w:hAnsi="Calibri"/>
          <w:i/>
          <w:sz w:val="22"/>
        </w:rPr>
        <w:t>Anh Blackmore, bà Castellucci cần xe giống nhau mỗi chiều tuần này cho các cuộc họp công việc.</w:t>
      </w:r>
    </w:p>
    <w:p>
      <w:pPr>
        <w:spacing w:after="160" w:line="312" w:lineRule="auto"/>
        <w:jc w:val="both"/>
      </w:pPr>
      <w:r>
        <w:rPr>
          <w:rFonts w:ascii="Calibri" w:hAnsi="Calibri"/>
          <w:b/>
          <w:sz w:val="22"/>
        </w:rPr>
        <w:t xml:space="preserve">Mr Blackmore: </w:t>
      </w:r>
      <w:r>
        <w:rPr>
          <w:rFonts w:ascii="Calibri" w:hAnsi="Calibri"/>
          <w:sz w:val="22"/>
        </w:rPr>
        <w:t xml:space="preserve">I'll set up a recurring booking with the same driver each day at two o'clock.  </w:t>
      </w:r>
      <w:r>
        <w:rPr>
          <w:rFonts w:ascii="Calibri" w:hAnsi="Calibri"/>
          <w:i/>
          <w:sz w:val="22"/>
        </w:rPr>
        <w:t>Tôi sẽ thiết lập đặt xe cố định với cùng tài xế mỗi ngày lúc hai giờ.</w:t>
      </w:r>
    </w:p>
    <w:p>
      <w:pPr>
        <w:spacing w:after="160" w:line="312" w:lineRule="auto"/>
        <w:jc w:val="both"/>
      </w:pPr>
      <w:r>
        <w:rPr>
          <w:rFonts w:ascii="Calibri" w:hAnsi="Calibri"/>
          <w:b/>
          <w:sz w:val="22"/>
        </w:rPr>
        <w:t xml:space="preserve">Ms Lan: </w:t>
      </w:r>
      <w:r>
        <w:rPr>
          <w:rFonts w:ascii="Calibri" w:hAnsi="Calibri"/>
          <w:sz w:val="22"/>
        </w:rPr>
        <w:t xml:space="preserve">Good, that consistency should make her week much smoother.  </w:t>
      </w:r>
      <w:r>
        <w:rPr>
          <w:rFonts w:ascii="Calibri" w:hAnsi="Calibri"/>
          <w:i/>
          <w:sz w:val="22"/>
        </w:rPr>
        <w:t>Tốt, sự ổn định đó sẽ giúp tuần của bà suôn sẻ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seat weight limit before we book one for Mr Osei-Tutu's son?  </w:t>
      </w:r>
      <w:r>
        <w:rPr>
          <w:rFonts w:ascii="Calibri" w:hAnsi="Calibri"/>
          <w:i/>
          <w:sz w:val="22"/>
        </w:rPr>
        <w:t>Chị Lan, chị xác nhận giới hạn cân nặng của ghế xe trước khi mình đặt cho con trai ông Osei-Tutu được không?</w:t>
      </w:r>
    </w:p>
    <w:p>
      <w:pPr>
        <w:spacing w:after="160" w:line="312" w:lineRule="auto"/>
        <w:jc w:val="both"/>
      </w:pPr>
      <w:r>
        <w:rPr>
          <w:rFonts w:ascii="Calibri" w:hAnsi="Calibri"/>
          <w:b/>
          <w:sz w:val="22"/>
        </w:rPr>
        <w:t xml:space="preserve">Ms Lan: </w:t>
      </w:r>
      <w:r>
        <w:rPr>
          <w:rFonts w:ascii="Calibri" w:hAnsi="Calibri"/>
          <w:sz w:val="22"/>
        </w:rPr>
        <w:t xml:space="preserve">The standard seat covers up to forty pounds, and his son is well under that.  </w:t>
      </w:r>
      <w:r>
        <w:rPr>
          <w:rFonts w:ascii="Calibri" w:hAnsi="Calibri"/>
          <w:i/>
          <w:sz w:val="22"/>
        </w:rPr>
        <w:t>Ghế tiêu chuẩn chịu được tới bốn mươi pound, mà con trai ông ấy còn nhẹ hơn nhiều.</w:t>
      </w:r>
    </w:p>
    <w:p>
      <w:pPr>
        <w:spacing w:after="160" w:line="312" w:lineRule="auto"/>
        <w:jc w:val="both"/>
      </w:pPr>
      <w:r>
        <w:rPr>
          <w:rFonts w:ascii="Calibri" w:hAnsi="Calibri"/>
          <w:b/>
          <w:sz w:val="22"/>
        </w:rPr>
        <w:t xml:space="preserve">Mr Blackmore: </w:t>
      </w:r>
      <w:r>
        <w:rPr>
          <w:rFonts w:ascii="Calibri" w:hAnsi="Calibri"/>
          <w:sz w:val="22"/>
        </w:rPr>
        <w:t xml:space="preserve">Good, I'll confirm the correct seat is on its way.  </w:t>
      </w:r>
      <w:r>
        <w:rPr>
          <w:rFonts w:ascii="Calibri" w:hAnsi="Calibri"/>
          <w:i/>
          <w:sz w:val="22"/>
        </w:rPr>
        <w:t>Tốt, tôi sẽ xác nhận đúng ghế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Mrs Falkenberg wants the driver to wait five minutes while she picks up a parcel.  </w:t>
      </w:r>
      <w:r>
        <w:rPr>
          <w:rFonts w:ascii="Calibri" w:hAnsi="Calibri"/>
          <w:i/>
          <w:sz w:val="22"/>
        </w:rPr>
        <w:t>Anh Blackmore, bà Falkenberg muốn tài xế chờ năm phút trong lúc bà lấy một kiện hàng.</w:t>
      </w:r>
    </w:p>
    <w:p>
      <w:pPr>
        <w:spacing w:after="160" w:line="312" w:lineRule="auto"/>
        <w:jc w:val="both"/>
      </w:pPr>
      <w:r>
        <w:rPr>
          <w:rFonts w:ascii="Calibri" w:hAnsi="Calibri"/>
          <w:b/>
          <w:sz w:val="22"/>
        </w:rPr>
        <w:t xml:space="preserve">Mr Blackmore: </w:t>
      </w:r>
      <w:r>
        <w:rPr>
          <w:rFonts w:ascii="Calibri" w:hAnsi="Calibri"/>
          <w:sz w:val="22"/>
        </w:rPr>
        <w:t xml:space="preserve">That's a small enough request, I'll note it so the driver isn't caught off guard.  </w:t>
      </w:r>
      <w:r>
        <w:rPr>
          <w:rFonts w:ascii="Calibri" w:hAnsi="Calibri"/>
          <w:i/>
          <w:sz w:val="22"/>
        </w:rPr>
        <w:t>Yêu cầu đó khá nhỏ, tôi sẽ ghi chú để tài xế không bất ngờ.</w:t>
      </w:r>
    </w:p>
    <w:p>
      <w:pPr>
        <w:spacing w:after="160" w:line="312" w:lineRule="auto"/>
        <w:jc w:val="both"/>
      </w:pPr>
      <w:r>
        <w:rPr>
          <w:rFonts w:ascii="Calibri" w:hAnsi="Calibri"/>
          <w:b/>
          <w:sz w:val="22"/>
        </w:rPr>
        <w:t xml:space="preserve">Ms Lan: </w:t>
      </w:r>
      <w:r>
        <w:rPr>
          <w:rFonts w:ascii="Calibri" w:hAnsi="Calibri"/>
          <w:sz w:val="22"/>
        </w:rPr>
        <w:t xml:space="preserve">Good, I'll mention there might be a small waiting charge too.  </w:t>
      </w:r>
      <w:r>
        <w:rPr>
          <w:rFonts w:ascii="Calibri" w:hAnsi="Calibri"/>
          <w:i/>
          <w:sz w:val="22"/>
        </w:rPr>
        <w:t>Tốt, tôi cũng sẽ nhắc là có thể có một khoản phí chờ nhỏ.</w:t>
      </w:r>
    </w:p>
    <w:p>
      <w:pPr>
        <w:spacing w:after="160" w:line="312" w:lineRule="auto"/>
        <w:jc w:val="both"/>
      </w:pPr>
      <w:r>
        <w:rPr>
          <w:rFonts w:ascii="Calibri" w:hAnsi="Calibri"/>
          <w:b/>
          <w:sz w:val="22"/>
        </w:rPr>
        <w:t xml:space="preserve">Mr Blackmore: </w:t>
      </w:r>
      <w:r>
        <w:rPr>
          <w:rFonts w:ascii="Calibri" w:hAnsi="Calibri"/>
          <w:sz w:val="22"/>
        </w:rPr>
        <w:t xml:space="preserve">Lan, both Mr Tremblay and another guest need cars at exactly the same time, and we only booked one.  </w:t>
      </w:r>
      <w:r>
        <w:rPr>
          <w:rFonts w:ascii="Calibri" w:hAnsi="Calibri"/>
          <w:i/>
          <w:sz w:val="22"/>
        </w:rPr>
        <w:t>Chị Lan, cả ông Tremblay và một vị khách khác đều cần xe đúng cùng giờ, mà mình chỉ đặt có một xe.</w:t>
      </w:r>
    </w:p>
    <w:p>
      <w:pPr>
        <w:spacing w:after="160" w:line="312" w:lineRule="auto"/>
        <w:jc w:val="both"/>
      </w:pPr>
      <w:r>
        <w:rPr>
          <w:rFonts w:ascii="Calibri" w:hAnsi="Calibri"/>
          <w:b/>
          <w:sz w:val="22"/>
        </w:rPr>
        <w:t xml:space="preserve">Ms Lan: </w:t>
      </w:r>
      <w:r>
        <w:rPr>
          <w:rFonts w:ascii="Calibri" w:hAnsi="Calibri"/>
          <w:sz w:val="22"/>
        </w:rPr>
        <w:t xml:space="preserve">Let me call for a second car right away, I'd rather have two waiting than one guest stuck.  </w:t>
      </w:r>
      <w:r>
        <w:rPr>
          <w:rFonts w:ascii="Calibri" w:hAnsi="Calibri"/>
          <w:i/>
          <w:sz w:val="22"/>
        </w:rPr>
        <w:t>Để tôi gọi thêm một xe ngay, tôi thà có hai xe chờ còn hơn một vị khách bị kẹt lại.</w:t>
      </w:r>
    </w:p>
    <w:p>
      <w:pPr>
        <w:spacing w:after="160" w:line="312" w:lineRule="auto"/>
        <w:jc w:val="both"/>
      </w:pPr>
      <w:r>
        <w:rPr>
          <w:rFonts w:ascii="Calibri" w:hAnsi="Calibri"/>
          <w:b/>
          <w:sz w:val="22"/>
        </w:rPr>
        <w:t xml:space="preserve">Mr Blackmore: </w:t>
      </w:r>
      <w:r>
        <w:rPr>
          <w:rFonts w:ascii="Calibri" w:hAnsi="Calibri"/>
          <w:sz w:val="22"/>
        </w:rPr>
        <w:t xml:space="preserve">Good thinking, I'll let Mr Tremblay know his car is definitely on its way.  </w:t>
      </w:r>
      <w:r>
        <w:rPr>
          <w:rFonts w:ascii="Calibri" w:hAnsi="Calibri"/>
          <w:i/>
          <w:sz w:val="22"/>
        </w:rPr>
        <w:t>Nghĩ hay đấy, tôi sẽ báo ông Tremblay là xe của ông chắc chắn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Mrs Achterberg's room number before we charge today's ride?  </w:t>
      </w:r>
      <w:r>
        <w:rPr>
          <w:rFonts w:ascii="Calibri" w:hAnsi="Calibri"/>
          <w:i/>
          <w:sz w:val="22"/>
        </w:rPr>
        <w:t>Anh Blackmore, anh xác nhận giúp số phòng của bà Achterberg trước khi mình tính phí chuyến đi hôm nay được không?</w:t>
      </w:r>
    </w:p>
    <w:p>
      <w:pPr>
        <w:spacing w:after="160" w:line="312" w:lineRule="auto"/>
        <w:jc w:val="both"/>
      </w:pPr>
      <w:r>
        <w:rPr>
          <w:rFonts w:ascii="Calibri" w:hAnsi="Calibri"/>
          <w:b/>
          <w:sz w:val="22"/>
        </w:rPr>
        <w:t xml:space="preserve">Mr Blackmore: </w:t>
      </w:r>
      <w:r>
        <w:rPr>
          <w:rFonts w:ascii="Calibri" w:hAnsi="Calibri"/>
          <w:sz w:val="22"/>
        </w:rPr>
        <w:t xml:space="preserve">She's in room 518, I just checked the guest list.  </w:t>
      </w:r>
      <w:r>
        <w:rPr>
          <w:rFonts w:ascii="Calibri" w:hAnsi="Calibri"/>
          <w:i/>
          <w:sz w:val="22"/>
        </w:rPr>
        <w:t>Bà ấy ở phòng 518, tôi vừa kiểm tra danh sách khách.</w:t>
      </w:r>
    </w:p>
    <w:p>
      <w:pPr>
        <w:spacing w:after="160" w:line="312" w:lineRule="auto"/>
        <w:jc w:val="both"/>
      </w:pPr>
      <w:r>
        <w:rPr>
          <w:rFonts w:ascii="Calibri" w:hAnsi="Calibri"/>
          <w:b/>
          <w:sz w:val="22"/>
        </w:rPr>
        <w:t xml:space="preserve">Ms Lan: </w:t>
      </w:r>
      <w:r>
        <w:rPr>
          <w:rFonts w:ascii="Calibri" w:hAnsi="Calibri"/>
          <w:sz w:val="22"/>
        </w:rPr>
        <w:t xml:space="preserve">Thank you, I'll charge the fare to that room now.  </w:t>
      </w:r>
      <w:r>
        <w:rPr>
          <w:rFonts w:ascii="Calibri" w:hAnsi="Calibri"/>
          <w:i/>
          <w:sz w:val="22"/>
        </w:rPr>
        <w:t>Cảm ơn anh, tôi sẽ tính phí vào phòng đó ngay.</w:t>
      </w:r>
    </w:p>
    <w:p>
      <w:pPr>
        <w:spacing w:after="160" w:line="312" w:lineRule="auto"/>
        <w:jc w:val="both"/>
      </w:pPr>
      <w:r>
        <w:rPr>
          <w:rFonts w:ascii="Calibri" w:hAnsi="Calibri"/>
          <w:b/>
          <w:sz w:val="22"/>
        </w:rPr>
        <w:t xml:space="preserve">Mr Blackmore: </w:t>
      </w:r>
      <w:r>
        <w:rPr>
          <w:rFonts w:ascii="Calibri" w:hAnsi="Calibri"/>
          <w:sz w:val="22"/>
        </w:rPr>
        <w:t xml:space="preserve">Lan, Mr Devereux keeps asking how far away his driver is right now.  </w:t>
      </w:r>
      <w:r>
        <w:rPr>
          <w:rFonts w:ascii="Calibri" w:hAnsi="Calibri"/>
          <w:i/>
          <w:sz w:val="22"/>
        </w:rPr>
        <w:t>Chị Lan, ông Devereux cứ hỏi tài xế của ông còn cách bao xa lúc này.</w:t>
      </w:r>
    </w:p>
    <w:p>
      <w:pPr>
        <w:spacing w:after="160" w:line="312" w:lineRule="auto"/>
        <w:jc w:val="both"/>
      </w:pPr>
      <w:r>
        <w:rPr>
          <w:rFonts w:ascii="Calibri" w:hAnsi="Calibri"/>
          <w:b/>
          <w:sz w:val="22"/>
        </w:rPr>
        <w:t xml:space="preserve">Ms Lan: </w:t>
      </w:r>
      <w:r>
        <w:rPr>
          <w:rFonts w:ascii="Calibri" w:hAnsi="Calibri"/>
          <w:sz w:val="22"/>
        </w:rPr>
        <w:t xml:space="preserve">Let me check the app, it shows about six minutes until he arrives.  </w:t>
      </w:r>
      <w:r>
        <w:rPr>
          <w:rFonts w:ascii="Calibri" w:hAnsi="Calibri"/>
          <w:i/>
          <w:sz w:val="22"/>
        </w:rPr>
        <w:t>Để tôi kiểm tra ứng dụng, nó hiện khoảng sáu phút nữa anh ấy sẽ đến.</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along so he can relax a little.  </w:t>
      </w:r>
      <w:r>
        <w:rPr>
          <w:rFonts w:ascii="Calibri" w:hAnsi="Calibri"/>
          <w:i/>
          <w:sz w:val="22"/>
        </w:rPr>
        <w:t>Cảm ơn chị, tôi sẽ báo lại để ông bớt lo lắng.</w:t>
      </w:r>
    </w:p>
    <w:p>
      <w:pPr>
        <w:spacing w:after="160" w:line="312" w:lineRule="auto"/>
        <w:jc w:val="both"/>
      </w:pPr>
      <w:r>
        <w:rPr>
          <w:rFonts w:ascii="Calibri" w:hAnsi="Calibri"/>
          <w:b/>
          <w:sz w:val="22"/>
        </w:rPr>
        <w:t xml:space="preserve">Ms Lan: </w:t>
      </w:r>
      <w:r>
        <w:rPr>
          <w:rFonts w:ascii="Calibri" w:hAnsi="Calibri"/>
          <w:sz w:val="22"/>
        </w:rPr>
        <w:t xml:space="preserve">Blackmore, Mrs Njideka travels with a service dog, does the driver need to be told in advance?  </w:t>
      </w:r>
      <w:r>
        <w:rPr>
          <w:rFonts w:ascii="Calibri" w:hAnsi="Calibri"/>
          <w:i/>
          <w:sz w:val="22"/>
        </w:rPr>
        <w:t>Anh Blackmore, bà Njideka đi cùng chó hỗ trợ, có cần báo trước cho tài xế không?</w:t>
      </w:r>
    </w:p>
    <w:p>
      <w:pPr>
        <w:spacing w:after="160" w:line="312" w:lineRule="auto"/>
        <w:jc w:val="both"/>
      </w:pPr>
      <w:r>
        <w:rPr>
          <w:rFonts w:ascii="Calibri" w:hAnsi="Calibri"/>
          <w:b/>
          <w:sz w:val="22"/>
        </w:rPr>
        <w:t xml:space="preserve">Mr Blackmore: </w:t>
      </w:r>
      <w:r>
        <w:rPr>
          <w:rFonts w:ascii="Calibri" w:hAnsi="Calibri"/>
          <w:sz w:val="22"/>
        </w:rPr>
        <w:t xml:space="preserve">Yes, I'll let dispatch know so they send a driver who's comfortable with dogs in the car.  </w:t>
      </w:r>
      <w:r>
        <w:rPr>
          <w:rFonts w:ascii="Calibri" w:hAnsi="Calibri"/>
          <w:i/>
          <w:sz w:val="22"/>
        </w:rPr>
        <w:t>Có, tôi sẽ báo bộ phận điều phối để họ cử tài xế thoải mái với chó trên xe.</w:t>
      </w:r>
    </w:p>
    <w:p>
      <w:pPr>
        <w:spacing w:after="160" w:line="312" w:lineRule="auto"/>
        <w:jc w:val="both"/>
      </w:pPr>
      <w:r>
        <w:rPr>
          <w:rFonts w:ascii="Calibri" w:hAnsi="Calibri"/>
          <w:b/>
          <w:sz w:val="22"/>
        </w:rPr>
        <w:t xml:space="preserve">Ms Lan: </w:t>
      </w:r>
      <w:r>
        <w:rPr>
          <w:rFonts w:ascii="Calibri" w:hAnsi="Calibri"/>
          <w:sz w:val="22"/>
        </w:rPr>
        <w:t xml:space="preserve">Good, that should keep the ride calm for both of them.  </w:t>
      </w:r>
      <w:r>
        <w:rPr>
          <w:rFonts w:ascii="Calibri" w:hAnsi="Calibri"/>
          <w:i/>
          <w:sz w:val="22"/>
        </w:rPr>
        <w:t>Tốt, vậy sẽ giữ chuyến đi yên bình cho cả hai.</w:t>
      </w:r>
    </w:p>
    <w:p>
      <w:pPr>
        <w:spacing w:after="160" w:line="312" w:lineRule="auto"/>
        <w:jc w:val="both"/>
      </w:pPr>
      <w:r>
        <w:rPr>
          <w:rFonts w:ascii="Calibri" w:hAnsi="Calibri"/>
          <w:b/>
          <w:sz w:val="22"/>
        </w:rPr>
        <w:t xml:space="preserve">Mr Blackmore: </w:t>
      </w:r>
      <w:r>
        <w:rPr>
          <w:rFonts w:ascii="Calibri" w:hAnsi="Calibri"/>
          <w:sz w:val="22"/>
        </w:rPr>
        <w:t xml:space="preserve">Lan, Mr Iglesias wants to understand our cancellation fee policy before he books.  </w:t>
      </w:r>
      <w:r>
        <w:rPr>
          <w:rFonts w:ascii="Calibri" w:hAnsi="Calibri"/>
          <w:i/>
          <w:sz w:val="22"/>
        </w:rPr>
        <w:t>Chị Lan, ông Iglesias muốn hiểu chính sách phí hủy chuyến của mình trước khi đặt xe.</w:t>
      </w:r>
    </w:p>
    <w:p>
      <w:pPr>
        <w:spacing w:after="160" w:line="312" w:lineRule="auto"/>
        <w:jc w:val="both"/>
      </w:pPr>
      <w:r>
        <w:rPr>
          <w:rFonts w:ascii="Calibri" w:hAnsi="Calibri"/>
          <w:b/>
          <w:sz w:val="22"/>
        </w:rPr>
        <w:t xml:space="preserve">Ms Lan: </w:t>
      </w:r>
      <w:r>
        <w:rPr>
          <w:rFonts w:ascii="Calibri" w:hAnsi="Calibri"/>
          <w:sz w:val="22"/>
        </w:rPr>
        <w:t xml:space="preserve">I'll explain that cancelling more than an hour ahead is free, but later than that has a small fee.  </w:t>
      </w:r>
      <w:r>
        <w:rPr>
          <w:rFonts w:ascii="Calibri" w:hAnsi="Calibri"/>
          <w:i/>
          <w:sz w:val="22"/>
        </w:rPr>
        <w:t>Tôi sẽ giải thích là hủy trước hơn một tiếng thì miễn phí, còn trễ hơn thì có phí nhỏ.</w:t>
      </w:r>
    </w:p>
    <w:p>
      <w:pPr>
        <w:spacing w:after="160" w:line="312" w:lineRule="auto"/>
        <w:jc w:val="both"/>
      </w:pPr>
      <w:r>
        <w:rPr>
          <w:rFonts w:ascii="Calibri" w:hAnsi="Calibri"/>
          <w:b/>
          <w:sz w:val="22"/>
        </w:rPr>
        <w:t xml:space="preserve">Mr Blackmore: </w:t>
      </w:r>
      <w:r>
        <w:rPr>
          <w:rFonts w:ascii="Calibri" w:hAnsi="Calibri"/>
          <w:sz w:val="22"/>
        </w:rPr>
        <w:t xml:space="preserve">Good, that should help him decide how far ahead to plan.  </w:t>
      </w:r>
      <w:r>
        <w:rPr>
          <w:rFonts w:ascii="Calibri" w:hAnsi="Calibri"/>
          <w:i/>
          <w:sz w:val="22"/>
        </w:rPr>
        <w:t>Tốt, vậy sẽ giúp ông ấy quyết định nên lên kế hoạch trước bao lâu.</w:t>
      </w:r>
    </w:p>
    <w:p>
      <w:pPr>
        <w:spacing w:after="160" w:line="312" w:lineRule="auto"/>
        <w:jc w:val="both"/>
      </w:pPr>
      <w:r>
        <w:rPr>
          <w:rFonts w:ascii="Calibri" w:hAnsi="Calibri"/>
          <w:b/>
          <w:sz w:val="22"/>
        </w:rPr>
        <w:t xml:space="preserve">Ms Lan: </w:t>
      </w:r>
      <w:r>
        <w:rPr>
          <w:rFonts w:ascii="Calibri" w:hAnsi="Calibri"/>
          <w:sz w:val="22"/>
        </w:rPr>
        <w:t xml:space="preserve">Blackmore, Mrs Higginbotham would rather get her taxi receipt by email than a printed copy.  </w:t>
      </w:r>
      <w:r>
        <w:rPr>
          <w:rFonts w:ascii="Calibri" w:hAnsi="Calibri"/>
          <w:i/>
          <w:sz w:val="22"/>
        </w:rPr>
        <w:t>Anh Blackmore, bà Higginbotham muốn nhận hóa đơn taxi qua email hơn là bản in.</w:t>
      </w:r>
    </w:p>
    <w:p>
      <w:pPr>
        <w:spacing w:after="160" w:line="312" w:lineRule="auto"/>
        <w:jc w:val="both"/>
      </w:pPr>
      <w:r>
        <w:rPr>
          <w:rFonts w:ascii="Calibri" w:hAnsi="Calibri"/>
          <w:b/>
          <w:sz w:val="22"/>
        </w:rPr>
        <w:t xml:space="preserve">Mr Blackmore: </w:t>
      </w:r>
      <w:r>
        <w:rPr>
          <w:rFonts w:ascii="Calibri" w:hAnsi="Calibri"/>
          <w:sz w:val="22"/>
        </w:rPr>
        <w:t xml:space="preserve">No problem, I'll ask the driver to send the digital receipt straight to her inbox.  </w:t>
      </w:r>
      <w:r>
        <w:rPr>
          <w:rFonts w:ascii="Calibri" w:hAnsi="Calibri"/>
          <w:i/>
          <w:sz w:val="22"/>
        </w:rPr>
        <w:t>Không sao, tôi sẽ nhờ tài xế gửi hóa đơn điện tử thẳng vào hộp thư của bà.</w:t>
      </w:r>
    </w:p>
    <w:p>
      <w:pPr>
        <w:spacing w:after="160" w:line="312" w:lineRule="auto"/>
        <w:jc w:val="both"/>
      </w:pPr>
      <w:r>
        <w:rPr>
          <w:rFonts w:ascii="Calibri" w:hAnsi="Calibri"/>
          <w:b/>
          <w:sz w:val="22"/>
        </w:rPr>
        <w:t xml:space="preserve">Ms Lan: </w:t>
      </w:r>
      <w:r>
        <w:rPr>
          <w:rFonts w:ascii="Calibri" w:hAnsi="Calibri"/>
          <w:sz w:val="22"/>
        </w:rPr>
        <w:t xml:space="preserve">Thank you, I'll confirm her email address before the car leaves.  </w:t>
      </w:r>
      <w:r>
        <w:rPr>
          <w:rFonts w:ascii="Calibri" w:hAnsi="Calibri"/>
          <w:i/>
          <w:sz w:val="22"/>
        </w:rPr>
        <w:t>Cảm ơn anh, tôi sẽ xác nhận địa chỉ email của bà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Lan, Mr Vandermeer and his colleague would like to split the fare for their shared ride downtown.  </w:t>
      </w:r>
      <w:r>
        <w:rPr>
          <w:rFonts w:ascii="Calibri" w:hAnsi="Calibri"/>
          <w:i/>
          <w:sz w:val="22"/>
        </w:rPr>
        <w:t>Chị Lan, ông Vandermeer và đồng nghiệp muốn chia đôi giá vé cho chuyến đi chung vào trung tâm.</w:t>
      </w:r>
    </w:p>
    <w:p>
      <w:pPr>
        <w:spacing w:after="160" w:line="312" w:lineRule="auto"/>
        <w:jc w:val="both"/>
      </w:pPr>
      <w:r>
        <w:rPr>
          <w:rFonts w:ascii="Calibri" w:hAnsi="Calibri"/>
          <w:b/>
          <w:sz w:val="22"/>
        </w:rPr>
        <w:t xml:space="preserve">Ms Lan: </w:t>
      </w:r>
      <w:r>
        <w:rPr>
          <w:rFonts w:ascii="Calibri" w:hAnsi="Calibri"/>
          <w:sz w:val="22"/>
        </w:rPr>
        <w:t xml:space="preserve">I'll set up the booking so half goes on each of their rooms.  </w:t>
      </w:r>
      <w:r>
        <w:rPr>
          <w:rFonts w:ascii="Calibri" w:hAnsi="Calibri"/>
          <w:i/>
          <w:sz w:val="22"/>
        </w:rPr>
        <w:t>Tôi sẽ thiết lập phiếu đặt để mỗi nửa tính vào phòng của mỗi người.</w:t>
      </w:r>
    </w:p>
    <w:p>
      <w:pPr>
        <w:spacing w:after="160" w:line="312" w:lineRule="auto"/>
        <w:jc w:val="both"/>
      </w:pPr>
      <w:r>
        <w:rPr>
          <w:rFonts w:ascii="Calibri" w:hAnsi="Calibri"/>
          <w:b/>
          <w:sz w:val="22"/>
        </w:rPr>
        <w:t xml:space="preserve">Mr Blackmore: </w:t>
      </w:r>
      <w:r>
        <w:rPr>
          <w:rFonts w:ascii="Calibri" w:hAnsi="Calibri"/>
          <w:sz w:val="22"/>
        </w:rPr>
        <w:t xml:space="preserve">Good, I'll confirm that split with both of them before the car arrives.  </w:t>
      </w:r>
      <w:r>
        <w:rPr>
          <w:rFonts w:ascii="Calibri" w:hAnsi="Calibri"/>
          <w:i/>
          <w:sz w:val="22"/>
        </w:rPr>
        <w:t>Tốt, tôi sẽ xác nhận cách chia đó với cả hai người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where should Mrs Thoresen's tour group meet their driver at the airport, it's a large group?  </w:t>
      </w:r>
      <w:r>
        <w:rPr>
          <w:rFonts w:ascii="Calibri" w:hAnsi="Calibri"/>
          <w:i/>
          <w:sz w:val="22"/>
        </w:rPr>
        <w:t>Anh Blackmore, đoàn du lịch của bà Thoresen nên gặp tài xế ở đâu tại sân bay, đoàn khá đông?</w:t>
      </w:r>
    </w:p>
    <w:p>
      <w:pPr>
        <w:spacing w:after="160" w:line="312" w:lineRule="auto"/>
        <w:jc w:val="both"/>
      </w:pPr>
      <w:r>
        <w:rPr>
          <w:rFonts w:ascii="Calibri" w:hAnsi="Calibri"/>
          <w:b/>
          <w:sz w:val="22"/>
        </w:rPr>
        <w:t xml:space="preserve">Mr Blackmore: </w:t>
      </w:r>
      <w:r>
        <w:rPr>
          <w:rFonts w:ascii="Calibri" w:hAnsi="Calibri"/>
          <w:sz w:val="22"/>
        </w:rPr>
        <w:t xml:space="preserve">I'll tell the driver to wait by the information desk near the east exit, it's easier to spot.  </w:t>
      </w:r>
      <w:r>
        <w:rPr>
          <w:rFonts w:ascii="Calibri" w:hAnsi="Calibri"/>
          <w:i/>
          <w:sz w:val="22"/>
        </w:rPr>
        <w:t>Tôi sẽ bảo tài xế chờ gần quầy thông tin ở cổng phía đông, dễ nhận ra hơn.</w:t>
      </w:r>
    </w:p>
    <w:p>
      <w:pPr>
        <w:spacing w:after="160" w:line="312" w:lineRule="auto"/>
        <w:jc w:val="both"/>
      </w:pPr>
      <w:r>
        <w:rPr>
          <w:rFonts w:ascii="Calibri" w:hAnsi="Calibri"/>
          <w:b/>
          <w:sz w:val="22"/>
        </w:rPr>
        <w:t xml:space="preserve">Ms Lan: </w:t>
      </w:r>
      <w:r>
        <w:rPr>
          <w:rFonts w:ascii="Calibri" w:hAnsi="Calibri"/>
          <w:sz w:val="22"/>
        </w:rPr>
        <w:t xml:space="preserve">Good, I'll pass that meeting point along to the whole group.  </w:t>
      </w:r>
      <w:r>
        <w:rPr>
          <w:rFonts w:ascii="Calibri" w:hAnsi="Calibri"/>
          <w:i/>
          <w:sz w:val="22"/>
        </w:rPr>
        <w:t>Tốt, tôi sẽ báo điểm hẹn đó cho cả đoàn.</w:t>
      </w:r>
    </w:p>
    <w:p>
      <w:pPr>
        <w:spacing w:after="160" w:line="312" w:lineRule="auto"/>
        <w:jc w:val="both"/>
      </w:pPr>
      <w:r>
        <w:rPr>
          <w:rFonts w:ascii="Calibri" w:hAnsi="Calibri"/>
          <w:b/>
          <w:sz w:val="22"/>
        </w:rPr>
        <w:t xml:space="preserve">Mr Blackmore: </w:t>
      </w:r>
      <w:r>
        <w:rPr>
          <w:rFonts w:ascii="Calibri" w:hAnsi="Calibri"/>
          <w:sz w:val="22"/>
        </w:rPr>
        <w:t xml:space="preserve">Lan, Mr Adebayo mentioned yesterday's driver was on his phone for most of the ride.  </w:t>
      </w:r>
      <w:r>
        <w:rPr>
          <w:rFonts w:ascii="Calibri" w:hAnsi="Calibri"/>
          <w:i/>
          <w:sz w:val="22"/>
        </w:rPr>
        <w:t>Chị Lan, ông Adebayo nói tài xế hôm qua dùng điện thoại suốt phần lớn chuyến đi.</w:t>
      </w:r>
    </w:p>
    <w:p>
      <w:pPr>
        <w:spacing w:after="160" w:line="312" w:lineRule="auto"/>
        <w:jc w:val="both"/>
      </w:pPr>
      <w:r>
        <w:rPr>
          <w:rFonts w:ascii="Calibri" w:hAnsi="Calibri"/>
          <w:b/>
          <w:sz w:val="22"/>
        </w:rPr>
        <w:t xml:space="preserve">Ms Lan: </w:t>
      </w:r>
      <w:r>
        <w:rPr>
          <w:rFonts w:ascii="Calibri" w:hAnsi="Calibri"/>
          <w:sz w:val="22"/>
        </w:rPr>
        <w:t xml:space="preserve">That's not acceptable, I'll report it to the taxi company and ask them to speak with him.  </w:t>
      </w:r>
      <w:r>
        <w:rPr>
          <w:rFonts w:ascii="Calibri" w:hAnsi="Calibri"/>
          <w:i/>
          <w:sz w:val="22"/>
        </w:rPr>
        <w:t>Vậy không chấp nhận được, tôi sẽ báo cho hãng taxi và nhờ họ nói chuyện với anh ấy.</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a different driver is sent for his next booking.  </w:t>
      </w:r>
      <w:r>
        <w:rPr>
          <w:rFonts w:ascii="Calibri" w:hAnsi="Calibri"/>
          <w:i/>
          <w:sz w:val="22"/>
        </w:rPr>
        <w:t>Cảm ơn chị, tôi sẽ đảm bảo cử tài xế khác cho lần đặt xe tiếp theo của ông.</w:t>
      </w:r>
    </w:p>
    <w:p>
      <w:pPr>
        <w:spacing w:after="160" w:line="312" w:lineRule="auto"/>
        <w:jc w:val="both"/>
      </w:pPr>
      <w:r>
        <w:rPr>
          <w:rFonts w:ascii="Calibri" w:hAnsi="Calibri"/>
          <w:b/>
          <w:sz w:val="22"/>
        </w:rPr>
        <w:t xml:space="preserve">Ms Lan: </w:t>
      </w:r>
      <w:r>
        <w:rPr>
          <w:rFonts w:ascii="Calibri" w:hAnsi="Calibri"/>
          <w:sz w:val="22"/>
        </w:rPr>
        <w:t xml:space="preserve">Blackmore, Mrs Pemberton changed her plans, she now needs a car to the train station, not the airport.  </w:t>
      </w:r>
      <w:r>
        <w:rPr>
          <w:rFonts w:ascii="Calibri" w:hAnsi="Calibri"/>
          <w:i/>
          <w:sz w:val="22"/>
        </w:rPr>
        <w:t>Anh Blackmore, bà Pemberton đổi kế hoạch, giờ bà cần xe ra ga tàu, không phải sân bay.</w:t>
      </w:r>
    </w:p>
    <w:p>
      <w:pPr>
        <w:spacing w:after="160" w:line="312" w:lineRule="auto"/>
        <w:jc w:val="both"/>
      </w:pPr>
      <w:r>
        <w:rPr>
          <w:rFonts w:ascii="Calibri" w:hAnsi="Calibri"/>
          <w:b/>
          <w:sz w:val="22"/>
        </w:rPr>
        <w:t xml:space="preserve">Mr Blackmore: </w:t>
      </w:r>
      <w:r>
        <w:rPr>
          <w:rFonts w:ascii="Calibri" w:hAnsi="Calibri"/>
          <w:sz w:val="22"/>
        </w:rPr>
        <w:t xml:space="preserve">I'll update the booking now, the train station is a much shorter drive anyway.  </w:t>
      </w:r>
      <w:r>
        <w:rPr>
          <w:rFonts w:ascii="Calibri" w:hAnsi="Calibri"/>
          <w:i/>
          <w:sz w:val="22"/>
        </w:rPr>
        <w:t>Tôi sẽ cập nhật phiếu đặt ngay, ga tàu vốn gần hơn nhiều để lái xe.</w:t>
      </w:r>
    </w:p>
    <w:p>
      <w:pPr>
        <w:spacing w:after="160" w:line="312" w:lineRule="auto"/>
        <w:jc w:val="both"/>
      </w:pPr>
      <w:r>
        <w:rPr>
          <w:rFonts w:ascii="Calibri" w:hAnsi="Calibri"/>
          <w:b/>
          <w:sz w:val="22"/>
        </w:rPr>
        <w:t xml:space="preserve">Ms Lan: </w:t>
      </w:r>
      <w:r>
        <w:rPr>
          <w:rFonts w:ascii="Calibri" w:hAnsi="Calibri"/>
          <w:sz w:val="22"/>
        </w:rPr>
        <w:t xml:space="preserve">Good, I'll let her know the new pickup time will be later than planned.  </w:t>
      </w:r>
      <w:r>
        <w:rPr>
          <w:rFonts w:ascii="Calibri" w:hAnsi="Calibri"/>
          <w:i/>
          <w:sz w:val="22"/>
        </w:rPr>
        <w:t>Tốt, tôi sẽ báo bà là giờ đón mới sẽ trễ hơn dự kiến.</w:t>
      </w:r>
    </w:p>
    <w:p>
      <w:pPr>
        <w:spacing w:after="160" w:line="312" w:lineRule="auto"/>
        <w:jc w:val="both"/>
      </w:pPr>
      <w:r>
        <w:rPr>
          <w:rFonts w:ascii="Calibri" w:hAnsi="Calibri"/>
          <w:b/>
          <w:sz w:val="22"/>
        </w:rPr>
        <w:t xml:space="preserve">Mr Blackmore: </w:t>
      </w:r>
      <w:r>
        <w:rPr>
          <w:rFonts w:ascii="Calibri" w:hAnsi="Calibri"/>
          <w:sz w:val="22"/>
        </w:rPr>
        <w:t xml:space="preserve">Lan, Mr Larsson has a large stroller with the baby, will the trunk have enough room?  </w:t>
      </w:r>
      <w:r>
        <w:rPr>
          <w:rFonts w:ascii="Calibri" w:hAnsi="Calibri"/>
          <w:i/>
          <w:sz w:val="22"/>
        </w:rPr>
        <w:t>Chị Lan, ông Larsson có xe đẩy lớn cho em bé, cốp xe có đủ chỗ không?</w:t>
      </w:r>
    </w:p>
    <w:p>
      <w:pPr>
        <w:spacing w:after="160" w:line="312" w:lineRule="auto"/>
        <w:jc w:val="both"/>
      </w:pPr>
      <w:r>
        <w:rPr>
          <w:rFonts w:ascii="Calibri" w:hAnsi="Calibri"/>
          <w:b/>
          <w:sz w:val="22"/>
        </w:rPr>
        <w:t xml:space="preserve">Ms Lan: </w:t>
      </w:r>
      <w:r>
        <w:rPr>
          <w:rFonts w:ascii="Calibri" w:hAnsi="Calibri"/>
          <w:sz w:val="22"/>
        </w:rPr>
        <w:t xml:space="preserve">A folding stroller should fit fine, but I'll confirm with the driver just to be sure.  </w:t>
      </w:r>
      <w:r>
        <w:rPr>
          <w:rFonts w:ascii="Calibri" w:hAnsi="Calibri"/>
          <w:i/>
          <w:sz w:val="22"/>
        </w:rPr>
        <w:t>Xe đẩy gấp gọn sẽ vừa thôi, nhưng tôi sẽ xác nhận với tài xế cho chắc chắn.</w:t>
      </w:r>
    </w:p>
    <w:p>
      <w:pPr>
        <w:spacing w:after="160" w:line="312" w:lineRule="auto"/>
        <w:jc w:val="both"/>
      </w:pPr>
      <w:r>
        <w:rPr>
          <w:rFonts w:ascii="Calibri" w:hAnsi="Calibri"/>
          <w:b/>
          <w:sz w:val="22"/>
        </w:rPr>
        <w:t xml:space="preserve">Mr Blackmore: </w:t>
      </w:r>
      <w:r>
        <w:rPr>
          <w:rFonts w:ascii="Calibri" w:hAnsi="Calibri"/>
          <w:sz w:val="22"/>
        </w:rPr>
        <w:t xml:space="preserve">Thank you, I'll mention it again when I call to confirm the pickup.  </w:t>
      </w:r>
      <w:r>
        <w:rPr>
          <w:rFonts w:ascii="Calibri" w:hAnsi="Calibri"/>
          <w:i/>
          <w:sz w:val="22"/>
        </w:rPr>
        <w:t>Cảm ơn chị, tôi sẽ nhắc lại khi gọi xác nhận giờ đón.</w:t>
      </w:r>
    </w:p>
    <w:p>
      <w:pPr>
        <w:spacing w:after="160" w:line="312" w:lineRule="auto"/>
        <w:jc w:val="both"/>
      </w:pPr>
      <w:r>
        <w:rPr>
          <w:rFonts w:ascii="Calibri" w:hAnsi="Calibri"/>
          <w:b/>
          <w:sz w:val="22"/>
        </w:rPr>
        <w:t xml:space="preserve">Ms Lan: </w:t>
      </w:r>
      <w:r>
        <w:rPr>
          <w:rFonts w:ascii="Calibri" w:hAnsi="Calibri"/>
          <w:sz w:val="22"/>
        </w:rPr>
        <w:t xml:space="preserve">Blackmore, Mrs Applewhite is asking whether the quoted fare already includes a tip for the driver.  </w:t>
      </w:r>
      <w:r>
        <w:rPr>
          <w:rFonts w:ascii="Calibri" w:hAnsi="Calibri"/>
          <w:i/>
          <w:sz w:val="22"/>
        </w:rPr>
        <w:t>Anh Blackmore, bà Applewhite hỏi liệu giá vé đã báo có bao gồm tiền boa cho tài xế chưa.</w:t>
      </w:r>
    </w:p>
    <w:p>
      <w:pPr>
        <w:spacing w:after="160" w:line="312" w:lineRule="auto"/>
        <w:jc w:val="both"/>
      </w:pPr>
      <w:r>
        <w:rPr>
          <w:rFonts w:ascii="Calibri" w:hAnsi="Calibri"/>
          <w:b/>
          <w:sz w:val="22"/>
        </w:rPr>
        <w:t xml:space="preserve">Mr Blackmore: </w:t>
      </w:r>
      <w:r>
        <w:rPr>
          <w:rFonts w:ascii="Calibri" w:hAnsi="Calibri"/>
          <w:sz w:val="22"/>
        </w:rPr>
        <w:t xml:space="preserve">No, gratuity is separate, tipping is always appreciated but never required.  </w:t>
      </w:r>
      <w:r>
        <w:rPr>
          <w:rFonts w:ascii="Calibri" w:hAnsi="Calibri"/>
          <w:i/>
          <w:sz w:val="22"/>
        </w:rPr>
        <w:t>Không, tiền boa tách riêng, boa luôn được hoan nghênh nhưng không bắt buộc.</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she knows what to expect.  </w:t>
      </w:r>
      <w:r>
        <w:rPr>
          <w:rFonts w:ascii="Calibri" w:hAnsi="Calibri"/>
          <w:i/>
          <w:sz w:val="22"/>
        </w:rPr>
        <w:t>Tốt, tôi sẽ giải thích rõ để bà biết trước điều đó.</w:t>
      </w:r>
    </w:p>
    <w:p>
      <w:pPr>
        <w:spacing w:after="160" w:line="312" w:lineRule="auto"/>
        <w:jc w:val="both"/>
      </w:pPr>
      <w:r>
        <w:rPr>
          <w:rFonts w:ascii="Calibri" w:hAnsi="Calibri"/>
          <w:b/>
          <w:sz w:val="22"/>
        </w:rPr>
        <w:t xml:space="preserve">Mr Blackmore: </w:t>
      </w:r>
      <w:r>
        <w:rPr>
          <w:rFonts w:ascii="Calibri" w:hAnsi="Calibri"/>
          <w:sz w:val="22"/>
        </w:rPr>
        <w:t xml:space="preserve">Lan, Mr Farahani needs a car at four thirty, before the front desk officially opens.  </w:t>
      </w:r>
      <w:r>
        <w:rPr>
          <w:rFonts w:ascii="Calibri" w:hAnsi="Calibri"/>
          <w:i/>
          <w:sz w:val="22"/>
        </w:rPr>
        <w:t>Chị Lan, ông Farahani cần xe lúc bốn giờ ba mươi, trước khi quầy lễ tân chính thức mở cửa.</w:t>
      </w:r>
    </w:p>
    <w:p>
      <w:pPr>
        <w:spacing w:after="160" w:line="312" w:lineRule="auto"/>
        <w:jc w:val="both"/>
      </w:pPr>
      <w:r>
        <w:rPr>
          <w:rFonts w:ascii="Calibri" w:hAnsi="Calibri"/>
          <w:b/>
          <w:sz w:val="22"/>
        </w:rPr>
        <w:t xml:space="preserve">Ms Lan: </w:t>
      </w:r>
      <w:r>
        <w:rPr>
          <w:rFonts w:ascii="Calibri" w:hAnsi="Calibri"/>
          <w:sz w:val="22"/>
        </w:rPr>
        <w:t xml:space="preserve">I'll arrange for the night porter to see him off and confirm the driver arrived.  </w:t>
      </w:r>
      <w:r>
        <w:rPr>
          <w:rFonts w:ascii="Calibri" w:hAnsi="Calibri"/>
          <w:i/>
          <w:sz w:val="22"/>
        </w:rPr>
        <w:t>Tôi sẽ sắp xếp nhân viên trực đêm tiễn ông và xác nhận tài xế đã đến.</w:t>
      </w:r>
    </w:p>
    <w:p>
      <w:pPr>
        <w:spacing w:after="160" w:line="312" w:lineRule="auto"/>
        <w:jc w:val="both"/>
      </w:pPr>
      <w:r>
        <w:rPr>
          <w:rFonts w:ascii="Calibri" w:hAnsi="Calibri"/>
          <w:b/>
          <w:sz w:val="22"/>
        </w:rPr>
        <w:t xml:space="preserve">Mr Blackmore: </w:t>
      </w:r>
      <w:r>
        <w:rPr>
          <w:rFonts w:ascii="Calibri" w:hAnsi="Calibri"/>
          <w:sz w:val="22"/>
        </w:rPr>
        <w:t xml:space="preserve">Good, I'll leave a note for the overnight team about his early departure.  </w:t>
      </w:r>
      <w:r>
        <w:rPr>
          <w:rFonts w:ascii="Calibri" w:hAnsi="Calibri"/>
          <w:i/>
          <w:sz w:val="22"/>
        </w:rPr>
        <w:t>Tốt, tôi sẽ để lại ghi chú cho đội trực đêm về chuyến khởi hành sớm của ông.</w:t>
      </w:r>
    </w:p>
    <w:p>
      <w:pPr>
        <w:spacing w:after="160" w:line="312" w:lineRule="auto"/>
        <w:jc w:val="both"/>
      </w:pPr>
      <w:r>
        <w:rPr>
          <w:rFonts w:ascii="Calibri" w:hAnsi="Calibri"/>
          <w:b/>
          <w:sz w:val="22"/>
        </w:rPr>
        <w:t xml:space="preserve">Ms Lan: </w:t>
      </w:r>
      <w:r>
        <w:rPr>
          <w:rFonts w:ascii="Calibri" w:hAnsi="Calibri"/>
          <w:sz w:val="22"/>
        </w:rPr>
        <w:t xml:space="preserve">Blackmore, Mrs Gallagher's breakfast is running late, should we push her car back by fifteen minutes?  </w:t>
      </w:r>
      <w:r>
        <w:rPr>
          <w:rFonts w:ascii="Calibri" w:hAnsi="Calibri"/>
          <w:i/>
          <w:sz w:val="22"/>
        </w:rPr>
        <w:t>Anh Blackmore, bữa sáng của bà Gallagher đang kéo dài, mình có nên dời xe của bà trễ mười lăm phút không?</w:t>
      </w:r>
    </w:p>
    <w:p>
      <w:pPr>
        <w:spacing w:after="160" w:line="312" w:lineRule="auto"/>
        <w:jc w:val="both"/>
      </w:pPr>
      <w:r>
        <w:rPr>
          <w:rFonts w:ascii="Calibri" w:hAnsi="Calibri"/>
          <w:b/>
          <w:sz w:val="22"/>
        </w:rPr>
        <w:t xml:space="preserve">Mr Blackmore: </w:t>
      </w:r>
      <w:r>
        <w:rPr>
          <w:rFonts w:ascii="Calibri" w:hAnsi="Calibri"/>
          <w:sz w:val="22"/>
        </w:rPr>
        <w:t xml:space="preserve">Yes, let's call the driver now before he leaves the depot for her original time.  </w:t>
      </w:r>
      <w:r>
        <w:rPr>
          <w:rFonts w:ascii="Calibri" w:hAnsi="Calibri"/>
          <w:i/>
          <w:sz w:val="22"/>
        </w:rPr>
        <w:t>Có, mình gọi tài xế ngay trước khi anh ấy rời bến theo giờ ban đầu của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has a bit more time to finish eating.  </w:t>
      </w:r>
      <w:r>
        <w:rPr>
          <w:rFonts w:ascii="Calibri" w:hAnsi="Calibri"/>
          <w:i/>
          <w:sz w:val="22"/>
        </w:rPr>
        <w:t>Tốt, tôi sẽ báo bà là bà có thêm chút thời gian để ăn xong.</w:t>
      </w:r>
    </w:p>
    <w:p>
      <w:pPr>
        <w:spacing w:after="160" w:line="312" w:lineRule="auto"/>
        <w:jc w:val="both"/>
      </w:pPr>
      <w:r>
        <w:rPr>
          <w:rFonts w:ascii="Calibri" w:hAnsi="Calibri"/>
          <w:b/>
          <w:sz w:val="22"/>
        </w:rPr>
        <w:t xml:space="preserve">Mr Blackmore: </w:t>
      </w:r>
      <w:r>
        <w:rPr>
          <w:rFonts w:ascii="Calibri" w:hAnsi="Calibri"/>
          <w:sz w:val="22"/>
        </w:rPr>
        <w:t xml:space="preserve">Lan, Mr Stavros prefers to pay contactless, could you confirm the driver's car accepts that?  </w:t>
      </w:r>
      <w:r>
        <w:rPr>
          <w:rFonts w:ascii="Calibri" w:hAnsi="Calibri"/>
          <w:i/>
          <w:sz w:val="22"/>
        </w:rPr>
        <w:t>Chị Lan, ông Stavros thích trả bằng thẻ chạm, chị xác nhận xe của tài xế nhận thanh toán đó được không?</w:t>
      </w:r>
    </w:p>
    <w:p>
      <w:pPr>
        <w:spacing w:after="160" w:line="312" w:lineRule="auto"/>
        <w:jc w:val="both"/>
      </w:pPr>
      <w:r>
        <w:rPr>
          <w:rFonts w:ascii="Calibri" w:hAnsi="Calibri"/>
          <w:b/>
          <w:sz w:val="22"/>
        </w:rPr>
        <w:t xml:space="preserve">Ms Lan: </w:t>
      </w:r>
      <w:r>
        <w:rPr>
          <w:rFonts w:ascii="Calibri" w:hAnsi="Calibri"/>
          <w:sz w:val="22"/>
        </w:rPr>
        <w:t xml:space="preserve">Yes, our regular fleet all takes contactless cards and phone payments now.  </w:t>
      </w:r>
      <w:r>
        <w:rPr>
          <w:rFonts w:ascii="Calibri" w:hAnsi="Calibri"/>
          <w:i/>
          <w:sz w:val="22"/>
        </w:rPr>
        <w:t>Có, đội xe quen của mình giờ đều nhận thẻ chạm và thanh toán qua điện thoại.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he won't need any cash at all.  </w:t>
      </w:r>
      <w:r>
        <w:rPr>
          <w:rFonts w:ascii="Calibri" w:hAnsi="Calibri"/>
          <w:i/>
          <w:sz w:val="22"/>
        </w:rPr>
        <w:t>Tốt, tôi sẽ báo ông ấy là hoàn toàn không cần tiền mặt.</w:t>
      </w:r>
    </w:p>
    <w:p>
      <w:pPr>
        <w:spacing w:after="160" w:line="312" w:lineRule="auto"/>
        <w:jc w:val="both"/>
      </w:pPr>
      <w:r>
        <w:rPr>
          <w:rFonts w:ascii="Calibri" w:hAnsi="Calibri"/>
          <w:b/>
          <w:sz w:val="22"/>
        </w:rPr>
        <w:t xml:space="preserve">Ms Lan: </w:t>
      </w:r>
      <w:r>
        <w:rPr>
          <w:rFonts w:ascii="Calibri" w:hAnsi="Calibri"/>
          <w:sz w:val="22"/>
        </w:rPr>
        <w:t xml:space="preserve">Blackmore, the driver is asking Mrs Okoye for cash, but she expected to pay by card like the booking said.  </w:t>
      </w:r>
      <w:r>
        <w:rPr>
          <w:rFonts w:ascii="Calibri" w:hAnsi="Calibri"/>
          <w:i/>
          <w:sz w:val="22"/>
        </w:rPr>
        <w:t>Anh Blackmore, tài xế đang đòi tiền mặt từ bà Okoye, nhưng bà nghĩ sẽ trả thẻ như phiếu đặt ghi.</w:t>
      </w:r>
    </w:p>
    <w:p>
      <w:pPr>
        <w:spacing w:after="160" w:line="312" w:lineRule="auto"/>
        <w:jc w:val="both"/>
      </w:pPr>
      <w:r>
        <w:rPr>
          <w:rFonts w:ascii="Calibri" w:hAnsi="Calibri"/>
          <w:b/>
          <w:sz w:val="22"/>
        </w:rPr>
        <w:t xml:space="preserve">Mr Blackmore: </w:t>
      </w:r>
      <w:r>
        <w:rPr>
          <w:rFonts w:ascii="Calibri" w:hAnsi="Calibri"/>
          <w:sz w:val="22"/>
        </w:rPr>
        <w:t xml:space="preserve">Let me call the company right away, that's clearly a mix-up on their end, not hers.  </w:t>
      </w:r>
      <w:r>
        <w:rPr>
          <w:rFonts w:ascii="Calibri" w:hAnsi="Calibri"/>
          <w:i/>
          <w:sz w:val="22"/>
        </w:rPr>
        <w:t>Để tôi gọi hãng ngay, rõ ràng đó là nhầm lẫn từ phía họ, không phải từ bà.</w:t>
      </w:r>
    </w:p>
    <w:p>
      <w:pPr>
        <w:spacing w:after="160" w:line="312" w:lineRule="auto"/>
        <w:jc w:val="both"/>
      </w:pPr>
      <w:r>
        <w:rPr>
          <w:rFonts w:ascii="Calibri" w:hAnsi="Calibri"/>
          <w:b/>
          <w:sz w:val="22"/>
        </w:rPr>
        <w:t xml:space="preserve">Ms Lan: </w:t>
      </w:r>
      <w:r>
        <w:rPr>
          <w:rFonts w:ascii="Calibri" w:hAnsi="Calibri"/>
          <w:sz w:val="22"/>
        </w:rPr>
        <w:t xml:space="preserve">Thank you, I'll stay with her until it's sorted out properly.  </w:t>
      </w:r>
      <w:r>
        <w:rPr>
          <w:rFonts w:ascii="Calibri" w:hAnsi="Calibri"/>
          <w:i/>
          <w:sz w:val="22"/>
        </w:rPr>
        <w:t>Cảm ơn anh, tôi sẽ ở lại cùng bà cho đến khi giải quyết xong.</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 Beckensale's name matches exactly what's on the driver's booking sheet?  </w:t>
      </w:r>
      <w:r>
        <w:rPr>
          <w:rFonts w:ascii="Calibri" w:hAnsi="Calibri"/>
          <w:i/>
          <w:sz w:val="22"/>
        </w:rPr>
        <w:t>Anh Blackmore, anh xác nhận giúp tên ông Beckensale khớp chính xác với phiếu đặt xe của tài xế được không?</w:t>
      </w:r>
    </w:p>
    <w:p>
      <w:pPr>
        <w:spacing w:after="160" w:line="312" w:lineRule="auto"/>
        <w:jc w:val="both"/>
      </w:pPr>
      <w:r>
        <w:rPr>
          <w:rFonts w:ascii="Calibri" w:hAnsi="Calibri"/>
          <w:b/>
          <w:sz w:val="22"/>
        </w:rPr>
        <w:t xml:space="preserve">Mr Blackmore: </w:t>
      </w:r>
      <w:r>
        <w:rPr>
          <w:rFonts w:ascii="Calibri" w:hAnsi="Calibri"/>
          <w:sz w:val="22"/>
        </w:rPr>
        <w:t xml:space="preserve">Yes, it's spelled correctly, B-E-C-K-E-N-S-A-L-E, just as he registered.  </w:t>
      </w:r>
      <w:r>
        <w:rPr>
          <w:rFonts w:ascii="Calibri" w:hAnsi="Calibri"/>
          <w:i/>
          <w:sz w:val="22"/>
        </w:rPr>
        <w:t>Có, viết đúng chính tả, B-E-C-K-E-N-S-A-L-E, đúng như ông ấy đã đăng ký.</w:t>
      </w:r>
    </w:p>
    <w:p>
      <w:pPr>
        <w:spacing w:after="160" w:line="312" w:lineRule="auto"/>
        <w:jc w:val="both"/>
      </w:pPr>
      <w:r>
        <w:rPr>
          <w:rFonts w:ascii="Calibri" w:hAnsi="Calibri"/>
          <w:b/>
          <w:sz w:val="22"/>
        </w:rPr>
        <w:t xml:space="preserve">Ms Lan: </w:t>
      </w:r>
      <w:r>
        <w:rPr>
          <w:rFonts w:ascii="Calibri" w:hAnsi="Calibri"/>
          <w:sz w:val="22"/>
        </w:rPr>
        <w:t xml:space="preserve">Good, that should avoid any confusion when the driver checks his name.  </w:t>
      </w:r>
      <w:r>
        <w:rPr>
          <w:rFonts w:ascii="Calibri" w:hAnsi="Calibri"/>
          <w:i/>
          <w:sz w:val="22"/>
        </w:rPr>
        <w:t>Tốt, vậy sẽ tránh nhầm lẫn khi tài xế kiểm tra tên ông.</w:t>
      </w:r>
    </w:p>
    <w:p>
      <w:pPr>
        <w:spacing w:after="160" w:line="312" w:lineRule="auto"/>
        <w:jc w:val="both"/>
      </w:pPr>
      <w:r>
        <w:rPr>
          <w:rFonts w:ascii="Calibri" w:hAnsi="Calibri"/>
          <w:b/>
          <w:sz w:val="22"/>
        </w:rPr>
        <w:t xml:space="preserve">Mr Blackmore: </w:t>
      </w:r>
      <w:r>
        <w:rPr>
          <w:rFonts w:ascii="Calibri" w:hAnsi="Calibri"/>
          <w:sz w:val="22"/>
        </w:rPr>
        <w:t xml:space="preserve">Lan, Mrs Odutola is a bit nervous about traffic, could we add extra time before her flight?  </w:t>
      </w:r>
      <w:r>
        <w:rPr>
          <w:rFonts w:ascii="Calibri" w:hAnsi="Calibri"/>
          <w:i/>
          <w:sz w:val="22"/>
        </w:rPr>
        <w:t>Chị Lan, bà Odutola hơi lo lắng về giao thông, mình thêm thời gian dự phòng trước chuyến bay của bà được không?</w:t>
      </w:r>
    </w:p>
    <w:p>
      <w:pPr>
        <w:spacing w:after="160" w:line="312" w:lineRule="auto"/>
        <w:jc w:val="both"/>
      </w:pPr>
      <w:r>
        <w:rPr>
          <w:rFonts w:ascii="Calibri" w:hAnsi="Calibri"/>
          <w:b/>
          <w:sz w:val="22"/>
        </w:rPr>
        <w:t xml:space="preserve">Ms Lan: </w:t>
      </w:r>
      <w:r>
        <w:rPr>
          <w:rFonts w:ascii="Calibri" w:hAnsi="Calibri"/>
          <w:sz w:val="22"/>
        </w:rPr>
        <w:t xml:space="preserve">Sure, I'll move her pickup thirty minutes earlier just to give her peace of mind.  </w:t>
      </w:r>
      <w:r>
        <w:rPr>
          <w:rFonts w:ascii="Calibri" w:hAnsi="Calibri"/>
          <w:i/>
          <w:sz w:val="22"/>
        </w:rPr>
        <w:t>Được chứ, tôi sẽ dời giờ đón của bà sớm hơn ba mươi phút để bà yên tâm.</w:t>
      </w:r>
    </w:p>
    <w:p>
      <w:pPr>
        <w:spacing w:after="160" w:line="312" w:lineRule="auto"/>
        <w:jc w:val="both"/>
      </w:pPr>
      <w:r>
        <w:rPr>
          <w:rFonts w:ascii="Calibri" w:hAnsi="Calibri"/>
          <w:b/>
          <w:sz w:val="22"/>
        </w:rPr>
        <w:t xml:space="preserve">Mr Blackmore: </w:t>
      </w:r>
      <w:r>
        <w:rPr>
          <w:rFonts w:ascii="Calibri" w:hAnsi="Calibri"/>
          <w:sz w:val="22"/>
        </w:rPr>
        <w:t xml:space="preserve">Good, I'll let her know the earlier time when I confirm tonight.  </w:t>
      </w:r>
      <w:r>
        <w:rPr>
          <w:rFonts w:ascii="Calibri" w:hAnsi="Calibri"/>
          <w:i/>
          <w:sz w:val="22"/>
        </w:rPr>
        <w:t>Tốt, tôi sẽ báo bà giờ sớm hơn đó khi xác nhận tối nay.</w:t>
      </w:r>
    </w:p>
    <w:p>
      <w:pPr>
        <w:spacing w:after="160" w:line="312" w:lineRule="auto"/>
        <w:jc w:val="both"/>
      </w:pPr>
      <w:r>
        <w:rPr>
          <w:rFonts w:ascii="Calibri" w:hAnsi="Calibri"/>
          <w:b/>
          <w:sz w:val="22"/>
        </w:rPr>
        <w:t xml:space="preserve">Ms Lan: </w:t>
      </w:r>
      <w:r>
        <w:rPr>
          <w:rFonts w:ascii="Calibri" w:hAnsi="Calibri"/>
          <w:sz w:val="22"/>
        </w:rPr>
        <w:t xml:space="preserve">Blackmore, Mr Castrejon has a tight connecting flight, could we book the fastest possible route to the airport?  </w:t>
      </w:r>
      <w:r>
        <w:rPr>
          <w:rFonts w:ascii="Calibri" w:hAnsi="Calibri"/>
          <w:i/>
          <w:sz w:val="22"/>
        </w:rPr>
        <w:t>Anh Blackmore, ông Castrejon có chuyến nối gấp gáp, mình đặt lộ trình nhanh nhất ra sân bay được không?</w:t>
      </w:r>
    </w:p>
    <w:p>
      <w:pPr>
        <w:spacing w:after="160" w:line="312" w:lineRule="auto"/>
        <w:jc w:val="both"/>
      </w:pPr>
      <w:r>
        <w:rPr>
          <w:rFonts w:ascii="Calibri" w:hAnsi="Calibri"/>
          <w:b/>
          <w:sz w:val="22"/>
        </w:rPr>
        <w:t xml:space="preserve">Mr Blackmore: </w:t>
      </w:r>
      <w:r>
        <w:rPr>
          <w:rFonts w:ascii="Calibri" w:hAnsi="Calibri"/>
          <w:sz w:val="22"/>
        </w:rPr>
        <w:t xml:space="preserve">I'll ask the driver to take the expressway instead of the usual scenic route.  </w:t>
      </w:r>
      <w:r>
        <w:rPr>
          <w:rFonts w:ascii="Calibri" w:hAnsi="Calibri"/>
          <w:i/>
          <w:sz w:val="22"/>
        </w:rPr>
        <w:t>Tôi sẽ nhờ tài xế đi đường cao tốc thay vì lộ trình cảnh đẹp thường lệ.</w:t>
      </w:r>
    </w:p>
    <w:p>
      <w:pPr>
        <w:spacing w:after="160" w:line="312" w:lineRule="auto"/>
        <w:jc w:val="both"/>
      </w:pPr>
      <w:r>
        <w:rPr>
          <w:rFonts w:ascii="Calibri" w:hAnsi="Calibri"/>
          <w:b/>
          <w:sz w:val="22"/>
        </w:rPr>
        <w:t xml:space="preserve">Ms Lan: </w:t>
      </w:r>
      <w:r>
        <w:rPr>
          <w:rFonts w:ascii="Calibri" w:hAnsi="Calibri"/>
          <w:sz w:val="22"/>
        </w:rPr>
        <w:t xml:space="preserve">Good, every extra minute matters for a connection that tight.  </w:t>
      </w:r>
      <w:r>
        <w:rPr>
          <w:rFonts w:ascii="Calibri" w:hAnsi="Calibri"/>
          <w:i/>
          <w:sz w:val="22"/>
        </w:rPr>
        <w:t>Tốt, mỗi phút đều quan trọng với một chuyến nối gấp gáp như vậy.</w:t>
      </w:r>
    </w:p>
    <w:p>
      <w:pPr>
        <w:spacing w:after="160" w:line="312" w:lineRule="auto"/>
        <w:jc w:val="both"/>
      </w:pPr>
      <w:r>
        <w:rPr>
          <w:rFonts w:ascii="Calibri" w:hAnsi="Calibri"/>
          <w:b/>
          <w:sz w:val="22"/>
        </w:rPr>
        <w:t xml:space="preserve">Mr Blackmore: </w:t>
      </w:r>
      <w:r>
        <w:rPr>
          <w:rFonts w:ascii="Calibri" w:hAnsi="Calibri"/>
          <w:sz w:val="22"/>
        </w:rPr>
        <w:t xml:space="preserve">Lan, Mrs Fairweather is traveling with heavy medical equipment, will a sedan trunk be big enough?  </w:t>
      </w:r>
      <w:r>
        <w:rPr>
          <w:rFonts w:ascii="Calibri" w:hAnsi="Calibri"/>
          <w:i/>
          <w:sz w:val="22"/>
        </w:rPr>
        <w:t>Chị Lan, bà Fairweather mang theo thiết bị y tế cồng kềnh, cốp xe sedan có đủ lớn không?</w:t>
      </w:r>
    </w:p>
    <w:p>
      <w:pPr>
        <w:spacing w:after="160" w:line="312" w:lineRule="auto"/>
        <w:jc w:val="both"/>
      </w:pPr>
      <w:r>
        <w:rPr>
          <w:rFonts w:ascii="Calibri" w:hAnsi="Calibri"/>
          <w:b/>
          <w:sz w:val="22"/>
        </w:rPr>
        <w:t xml:space="preserve">Ms Lan: </w:t>
      </w:r>
      <w:r>
        <w:rPr>
          <w:rFonts w:ascii="Calibri" w:hAnsi="Calibri"/>
          <w:sz w:val="22"/>
        </w:rPr>
        <w:t xml:space="preserve">Probably not, I'll book an estate car so the equipment travels safely.  </w:t>
      </w:r>
      <w:r>
        <w:rPr>
          <w:rFonts w:ascii="Calibri" w:hAnsi="Calibri"/>
          <w:i/>
          <w:sz w:val="22"/>
        </w:rPr>
        <w:t>Chắc là không, tôi sẽ đặt xe gầm cao để thiết bị di chuyển an toàn.</w:t>
      </w:r>
    </w:p>
    <w:p>
      <w:pPr>
        <w:spacing w:after="160" w:line="312" w:lineRule="auto"/>
        <w:jc w:val="both"/>
      </w:pPr>
      <w:r>
        <w:rPr>
          <w:rFonts w:ascii="Calibri" w:hAnsi="Calibri"/>
          <w:b/>
          <w:sz w:val="22"/>
        </w:rPr>
        <w:t xml:space="preserve">Mr Blackmore: </w:t>
      </w:r>
      <w:r>
        <w:rPr>
          <w:rFonts w:ascii="Calibri" w:hAnsi="Calibri"/>
          <w:sz w:val="22"/>
        </w:rPr>
        <w:t xml:space="preserve">Good thinking, I'll also ask the driver to help load it carefully.  </w:t>
      </w:r>
      <w:r>
        <w:rPr>
          <w:rFonts w:ascii="Calibri" w:hAnsi="Calibri"/>
          <w:i/>
          <w:sz w:val="22"/>
        </w:rPr>
        <w:t>Nghĩ hay đấy, tôi cũng sẽ nhờ tài xế giúp chất đồ cẩn thận.</w:t>
      </w:r>
    </w:p>
    <w:p>
      <w:pPr>
        <w:spacing w:after="160" w:line="312" w:lineRule="auto"/>
        <w:jc w:val="both"/>
      </w:pPr>
      <w:r>
        <w:rPr>
          <w:rFonts w:ascii="Calibri" w:hAnsi="Calibri"/>
          <w:b/>
          <w:sz w:val="22"/>
        </w:rPr>
        <w:t xml:space="preserve">Ms Lan: </w:t>
      </w:r>
      <w:r>
        <w:rPr>
          <w:rFonts w:ascii="Calibri" w:hAnsi="Calibri"/>
          <w:sz w:val="22"/>
        </w:rPr>
        <w:t xml:space="preserve">Blackmore, Mr Ferraro found a cheaper option on his phone and wants to cancel our booked car.  </w:t>
      </w:r>
      <w:r>
        <w:rPr>
          <w:rFonts w:ascii="Calibri" w:hAnsi="Calibri"/>
          <w:i/>
          <w:sz w:val="22"/>
        </w:rPr>
        <w:t>Anh Blackmore, ông Ferraro tìm được lựa chọn rẻ hơn trên điện thoại và muốn hủy xe mình đã đặt.</w:t>
      </w:r>
    </w:p>
    <w:p>
      <w:pPr>
        <w:spacing w:after="160" w:line="312" w:lineRule="auto"/>
        <w:jc w:val="both"/>
      </w:pPr>
      <w:r>
        <w:rPr>
          <w:rFonts w:ascii="Calibri" w:hAnsi="Calibri"/>
          <w:b/>
          <w:sz w:val="22"/>
        </w:rPr>
        <w:t xml:space="preserve">Mr Blackmore: </w:t>
      </w:r>
      <w:r>
        <w:rPr>
          <w:rFonts w:ascii="Calibri" w:hAnsi="Calibri"/>
          <w:sz w:val="22"/>
        </w:rPr>
        <w:t xml:space="preserve">That's fine, I'll cancel it now since it's still well within the free window.  </w:t>
      </w:r>
      <w:r>
        <w:rPr>
          <w:rFonts w:ascii="Calibri" w:hAnsi="Calibri"/>
          <w:i/>
          <w:sz w:val="22"/>
        </w:rPr>
        <w:t>Không sao, tôi sẽ hủy ngay vì vẫn còn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Good, I'll wish him well and let him know we're happy to help another time.  </w:t>
      </w:r>
      <w:r>
        <w:rPr>
          <w:rFonts w:ascii="Calibri" w:hAnsi="Calibri"/>
          <w:i/>
          <w:sz w:val="22"/>
        </w:rPr>
        <w:t>Tốt, tôi sẽ chúc ông ấy điều tốt lành và báo là mình luôn sẵn lòng giúp lần khác.</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his car broke down halfway to the hotel for Mrs Thibodeaux's pickup.  </w:t>
      </w:r>
      <w:r>
        <w:rPr>
          <w:rFonts w:ascii="Calibri" w:hAnsi="Calibri"/>
          <w:i/>
          <w:sz w:val="22"/>
        </w:rPr>
        <w:t>Chị Lan, tài xế vừa gọi, xe của anh ấy hỏng giữa đường đến khách sạn để đón bà Thibodeaux.</w:t>
      </w:r>
    </w:p>
    <w:p>
      <w:pPr>
        <w:spacing w:after="160" w:line="312" w:lineRule="auto"/>
        <w:jc w:val="both"/>
      </w:pPr>
      <w:r>
        <w:rPr>
          <w:rFonts w:ascii="Calibri" w:hAnsi="Calibri"/>
          <w:b/>
          <w:sz w:val="22"/>
        </w:rPr>
        <w:t xml:space="preserve">Ms Lan: </w:t>
      </w:r>
      <w:r>
        <w:rPr>
          <w:rFonts w:ascii="Calibri" w:hAnsi="Calibri"/>
          <w:sz w:val="22"/>
        </w:rPr>
        <w:t xml:space="preserve">Let me call for a replacement car immediately so she isn't left waiting too long.  </w:t>
      </w:r>
      <w:r>
        <w:rPr>
          <w:rFonts w:ascii="Calibri" w:hAnsi="Calibri"/>
          <w:i/>
          <w:sz w:val="22"/>
        </w:rPr>
        <w:t>Để tôi gọi xe thay thế ngay để bà không phải chờ quá lâu.</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the short delay to her while you arrange it.  </w:t>
      </w:r>
      <w:r>
        <w:rPr>
          <w:rFonts w:ascii="Calibri" w:hAnsi="Calibri"/>
          <w:i/>
          <w:sz w:val="22"/>
        </w:rPr>
        <w:t>Cảm ơn chị, tôi sẽ giải thích việc chậm trễ ngắn này với bà trong lúc chị sắp xếp.</w:t>
      </w:r>
    </w:p>
    <w:p>
      <w:pPr>
        <w:spacing w:after="160" w:line="312" w:lineRule="auto"/>
        <w:jc w:val="both"/>
      </w:pPr>
      <w:r>
        <w:rPr>
          <w:rFonts w:ascii="Calibri" w:hAnsi="Calibri"/>
          <w:b/>
          <w:sz w:val="22"/>
        </w:rPr>
        <w:t xml:space="preserve">Ms Lan: </w:t>
      </w:r>
      <w:r>
        <w:rPr>
          <w:rFonts w:ascii="Calibri" w:hAnsi="Calibri"/>
          <w:sz w:val="22"/>
        </w:rPr>
        <w:t xml:space="preserve">Blackmore, the driver isn't familiar with the suburb Mr Nkemelu wants to visit, could you get more details?  </w:t>
      </w:r>
      <w:r>
        <w:rPr>
          <w:rFonts w:ascii="Calibri" w:hAnsi="Calibri"/>
          <w:i/>
          <w:sz w:val="22"/>
        </w:rPr>
        <w:t>Anh Blackmore, tài xế không quen khu vực ông Nkemelu muốn đến, anh hỏi thêm chi tiết được không?</w:t>
      </w:r>
    </w:p>
    <w:p>
      <w:pPr>
        <w:spacing w:after="160" w:line="312" w:lineRule="auto"/>
        <w:jc w:val="both"/>
      </w:pPr>
      <w:r>
        <w:rPr>
          <w:rFonts w:ascii="Calibri" w:hAnsi="Calibri"/>
          <w:b/>
          <w:sz w:val="22"/>
        </w:rPr>
        <w:t xml:space="preserve">Mr Blackmore: </w:t>
      </w:r>
      <w:r>
        <w:rPr>
          <w:rFonts w:ascii="Calibri" w:hAnsi="Calibri"/>
          <w:sz w:val="22"/>
        </w:rPr>
        <w:t xml:space="preserve">Let me ask him for the nearest cross street, that usually helps drivers find unfamiliar areas.  </w:t>
      </w:r>
      <w:r>
        <w:rPr>
          <w:rFonts w:ascii="Calibri" w:hAnsi="Calibri"/>
          <w:i/>
          <w:sz w:val="22"/>
        </w:rPr>
        <w:t>Để tôi hỏi ông ấy giao lộ gần nhất, thường sẽ giúp tài xế tìm được khu vực lạ.</w:t>
      </w:r>
    </w:p>
    <w:p>
      <w:pPr>
        <w:spacing w:after="160" w:line="312" w:lineRule="auto"/>
        <w:jc w:val="both"/>
      </w:pPr>
      <w:r>
        <w:rPr>
          <w:rFonts w:ascii="Calibri" w:hAnsi="Calibri"/>
          <w:b/>
          <w:sz w:val="22"/>
        </w:rPr>
        <w:t xml:space="preserve">Ms Lan: </w:t>
      </w:r>
      <w:r>
        <w:rPr>
          <w:rFonts w:ascii="Calibri" w:hAnsi="Calibri"/>
          <w:sz w:val="22"/>
        </w:rPr>
        <w:t xml:space="preserve">Good idea, I'll pass along whatever he tells you.  </w:t>
      </w:r>
      <w:r>
        <w:rPr>
          <w:rFonts w:ascii="Calibri" w:hAnsi="Calibri"/>
          <w:i/>
          <w:sz w:val="22"/>
        </w:rPr>
        <w:t>Ý hay đấy, tôi sẽ báo lại bất cứ điều gì ông ấy nói với anh.</w:t>
      </w:r>
    </w:p>
    <w:p>
      <w:pPr>
        <w:spacing w:after="160" w:line="312" w:lineRule="auto"/>
        <w:jc w:val="both"/>
      </w:pPr>
      <w:r>
        <w:rPr>
          <w:rFonts w:ascii="Calibri" w:hAnsi="Calibri"/>
          <w:b/>
          <w:sz w:val="22"/>
        </w:rPr>
        <w:t xml:space="preserve">Mr Blackmore: </w:t>
      </w:r>
      <w:r>
        <w:rPr>
          <w:rFonts w:ascii="Calibri" w:hAnsi="Calibri"/>
          <w:sz w:val="22"/>
        </w:rPr>
        <w:t xml:space="preserve">Lan, Ms Halligan enjoyed yesterday's driver and would like the same one again today.  </w:t>
      </w:r>
      <w:r>
        <w:rPr>
          <w:rFonts w:ascii="Calibri" w:hAnsi="Calibri"/>
          <w:i/>
          <w:sz w:val="22"/>
        </w:rPr>
        <w:t>Chị Lan, cô Halligan rất thích tài xế hôm qua và muốn cùng người đó lại hôm nay.</w:t>
      </w:r>
    </w:p>
    <w:p>
      <w:pPr>
        <w:spacing w:after="160" w:line="312" w:lineRule="auto"/>
        <w:jc w:val="both"/>
      </w:pPr>
      <w:r>
        <w:rPr>
          <w:rFonts w:ascii="Calibri" w:hAnsi="Calibri"/>
          <w:b/>
          <w:sz w:val="22"/>
        </w:rPr>
        <w:t xml:space="preserve">Ms Lan: </w:t>
      </w:r>
      <w:r>
        <w:rPr>
          <w:rFonts w:ascii="Calibri" w:hAnsi="Calibri"/>
          <w:sz w:val="22"/>
        </w:rPr>
        <w:t xml:space="preserve">Let me check if he's available this afternoon, I'll call dispatch now.  </w:t>
      </w:r>
      <w:r>
        <w:rPr>
          <w:rFonts w:ascii="Calibri" w:hAnsi="Calibri"/>
          <w:i/>
          <w:sz w:val="22"/>
        </w:rPr>
        <w:t>Để tôi kiểm tra xem anh ấy có rảnh chiều nay không, tôi sẽ gọi bộ phận điều phối ngay.</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be pleased if we can arrange that.  </w:t>
      </w:r>
      <w:r>
        <w:rPr>
          <w:rFonts w:ascii="Calibri" w:hAnsi="Calibri"/>
          <w:i/>
          <w:sz w:val="22"/>
        </w:rPr>
        <w:t>Cảm ơn chị, tôi nghĩ cô ấy sẽ rất vui nếu mình sắp xếp được.</w:t>
      </w:r>
    </w:p>
    <w:p>
      <w:pPr>
        <w:spacing w:after="160" w:line="312" w:lineRule="auto"/>
        <w:jc w:val="both"/>
      </w:pPr>
      <w:r>
        <w:rPr>
          <w:rFonts w:ascii="Calibri" w:hAnsi="Calibri"/>
          <w:b/>
          <w:sz w:val="22"/>
        </w:rPr>
        <w:t xml:space="preserve">Ms Lan: </w:t>
      </w:r>
      <w:r>
        <w:rPr>
          <w:rFonts w:ascii="Calibri" w:hAnsi="Calibri"/>
          <w:sz w:val="22"/>
        </w:rPr>
        <w:t xml:space="preserve">Blackmore, Mr Vasquez thinks his hotel key card fell out of his pocket in this morning's taxi.  </w:t>
      </w:r>
      <w:r>
        <w:rPr>
          <w:rFonts w:ascii="Calibri" w:hAnsi="Calibri"/>
          <w:i/>
          <w:sz w:val="22"/>
        </w:rPr>
        <w:t>Anh Blackmore, ông Vasquez nghĩ thẻ phòng của ông rơi ra khỏi túi trên taxi sáng nay.</w:t>
      </w:r>
    </w:p>
    <w:p>
      <w:pPr>
        <w:spacing w:after="160" w:line="312" w:lineRule="auto"/>
        <w:jc w:val="both"/>
      </w:pPr>
      <w:r>
        <w:rPr>
          <w:rFonts w:ascii="Calibri" w:hAnsi="Calibri"/>
          <w:b/>
          <w:sz w:val="22"/>
        </w:rPr>
        <w:t xml:space="preserve">Mr Blackmore: </w:t>
      </w:r>
      <w:r>
        <w:rPr>
          <w:rFonts w:ascii="Calibri" w:hAnsi="Calibri"/>
          <w:sz w:val="22"/>
        </w:rPr>
        <w:t xml:space="preserve">No trouble either way, I'll issue him a new key card while we check with the driver.  </w:t>
      </w:r>
      <w:r>
        <w:rPr>
          <w:rFonts w:ascii="Calibri" w:hAnsi="Calibri"/>
          <w:i/>
          <w:sz w:val="22"/>
        </w:rPr>
        <w:t>Không sao cả, tôi sẽ cấp thẻ mới cho ông trong lúc mình kiểm tra với tài xế.</w:t>
      </w:r>
    </w:p>
    <w:p>
      <w:pPr>
        <w:spacing w:after="160" w:line="312" w:lineRule="auto"/>
        <w:jc w:val="both"/>
      </w:pPr>
      <w:r>
        <w:rPr>
          <w:rFonts w:ascii="Calibri" w:hAnsi="Calibri"/>
          <w:b/>
          <w:sz w:val="22"/>
        </w:rPr>
        <w:t xml:space="preserve">Ms Lan: </w:t>
      </w:r>
      <w:r>
        <w:rPr>
          <w:rFonts w:ascii="Calibri" w:hAnsi="Calibri"/>
          <w:sz w:val="22"/>
        </w:rPr>
        <w:t xml:space="preserve">Good, that way he isn't locked out while we sort out the old one.  </w:t>
      </w:r>
      <w:r>
        <w:rPr>
          <w:rFonts w:ascii="Calibri" w:hAnsi="Calibri"/>
          <w:i/>
          <w:sz w:val="22"/>
        </w:rPr>
        <w:t>Tốt, vậy ông sẽ không bị khóa ngoài trong lúc mình giải quyết chiếc thẻ cũ.</w:t>
      </w:r>
    </w:p>
    <w:p>
      <w:pPr>
        <w:spacing w:after="160" w:line="312" w:lineRule="auto"/>
        <w:jc w:val="both"/>
      </w:pPr>
      <w:r>
        <w:rPr>
          <w:rFonts w:ascii="Calibri" w:hAnsi="Calibri"/>
          <w:b/>
          <w:sz w:val="22"/>
        </w:rPr>
        <w:t xml:space="preserve">Mr Blackmore: </w:t>
      </w:r>
      <w:r>
        <w:rPr>
          <w:rFonts w:ascii="Calibri" w:hAnsi="Calibri"/>
          <w:sz w:val="22"/>
        </w:rPr>
        <w:t xml:space="preserve">Lan, Mrs Steenkamp mentioned her son has grown out of needing a car seat now.  </w:t>
      </w:r>
      <w:r>
        <w:rPr>
          <w:rFonts w:ascii="Calibri" w:hAnsi="Calibri"/>
          <w:i/>
          <w:sz w:val="22"/>
        </w:rPr>
        <w:t>Chị Lan, bà Steenkamp nói con trai bà giờ đã lớn, không cần ghế xe nữa.</w:t>
      </w:r>
    </w:p>
    <w:p>
      <w:pPr>
        <w:spacing w:after="160" w:line="312" w:lineRule="auto"/>
        <w:jc w:val="both"/>
      </w:pPr>
      <w:r>
        <w:rPr>
          <w:rFonts w:ascii="Calibri" w:hAnsi="Calibri"/>
          <w:b/>
          <w:sz w:val="22"/>
        </w:rPr>
        <w:t xml:space="preserve">Ms Lan: </w:t>
      </w:r>
      <w:r>
        <w:rPr>
          <w:rFonts w:ascii="Calibri" w:hAnsi="Calibri"/>
          <w:sz w:val="22"/>
        </w:rPr>
        <w:t xml:space="preserve">Good to know, I'll remove that request from her booking for this trip.  </w:t>
      </w:r>
      <w:r>
        <w:rPr>
          <w:rFonts w:ascii="Calibri" w:hAnsi="Calibri"/>
          <w:i/>
          <w:sz w:val="22"/>
        </w:rPr>
        <w:t>Hay biết vậy, tôi sẽ bỏ yêu cầu đó khỏi phiếu đặt của bà cho chuyến này.</w:t>
      </w:r>
    </w:p>
    <w:p>
      <w:pPr>
        <w:spacing w:after="160" w:line="312" w:lineRule="auto"/>
        <w:jc w:val="both"/>
      </w:pPr>
      <w:r>
        <w:rPr>
          <w:rFonts w:ascii="Calibri" w:hAnsi="Calibri"/>
          <w:b/>
          <w:sz w:val="22"/>
        </w:rPr>
        <w:t xml:space="preserve">Mr Blackmore: </w:t>
      </w:r>
      <w:r>
        <w:rPr>
          <w:rFonts w:ascii="Calibri" w:hAnsi="Calibri"/>
          <w:sz w:val="22"/>
        </w:rPr>
        <w:t xml:space="preserve">Thank you, that will save a little time when the car arrives.  </w:t>
      </w:r>
      <w:r>
        <w:rPr>
          <w:rFonts w:ascii="Calibri" w:hAnsi="Calibri"/>
          <w:i/>
          <w:sz w:val="22"/>
        </w:rPr>
        <w:t>Cảm ơn chị, vậy sẽ tiết kiệm chút thời gian khi xe đến.</w:t>
      </w:r>
    </w:p>
    <w:p>
      <w:pPr>
        <w:spacing w:after="160" w:line="312" w:lineRule="auto"/>
        <w:jc w:val="both"/>
      </w:pPr>
      <w:r>
        <w:rPr>
          <w:rFonts w:ascii="Calibri" w:hAnsi="Calibri"/>
          <w:b/>
          <w:sz w:val="22"/>
        </w:rPr>
        <w:t xml:space="preserve">Ms Lan: </w:t>
      </w:r>
      <w:r>
        <w:rPr>
          <w:rFonts w:ascii="Calibri" w:hAnsi="Calibri"/>
          <w:sz w:val="22"/>
        </w:rPr>
        <w:t xml:space="preserve">Blackmore, Mr Redding asked if the driver could avoid the highway to skip the toll charges.  </w:t>
      </w:r>
      <w:r>
        <w:rPr>
          <w:rFonts w:ascii="Calibri" w:hAnsi="Calibri"/>
          <w:i/>
          <w:sz w:val="22"/>
        </w:rPr>
        <w:t>Anh Blackmore, ông Redding hỏi liệu tài xế có thể tránh đường cao tốc để không tốn phí cầu đường không.</w:t>
      </w:r>
    </w:p>
    <w:p>
      <w:pPr>
        <w:spacing w:after="160" w:line="312" w:lineRule="auto"/>
        <w:jc w:val="both"/>
      </w:pPr>
      <w:r>
        <w:rPr>
          <w:rFonts w:ascii="Calibri" w:hAnsi="Calibri"/>
          <w:b/>
          <w:sz w:val="22"/>
        </w:rPr>
        <w:t xml:space="preserve">Mr Blackmore: </w:t>
      </w:r>
      <w:r>
        <w:rPr>
          <w:rFonts w:ascii="Calibri" w:hAnsi="Calibri"/>
          <w:sz w:val="22"/>
        </w:rPr>
        <w:t xml:space="preserve">Sure, I'll mention it, though the trip will take about ten minutes longer that way.  </w:t>
      </w:r>
      <w:r>
        <w:rPr>
          <w:rFonts w:ascii="Calibri" w:hAnsi="Calibri"/>
          <w:i/>
          <w:sz w:val="22"/>
        </w:rPr>
        <w:t>Được chứ, tôi sẽ nhắc, dù chuyến đi sẽ lâu hơn khoảng mười phút theo cách đó.</w:t>
      </w:r>
    </w:p>
    <w:p>
      <w:pPr>
        <w:spacing w:after="160" w:line="312" w:lineRule="auto"/>
        <w:jc w:val="both"/>
      </w:pPr>
      <w:r>
        <w:rPr>
          <w:rFonts w:ascii="Calibri" w:hAnsi="Calibri"/>
          <w:b/>
          <w:sz w:val="22"/>
        </w:rPr>
        <w:t xml:space="preserve">Ms Lan: </w:t>
      </w:r>
      <w:r>
        <w:rPr>
          <w:rFonts w:ascii="Calibri" w:hAnsi="Calibri"/>
          <w:sz w:val="22"/>
        </w:rPr>
        <w:t xml:space="preserve">Good, I'll let him know about the extra time so he isn't surprised.  </w:t>
      </w:r>
      <w:r>
        <w:rPr>
          <w:rFonts w:ascii="Calibri" w:hAnsi="Calibri"/>
          <w:i/>
          <w:sz w:val="22"/>
        </w:rPr>
        <w:t>Tốt, tôi sẽ báo ông ấy về thời gian thêm để ông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Mrs Okoro's flight lands at two in the morning, will a car still be available that late?  </w:t>
      </w:r>
      <w:r>
        <w:rPr>
          <w:rFonts w:ascii="Calibri" w:hAnsi="Calibri"/>
          <w:i/>
          <w:sz w:val="22"/>
        </w:rPr>
        <w:t>Chị Lan, chuyến bay của bà Okoro hạ cánh lúc hai giờ sáng, vẫn có xe vào giờ đó không?</w:t>
      </w:r>
    </w:p>
    <w:p>
      <w:pPr>
        <w:spacing w:after="160" w:line="312" w:lineRule="auto"/>
        <w:jc w:val="both"/>
      </w:pPr>
      <w:r>
        <w:rPr>
          <w:rFonts w:ascii="Calibri" w:hAnsi="Calibri"/>
          <w:b/>
          <w:sz w:val="22"/>
        </w:rPr>
        <w:t xml:space="preserve">Ms Lan: </w:t>
      </w:r>
      <w:r>
        <w:rPr>
          <w:rFonts w:ascii="Calibri" w:hAnsi="Calibri"/>
          <w:sz w:val="22"/>
        </w:rPr>
        <w:t xml:space="preserve">Yes, I already confirmed our overnight driver can cover that pickup.  </w:t>
      </w:r>
      <w:r>
        <w:rPr>
          <w:rFonts w:ascii="Calibri" w:hAnsi="Calibri"/>
          <w:i/>
          <w:sz w:val="22"/>
        </w:rPr>
        <w:t>Có, tôi đã xác nhận tài xế trực đêm của mình có thể nhận chuyến đón đó.</w:t>
      </w:r>
    </w:p>
    <w:p>
      <w:pPr>
        <w:spacing w:after="160" w:line="312" w:lineRule="auto"/>
        <w:jc w:val="both"/>
      </w:pPr>
      <w:r>
        <w:rPr>
          <w:rFonts w:ascii="Calibri" w:hAnsi="Calibri"/>
          <w:b/>
          <w:sz w:val="22"/>
        </w:rPr>
        <w:t xml:space="preserve">Mr Blackmore: </w:t>
      </w:r>
      <w:r>
        <w:rPr>
          <w:rFonts w:ascii="Calibri" w:hAnsi="Calibri"/>
          <w:sz w:val="22"/>
        </w:rPr>
        <w:t xml:space="preserve">Thank you, I'll send her the driver's contact details before she departs.  </w:t>
      </w:r>
      <w:r>
        <w:rPr>
          <w:rFonts w:ascii="Calibri" w:hAnsi="Calibri"/>
          <w:i/>
          <w:sz w:val="22"/>
        </w:rPr>
        <w:t>Cảm ơn chị, tôi sẽ gửi thông tin liên lạc tài xế cho bà trước khi bà khởi hành.</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spelling of the restaurant Mr Bjornsson wants the driver to find?  </w:t>
      </w:r>
      <w:r>
        <w:rPr>
          <w:rFonts w:ascii="Calibri" w:hAnsi="Calibri"/>
          <w:i/>
          <w:sz w:val="22"/>
        </w:rPr>
        <w:t>Anh Blackmore, anh xác nhận giúp cách viết tên nhà hàng ông Bjornsson muốn tài xế tìm được không?</w:t>
      </w:r>
    </w:p>
    <w:p>
      <w:pPr>
        <w:spacing w:after="160" w:line="312" w:lineRule="auto"/>
        <w:jc w:val="both"/>
      </w:pPr>
      <w:r>
        <w:rPr>
          <w:rFonts w:ascii="Calibri" w:hAnsi="Calibri"/>
          <w:b/>
          <w:sz w:val="22"/>
        </w:rPr>
        <w:t xml:space="preserve">Mr Blackmore: </w:t>
      </w:r>
      <w:r>
        <w:rPr>
          <w:rFonts w:ascii="Calibri" w:hAnsi="Calibri"/>
          <w:sz w:val="22"/>
        </w:rPr>
        <w:t xml:space="preserve">It's spelled 'Alderwood Bistro,' I just checked the reservation confirmation.  </w:t>
      </w:r>
      <w:r>
        <w:rPr>
          <w:rFonts w:ascii="Calibri" w:hAnsi="Calibri"/>
          <w:i/>
          <w:sz w:val="22"/>
        </w:rPr>
        <w:t>Nó viết là 'Alderwood Bistro,' tôi vừa kiểm tra xác nhận đặt bàn.</w:t>
      </w:r>
    </w:p>
    <w:p>
      <w:pPr>
        <w:spacing w:after="160" w:line="312" w:lineRule="auto"/>
        <w:jc w:val="both"/>
      </w:pPr>
      <w:r>
        <w:rPr>
          <w:rFonts w:ascii="Calibri" w:hAnsi="Calibri"/>
          <w:b/>
          <w:sz w:val="22"/>
        </w:rPr>
        <w:t xml:space="preserve">Ms Lan: </w:t>
      </w:r>
      <w:r>
        <w:rPr>
          <w:rFonts w:ascii="Calibri" w:hAnsi="Calibri"/>
          <w:sz w:val="22"/>
        </w:rPr>
        <w:t xml:space="preserve">Thank you, I'll type that exactly into the driver's navigation.  </w:t>
      </w:r>
      <w:r>
        <w:rPr>
          <w:rFonts w:ascii="Calibri" w:hAnsi="Calibri"/>
          <w:i/>
          <w:sz w:val="22"/>
        </w:rPr>
        <w:t>Cảm ơn anh, tôi sẽ gõ đúng như vậy vào định vị của tài xế.</w:t>
      </w:r>
    </w:p>
    <w:p>
      <w:pPr>
        <w:spacing w:after="160" w:line="312" w:lineRule="auto"/>
        <w:jc w:val="both"/>
      </w:pPr>
      <w:r>
        <w:rPr>
          <w:rFonts w:ascii="Calibri" w:hAnsi="Calibri"/>
          <w:b/>
          <w:sz w:val="22"/>
        </w:rPr>
        <w:t xml:space="preserve">Mr Blackmore: </w:t>
      </w:r>
      <w:r>
        <w:rPr>
          <w:rFonts w:ascii="Calibri" w:hAnsi="Calibri"/>
          <w:sz w:val="22"/>
        </w:rPr>
        <w:t xml:space="preserve">Lan, Mrs Delvecchio's group would prefer two separate cars instead of one crowded van.  </w:t>
      </w:r>
      <w:r>
        <w:rPr>
          <w:rFonts w:ascii="Calibri" w:hAnsi="Calibri"/>
          <w:i/>
          <w:sz w:val="22"/>
        </w:rPr>
        <w:t>Chị Lan, đoàn của bà Delvecchio muốn đi hai xe riêng thay vì một xe van chật chội.</w:t>
      </w:r>
    </w:p>
    <w:p>
      <w:pPr>
        <w:spacing w:after="160" w:line="312" w:lineRule="auto"/>
        <w:jc w:val="both"/>
      </w:pPr>
      <w:r>
        <w:rPr>
          <w:rFonts w:ascii="Calibri" w:hAnsi="Calibri"/>
          <w:b/>
          <w:sz w:val="22"/>
        </w:rPr>
        <w:t xml:space="preserve">Ms Lan: </w:t>
      </w:r>
      <w:r>
        <w:rPr>
          <w:rFonts w:ascii="Calibri" w:hAnsi="Calibri"/>
          <w:sz w:val="22"/>
        </w:rPr>
        <w:t xml:space="preserve">That's easy enough, I'll split the booking into two smaller cars leaving together.  </w:t>
      </w:r>
      <w:r>
        <w:rPr>
          <w:rFonts w:ascii="Calibri" w:hAnsi="Calibri"/>
          <w:i/>
          <w:sz w:val="22"/>
        </w:rPr>
        <w:t>Vậy dễ thôi, tôi sẽ tách phiếu đặt thành hai xe nhỏ hơn khởi hành cùng lúc.</w:t>
      </w:r>
    </w:p>
    <w:p>
      <w:pPr>
        <w:spacing w:after="160" w:line="312" w:lineRule="auto"/>
        <w:jc w:val="both"/>
      </w:pPr>
      <w:r>
        <w:rPr>
          <w:rFonts w:ascii="Calibri" w:hAnsi="Calibri"/>
          <w:b/>
          <w:sz w:val="22"/>
        </w:rPr>
        <w:t xml:space="preserve">Mr Blackmore: </w:t>
      </w:r>
      <w:r>
        <w:rPr>
          <w:rFonts w:ascii="Calibri" w:hAnsi="Calibri"/>
          <w:sz w:val="22"/>
        </w:rPr>
        <w:t xml:space="preserve">Good, I'll let her know both cars will arrive at the same time.  </w:t>
      </w:r>
      <w:r>
        <w:rPr>
          <w:rFonts w:ascii="Calibri" w:hAnsi="Calibri"/>
          <w:i/>
          <w:sz w:val="22"/>
        </w:rPr>
        <w:t>Tốt, tôi sẽ báo bà là cả hai xe sẽ đến cùng lúc.</w:t>
      </w:r>
    </w:p>
    <w:p>
      <w:pPr>
        <w:spacing w:after="160" w:line="312" w:lineRule="auto"/>
        <w:jc w:val="both"/>
      </w:pPr>
      <w:r>
        <w:rPr>
          <w:rFonts w:ascii="Calibri" w:hAnsi="Calibri"/>
          <w:b/>
          <w:sz w:val="22"/>
        </w:rPr>
        <w:t xml:space="preserve">Ms Lan: </w:t>
      </w:r>
      <w:r>
        <w:rPr>
          <w:rFonts w:ascii="Calibri" w:hAnsi="Calibri"/>
          <w:sz w:val="22"/>
        </w:rPr>
        <w:t xml:space="preserve">Blackmore, Mr Hollis's driver arrived twenty minutes early, and he isn't ready to leave yet.  </w:t>
      </w:r>
      <w:r>
        <w:rPr>
          <w:rFonts w:ascii="Calibri" w:hAnsi="Calibri"/>
          <w:i/>
          <w:sz w:val="22"/>
        </w:rPr>
        <w:t>Anh Blackmore, tài xế của ông Hollis đến sớm hai mươi phút, mà ông chưa sẵn sàng khởi hành.</w:t>
      </w:r>
    </w:p>
    <w:p>
      <w:pPr>
        <w:spacing w:after="160" w:line="312" w:lineRule="auto"/>
        <w:jc w:val="both"/>
      </w:pPr>
      <w:r>
        <w:rPr>
          <w:rFonts w:ascii="Calibri" w:hAnsi="Calibri"/>
          <w:b/>
          <w:sz w:val="22"/>
        </w:rPr>
        <w:t xml:space="preserve">Mr Blackmore: </w:t>
      </w:r>
      <w:r>
        <w:rPr>
          <w:rFonts w:ascii="Calibri" w:hAnsi="Calibri"/>
          <w:sz w:val="22"/>
        </w:rPr>
        <w:t xml:space="preserve">Let me ask the driver to wait a little, or come back closer to the original time.  </w:t>
      </w:r>
      <w:r>
        <w:rPr>
          <w:rFonts w:ascii="Calibri" w:hAnsi="Calibri"/>
          <w:i/>
          <w:sz w:val="22"/>
        </w:rPr>
        <w:t>Để tôi nhờ tài xế chờ một chút, hoặc quay lại gần giờ ban đầu hơn.</w:t>
      </w:r>
    </w:p>
    <w:p>
      <w:pPr>
        <w:spacing w:after="160" w:line="312" w:lineRule="auto"/>
        <w:jc w:val="both"/>
      </w:pPr>
      <w:r>
        <w:rPr>
          <w:rFonts w:ascii="Calibri" w:hAnsi="Calibri"/>
          <w:b/>
          <w:sz w:val="22"/>
        </w:rPr>
        <w:t xml:space="preserve">Ms Lan: </w:t>
      </w:r>
      <w:r>
        <w:rPr>
          <w:rFonts w:ascii="Calibri" w:hAnsi="Calibri"/>
          <w:sz w:val="22"/>
        </w:rPr>
        <w:t xml:space="preserve">Good, I'll check with Mr Hollis about which option suits him better.  </w:t>
      </w:r>
      <w:r>
        <w:rPr>
          <w:rFonts w:ascii="Calibri" w:hAnsi="Calibri"/>
          <w:i/>
          <w:sz w:val="22"/>
        </w:rPr>
        <w:t>Tốt, tôi sẽ hỏi ông Hollis xem lựa chọn nào hợp với ông hơn.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booked for Mrs Yeboah is the wheelchair van, not a regular sedan?  </w:t>
      </w:r>
      <w:r>
        <w:rPr>
          <w:rFonts w:ascii="Calibri" w:hAnsi="Calibri"/>
          <w:i/>
          <w:sz w:val="22"/>
        </w:rPr>
        <w:t>Chị Lan, chị xác nhận giúp xe đặt cho bà Yeboah là xe có xe lăn, không phải sedan thường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sheet, you're right, it was accidentally entered as a sedan.  </w:t>
      </w:r>
      <w:r>
        <w:rPr>
          <w:rFonts w:ascii="Calibri" w:hAnsi="Calibri"/>
          <w:i/>
          <w:sz w:val="22"/>
        </w:rPr>
        <w:t>Để tôi kiểm tra phiếu đặt, anh nói đúng, nó bị nhập nhầm thành sedan.</w:t>
      </w:r>
    </w:p>
    <w:p>
      <w:pPr>
        <w:spacing w:after="160" w:line="312" w:lineRule="auto"/>
        <w:jc w:val="both"/>
      </w:pPr>
      <w:r>
        <w:rPr>
          <w:rFonts w:ascii="Calibri" w:hAnsi="Calibri"/>
          <w:b/>
          <w:sz w:val="22"/>
        </w:rPr>
        <w:t xml:space="preserve">Mr Blackmore: </w:t>
      </w:r>
      <w:r>
        <w:rPr>
          <w:rFonts w:ascii="Calibri" w:hAnsi="Calibri"/>
          <w:sz w:val="22"/>
        </w:rPr>
        <w:t xml:space="preserve">Thank you, please fix that right away before the driver leaves the depot.  </w:t>
      </w:r>
      <w:r>
        <w:rPr>
          <w:rFonts w:ascii="Calibri" w:hAnsi="Calibri"/>
          <w:i/>
          <w:sz w:val="22"/>
        </w:rPr>
        <w:t>Cảm ơn chị, chị sửa lại ngay giúp trước khi tài xế rời bến.</w:t>
      </w:r>
    </w:p>
    <w:p>
      <w:pPr>
        <w:spacing w:after="160" w:line="312" w:lineRule="auto"/>
        <w:jc w:val="both"/>
      </w:pPr>
      <w:r>
        <w:rPr>
          <w:rFonts w:ascii="Calibri" w:hAnsi="Calibri"/>
          <w:b/>
          <w:sz w:val="22"/>
        </w:rPr>
        <w:t xml:space="preserve">Ms Lan: </w:t>
      </w:r>
      <w:r>
        <w:rPr>
          <w:rFonts w:ascii="Calibri" w:hAnsi="Calibri"/>
          <w:sz w:val="22"/>
        </w:rPr>
        <w:t xml:space="preserve">Blackmore, Mr Castile wants to know how long the wait might be for a car during this busy evening hour.  </w:t>
      </w:r>
      <w:r>
        <w:rPr>
          <w:rFonts w:ascii="Calibri" w:hAnsi="Calibri"/>
          <w:i/>
          <w:sz w:val="22"/>
        </w:rPr>
        <w:t>Anh Blackmore, ông Castile muốn biết thời gian chờ xe có thể là bao lâu vào giờ tối bận rộn này.</w:t>
      </w:r>
    </w:p>
    <w:p>
      <w:pPr>
        <w:spacing w:after="160" w:line="312" w:lineRule="auto"/>
        <w:jc w:val="both"/>
      </w:pPr>
      <w:r>
        <w:rPr>
          <w:rFonts w:ascii="Calibri" w:hAnsi="Calibri"/>
          <w:b/>
          <w:sz w:val="22"/>
        </w:rPr>
        <w:t xml:space="preserve">Mr Blackmore: </w:t>
      </w:r>
      <w:r>
        <w:rPr>
          <w:rFonts w:ascii="Calibri" w:hAnsi="Calibri"/>
          <w:sz w:val="22"/>
        </w:rPr>
        <w:t xml:space="preserve">I'd estimate about fifteen minutes right now, traffic is heavier than usual tonight.  </w:t>
      </w:r>
      <w:r>
        <w:rPr>
          <w:rFonts w:ascii="Calibri" w:hAnsi="Calibri"/>
          <w:i/>
          <w:sz w:val="22"/>
        </w:rPr>
        <w:t>Tôi ước tính khoảng mười lăm phút lúc này, giao thông đông hơn bình thường tối nay.</w:t>
      </w:r>
    </w:p>
    <w:p>
      <w:pPr>
        <w:spacing w:after="160" w:line="312" w:lineRule="auto"/>
        <w:jc w:val="both"/>
      </w:pPr>
      <w:r>
        <w:rPr>
          <w:rFonts w:ascii="Calibri" w:hAnsi="Calibri"/>
          <w:b/>
          <w:sz w:val="22"/>
        </w:rPr>
        <w:t xml:space="preserve">Ms Lan: </w:t>
      </w:r>
      <w:r>
        <w:rPr>
          <w:rFonts w:ascii="Calibri" w:hAnsi="Calibri"/>
          <w:sz w:val="22"/>
        </w:rPr>
        <w:t xml:space="preserve">Good, I'll let him know so he can plan his evening accordingly.  </w:t>
      </w:r>
      <w:r>
        <w:rPr>
          <w:rFonts w:ascii="Calibri" w:hAnsi="Calibri"/>
          <w:i/>
          <w:sz w:val="22"/>
        </w:rPr>
        <w:t>Tốt, tôi sẽ báo ông ấy để ông sắp xếp buổi tối cho phù hợp.</w:t>
      </w:r>
    </w:p>
    <w:p>
      <w:pPr>
        <w:spacing w:after="160" w:line="312" w:lineRule="auto"/>
        <w:jc w:val="both"/>
      </w:pPr>
      <w:r>
        <w:rPr>
          <w:rFonts w:ascii="Calibri" w:hAnsi="Calibri"/>
          <w:b/>
          <w:sz w:val="22"/>
        </w:rPr>
        <w:t xml:space="preserve">Mr Blackmore: </w:t>
      </w:r>
      <w:r>
        <w:rPr>
          <w:rFonts w:ascii="Calibri" w:hAnsi="Calibri"/>
          <w:sz w:val="22"/>
        </w:rPr>
        <w:t xml:space="preserve">Lan, Mrs Anagnostou needs a quiet, respectful car for a funeral this afternoon.  </w:t>
      </w:r>
      <w:r>
        <w:rPr>
          <w:rFonts w:ascii="Calibri" w:hAnsi="Calibri"/>
          <w:i/>
          <w:sz w:val="22"/>
        </w:rPr>
        <w:t>Chị Lan, bà Anagnostou cần một chiếc xe yên tĩnh, trang trọng cho một tang lễ chiều nay.</w:t>
      </w:r>
    </w:p>
    <w:p>
      <w:pPr>
        <w:spacing w:after="160" w:line="312" w:lineRule="auto"/>
        <w:jc w:val="both"/>
      </w:pPr>
      <w:r>
        <w:rPr>
          <w:rFonts w:ascii="Calibri" w:hAnsi="Calibri"/>
          <w:b/>
          <w:sz w:val="22"/>
        </w:rPr>
        <w:t xml:space="preserve">Ms Lan: </w:t>
      </w:r>
      <w:r>
        <w:rPr>
          <w:rFonts w:ascii="Calibri" w:hAnsi="Calibri"/>
          <w:sz w:val="22"/>
        </w:rPr>
        <w:t xml:space="preserve">I understand, I'll book our most experienced driver and ask him to be especially gentle.  </w:t>
      </w:r>
      <w:r>
        <w:rPr>
          <w:rFonts w:ascii="Calibri" w:hAnsi="Calibri"/>
          <w:i/>
          <w:sz w:val="22"/>
        </w:rPr>
        <w:t>Tôi hiểu, tôi sẽ đặt tài xế giàu kinh nghiệm nhất và nhờ anh ấy đặc biệt nhẹ nhàng.</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appreciate that thoughtfulness today.  </w:t>
      </w:r>
      <w:r>
        <w:rPr>
          <w:rFonts w:ascii="Calibri" w:hAnsi="Calibri"/>
          <w:i/>
          <w:sz w:val="22"/>
        </w:rPr>
        <w:t>Cảm ơn chị, tôi nghĩ bà sẽ trân trọng sự chu đáo đó hôm nay.</w:t>
      </w:r>
    </w:p>
    <w:p>
      <w:pPr>
        <w:spacing w:after="160" w:line="312" w:lineRule="auto"/>
        <w:jc w:val="both"/>
      </w:pPr>
      <w:r>
        <w:rPr>
          <w:rFonts w:ascii="Calibri" w:hAnsi="Calibri"/>
          <w:b/>
          <w:sz w:val="22"/>
        </w:rPr>
        <w:t xml:space="preserve">Ms Lan: </w:t>
      </w:r>
      <w:r>
        <w:rPr>
          <w:rFonts w:ascii="Calibri" w:hAnsi="Calibri"/>
          <w:sz w:val="22"/>
        </w:rPr>
        <w:t xml:space="preserve">Blackmore, does Mr Draper have his own car seat, or should we arrange one from the taxi company?  </w:t>
      </w:r>
      <w:r>
        <w:rPr>
          <w:rFonts w:ascii="Calibri" w:hAnsi="Calibri"/>
          <w:i/>
          <w:sz w:val="22"/>
        </w:rPr>
        <w:t>Anh Blackmore, ông Draper có ghế xe riêng không, hay mình nên sắp xếp từ hãng taxi?</w:t>
      </w:r>
    </w:p>
    <w:p>
      <w:pPr>
        <w:spacing w:after="160" w:line="312" w:lineRule="auto"/>
        <w:jc w:val="both"/>
      </w:pPr>
      <w:r>
        <w:rPr>
          <w:rFonts w:ascii="Calibri" w:hAnsi="Calibri"/>
          <w:b/>
          <w:sz w:val="22"/>
        </w:rPr>
        <w:t xml:space="preserve">Mr Blackmore: </w:t>
      </w:r>
      <w:r>
        <w:rPr>
          <w:rFonts w:ascii="Calibri" w:hAnsi="Calibri"/>
          <w:sz w:val="22"/>
        </w:rPr>
        <w:t xml:space="preserve">He mentioned he's traveling with his own portable seat, so nothing extra is needed.  </w:t>
      </w:r>
      <w:r>
        <w:rPr>
          <w:rFonts w:ascii="Calibri" w:hAnsi="Calibri"/>
          <w:i/>
          <w:sz w:val="22"/>
        </w:rPr>
        <w:t>Ông ấy nói ông mang theo ghế xe di động riêng, nên không cần gì thêm.</w:t>
      </w:r>
    </w:p>
    <w:p>
      <w:pPr>
        <w:spacing w:after="160" w:line="312" w:lineRule="auto"/>
        <w:jc w:val="both"/>
      </w:pPr>
      <w:r>
        <w:rPr>
          <w:rFonts w:ascii="Calibri" w:hAnsi="Calibri"/>
          <w:b/>
          <w:sz w:val="22"/>
        </w:rPr>
        <w:t xml:space="preserve">Ms Lan: </w:t>
      </w:r>
      <w:r>
        <w:rPr>
          <w:rFonts w:ascii="Calibri" w:hAnsi="Calibri"/>
          <w:sz w:val="22"/>
        </w:rPr>
        <w:t xml:space="preserve">Good, I'll note on the booking that no seat needs to be provided.  </w:t>
      </w:r>
      <w:r>
        <w:rPr>
          <w:rFonts w:ascii="Calibri" w:hAnsi="Calibri"/>
          <w:i/>
          <w:sz w:val="22"/>
        </w:rPr>
        <w:t>Tốt, tôi sẽ ghi chú vào phiếu đặt là không cần cung cấp ghế.</w:t>
      </w:r>
    </w:p>
    <w:p>
      <w:pPr>
        <w:spacing w:after="160" w:line="312" w:lineRule="auto"/>
        <w:jc w:val="both"/>
      </w:pPr>
      <w:r>
        <w:rPr>
          <w:rFonts w:ascii="Calibri" w:hAnsi="Calibri"/>
          <w:b/>
          <w:sz w:val="22"/>
        </w:rPr>
        <w:t xml:space="preserve">Mr Blackmore: </w:t>
      </w:r>
      <w:r>
        <w:rPr>
          <w:rFonts w:ascii="Calibri" w:hAnsi="Calibri"/>
          <w:sz w:val="22"/>
        </w:rPr>
        <w:t xml:space="preserve">Lan, Mrs Quintana left a gift bag in the back seat of the taxi from earlier this afternoon.  </w:t>
      </w:r>
      <w:r>
        <w:rPr>
          <w:rFonts w:ascii="Calibri" w:hAnsi="Calibri"/>
          <w:i/>
          <w:sz w:val="22"/>
        </w:rPr>
        <w:t>Chị Lan, bà Quintana để quên túi quà trên ghế sau của taxi từ đầu chiều nay.</w:t>
      </w:r>
    </w:p>
    <w:p>
      <w:pPr>
        <w:spacing w:after="160" w:line="312" w:lineRule="auto"/>
        <w:jc w:val="both"/>
      </w:pPr>
      <w:r>
        <w:rPr>
          <w:rFonts w:ascii="Calibri" w:hAnsi="Calibri"/>
          <w:b/>
          <w:sz w:val="22"/>
        </w:rPr>
        <w:t xml:space="preserve">Ms Lan: </w:t>
      </w:r>
      <w:r>
        <w:rPr>
          <w:rFonts w:ascii="Calibri" w:hAnsi="Calibri"/>
          <w:sz w:val="22"/>
        </w:rPr>
        <w:t xml:space="preserve">Let me call the driver now, he might still be nearby the hotel.  </w:t>
      </w:r>
      <w:r>
        <w:rPr>
          <w:rFonts w:ascii="Calibri" w:hAnsi="Calibri"/>
          <w:i/>
          <w:sz w:val="22"/>
        </w:rPr>
        <w:t>Để tôi gọi tài xế ngay, có thể anh ấy vẫn còn gần khách sạn.</w:t>
      </w:r>
    </w:p>
    <w:p>
      <w:pPr>
        <w:spacing w:after="160" w:line="312" w:lineRule="auto"/>
        <w:jc w:val="both"/>
      </w:pPr>
      <w:r>
        <w:rPr>
          <w:rFonts w:ascii="Calibri" w:hAnsi="Calibri"/>
          <w:b/>
          <w:sz w:val="22"/>
        </w:rPr>
        <w:t xml:space="preserve">Mr Blackmore: </w:t>
      </w:r>
      <w:r>
        <w:rPr>
          <w:rFonts w:ascii="Calibri" w:hAnsi="Calibri"/>
          <w:sz w:val="22"/>
        </w:rPr>
        <w:t xml:space="preserve">Thank you, I'll let her know we're checking as quickly as possible.  </w:t>
      </w:r>
      <w:r>
        <w:rPr>
          <w:rFonts w:ascii="Calibri" w:hAnsi="Calibri"/>
          <w:i/>
          <w:sz w:val="22"/>
        </w:rPr>
        <w:t>Cảm ơn chị, tôi sẽ báo bà là chúng ta đang kiểm tra nhanh nhất có thể.</w:t>
      </w:r>
    </w:p>
    <w:p>
      <w:pPr>
        <w:spacing w:after="160" w:line="312" w:lineRule="auto"/>
        <w:jc w:val="both"/>
      </w:pPr>
      <w:r>
        <w:rPr>
          <w:rFonts w:ascii="Calibri" w:hAnsi="Calibri"/>
          <w:b/>
          <w:sz w:val="22"/>
        </w:rPr>
        <w:t xml:space="preserve">Ms Lan: </w:t>
      </w:r>
      <w:r>
        <w:rPr>
          <w:rFonts w:ascii="Calibri" w:hAnsi="Calibri"/>
          <w:sz w:val="22"/>
        </w:rPr>
        <w:t xml:space="preserve">Blackmore, Mr Ashworth isn't sure exactly when his meeting will end, should we book a flexible return car?  </w:t>
      </w:r>
      <w:r>
        <w:rPr>
          <w:rFonts w:ascii="Calibri" w:hAnsi="Calibri"/>
          <w:i/>
          <w:sz w:val="22"/>
        </w:rPr>
        <w:t>Anh Blackmore, ông Ashworth chưa chắc chắn cuộc họp của ông kết thúc lúc nào, mình đặt xe về linh hoạt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ask him to text us thirty minutes before he's ready instead of fixing a strict time.  </w:t>
      </w:r>
      <w:r>
        <w:rPr>
          <w:rFonts w:ascii="Calibri" w:hAnsi="Calibri"/>
          <w:i/>
          <w:sz w:val="22"/>
        </w:rPr>
        <w:t>Có, tôi sẽ nhờ ông nhắn tin cho mình ba mươi phút trước khi ông sẵn sàng thay vì chốt giờ cứng.</w:t>
      </w:r>
    </w:p>
    <w:p>
      <w:pPr>
        <w:spacing w:after="160" w:line="312" w:lineRule="auto"/>
        <w:jc w:val="both"/>
      </w:pPr>
      <w:r>
        <w:rPr>
          <w:rFonts w:ascii="Calibri" w:hAnsi="Calibri"/>
          <w:b/>
          <w:sz w:val="22"/>
        </w:rPr>
        <w:t xml:space="preserve">Ms Lan: </w:t>
      </w:r>
      <w:r>
        <w:rPr>
          <w:rFonts w:ascii="Calibri" w:hAnsi="Calibri"/>
          <w:sz w:val="22"/>
        </w:rPr>
        <w:t xml:space="preserve">Good, that should be much easier for everyone.  </w:t>
      </w:r>
      <w:r>
        <w:rPr>
          <w:rFonts w:ascii="Calibri" w:hAnsi="Calibri"/>
          <w:i/>
          <w:sz w:val="22"/>
        </w:rPr>
        <w:t>Tốt, vậy sẽ dễ dàng hơn nhiều cho mọi người.</w:t>
      </w:r>
    </w:p>
    <w:p>
      <w:pPr>
        <w:spacing w:after="160" w:line="312" w:lineRule="auto"/>
        <w:jc w:val="both"/>
      </w:pPr>
      <w:r>
        <w:rPr>
          <w:rFonts w:ascii="Calibri" w:hAnsi="Calibri"/>
          <w:b/>
          <w:sz w:val="22"/>
        </w:rPr>
        <w:t xml:space="preserve">Mr Blackmore: </w:t>
      </w:r>
      <w:r>
        <w:rPr>
          <w:rFonts w:ascii="Calibri" w:hAnsi="Calibri"/>
          <w:sz w:val="22"/>
        </w:rPr>
        <w:t xml:space="preserve">Lan, could you explain to Mrs Njoku why the fare is a range instead of one exact number?  </w:t>
      </w:r>
      <w:r>
        <w:rPr>
          <w:rFonts w:ascii="Calibri" w:hAnsi="Calibri"/>
          <w:i/>
          <w:sz w:val="22"/>
        </w:rPr>
        <w:t>Chị Lan, chị giải thích giúp bà Njoku vì sao giá vé là một khoảng thay vì một con số chính xác được không?</w:t>
      </w:r>
    </w:p>
    <w:p>
      <w:pPr>
        <w:spacing w:after="160" w:line="312" w:lineRule="auto"/>
        <w:jc w:val="both"/>
      </w:pPr>
      <w:r>
        <w:rPr>
          <w:rFonts w:ascii="Calibri" w:hAnsi="Calibri"/>
          <w:b/>
          <w:sz w:val="22"/>
        </w:rPr>
        <w:t xml:space="preserve">Ms Lan: </w:t>
      </w:r>
      <w:r>
        <w:rPr>
          <w:rFonts w:ascii="Calibri" w:hAnsi="Calibri"/>
          <w:sz w:val="22"/>
        </w:rPr>
        <w:t xml:space="preserve">I'll tell her it depends on traffic, but it usually stays between fifteen and twenty dollars.  </w:t>
      </w:r>
      <w:r>
        <w:rPr>
          <w:rFonts w:ascii="Calibri" w:hAnsi="Calibri"/>
          <w:i/>
          <w:sz w:val="22"/>
        </w:rPr>
        <w:t>Tôi sẽ nói với bà là nó tùy vào giao thông, nhưng thường trong khoảng mười lăm đến hai mươi đô la.</w:t>
      </w:r>
    </w:p>
    <w:p>
      <w:pPr>
        <w:spacing w:after="160" w:line="312" w:lineRule="auto"/>
        <w:jc w:val="both"/>
      </w:pPr>
      <w:r>
        <w:rPr>
          <w:rFonts w:ascii="Calibri" w:hAnsi="Calibri"/>
          <w:b/>
          <w:sz w:val="22"/>
        </w:rPr>
        <w:t xml:space="preserve">Mr Blackmore: </w:t>
      </w:r>
      <w:r>
        <w:rPr>
          <w:rFonts w:ascii="Calibri" w:hAnsi="Calibri"/>
          <w:sz w:val="22"/>
        </w:rPr>
        <w:t xml:space="preserve">Good, that range should still give her a clear idea of the cost.  </w:t>
      </w:r>
      <w:r>
        <w:rPr>
          <w:rFonts w:ascii="Calibri" w:hAnsi="Calibri"/>
          <w:i/>
          <w:sz w:val="22"/>
        </w:rPr>
        <w:t>Tốt, khoảng giá đó vẫn giúp bà hình dung rõ chi phí.</w:t>
      </w:r>
    </w:p>
    <w:p>
      <w:pPr>
        <w:spacing w:after="160" w:line="312" w:lineRule="auto"/>
        <w:jc w:val="both"/>
      </w:pPr>
      <w:r>
        <w:rPr>
          <w:rFonts w:ascii="Calibri" w:hAnsi="Calibri"/>
          <w:b/>
          <w:sz w:val="22"/>
        </w:rPr>
        <w:t xml:space="preserve">Ms Lan: </w:t>
      </w:r>
      <w:r>
        <w:rPr>
          <w:rFonts w:ascii="Calibri" w:hAnsi="Calibri"/>
          <w:sz w:val="22"/>
        </w:rPr>
        <w:t xml:space="preserve">Blackmore, Mr Featherstone's building has stairs with no elevator, could the driver help carry his suitcase up?  </w:t>
      </w:r>
      <w:r>
        <w:rPr>
          <w:rFonts w:ascii="Calibri" w:hAnsi="Calibri"/>
          <w:i/>
          <w:sz w:val="22"/>
        </w:rPr>
        <w:t>Anh Blackmore, tòa nhà của ông Featherstone có cầu thang không thang máy, tài xế có thể giúp mang vali lên không?</w:t>
      </w:r>
    </w:p>
    <w:p>
      <w:pPr>
        <w:spacing w:after="160" w:line="312" w:lineRule="auto"/>
        <w:jc w:val="both"/>
      </w:pPr>
      <w:r>
        <w:rPr>
          <w:rFonts w:ascii="Calibri" w:hAnsi="Calibri"/>
          <w:b/>
          <w:sz w:val="22"/>
        </w:rPr>
        <w:t xml:space="preserve">Mr Blackmore: </w:t>
      </w:r>
      <w:r>
        <w:rPr>
          <w:rFonts w:ascii="Calibri" w:hAnsi="Calibri"/>
          <w:sz w:val="22"/>
        </w:rPr>
        <w:t xml:space="preserve">I'll ask, most of our drivers are happy to help if the guest requests it kindly.  </w:t>
      </w:r>
      <w:r>
        <w:rPr>
          <w:rFonts w:ascii="Calibri" w:hAnsi="Calibri"/>
          <w:i/>
          <w:sz w:val="22"/>
        </w:rPr>
        <w:t>Tôi sẽ hỏi, hầu hết tài xế của mình sẵn lòng giúp nếu khách nhờ lịch sự.</w:t>
      </w:r>
    </w:p>
    <w:p>
      <w:pPr>
        <w:spacing w:after="160" w:line="312" w:lineRule="auto"/>
        <w:jc w:val="both"/>
      </w:pPr>
      <w:r>
        <w:rPr>
          <w:rFonts w:ascii="Calibri" w:hAnsi="Calibri"/>
          <w:b/>
          <w:sz w:val="22"/>
        </w:rPr>
        <w:t xml:space="preserve">Ms Lan: </w:t>
      </w:r>
      <w:r>
        <w:rPr>
          <w:rFonts w:ascii="Calibri" w:hAnsi="Calibri"/>
          <w:sz w:val="22"/>
        </w:rPr>
        <w:t xml:space="preserve">Good, I'll mention it clearly on his booking notes.  </w:t>
      </w:r>
      <w:r>
        <w:rPr>
          <w:rFonts w:ascii="Calibri" w:hAnsi="Calibri"/>
          <w:i/>
          <w:sz w:val="22"/>
        </w:rPr>
        <w:t>Tốt, tôi sẽ ghi chú rõ điều đó vào phiếu đặt của ông.</w:t>
      </w:r>
    </w:p>
    <w:p>
      <w:pPr>
        <w:spacing w:after="160" w:line="312" w:lineRule="auto"/>
        <w:jc w:val="both"/>
      </w:pPr>
      <w:r>
        <w:rPr>
          <w:rFonts w:ascii="Calibri" w:hAnsi="Calibri"/>
          <w:b/>
          <w:sz w:val="22"/>
        </w:rPr>
        <w:t xml:space="preserve">Mr Blackmore: </w:t>
      </w:r>
      <w:r>
        <w:rPr>
          <w:rFonts w:ascii="Calibri" w:hAnsi="Calibri"/>
          <w:sz w:val="22"/>
        </w:rPr>
        <w:t xml:space="preserve">Lan, I think Mrs Whitlock booked a car herself, and we also booked one for her by mistake.  </w:t>
      </w:r>
      <w:r>
        <w:rPr>
          <w:rFonts w:ascii="Calibri" w:hAnsi="Calibri"/>
          <w:i/>
          <w:sz w:val="22"/>
        </w:rPr>
        <w:t>Chị Lan, tôi nghĩ bà Whitlock tự đặt xe rồi, mà mình cũng lỡ đặt thêm một xe cho bà.</w:t>
      </w:r>
    </w:p>
    <w:p>
      <w:pPr>
        <w:spacing w:after="160" w:line="312" w:lineRule="auto"/>
        <w:jc w:val="both"/>
      </w:pPr>
      <w:r>
        <w:rPr>
          <w:rFonts w:ascii="Calibri" w:hAnsi="Calibri"/>
          <w:b/>
          <w:sz w:val="22"/>
        </w:rPr>
        <w:t xml:space="preserve">Ms Lan: </w:t>
      </w:r>
      <w:r>
        <w:rPr>
          <w:rFonts w:ascii="Calibri" w:hAnsi="Calibri"/>
          <w:sz w:val="22"/>
        </w:rPr>
        <w:t xml:space="preserve">Let me check the app and our own log, you're right, there are two separate bookings.  </w:t>
      </w:r>
      <w:r>
        <w:rPr>
          <w:rFonts w:ascii="Calibri" w:hAnsi="Calibri"/>
          <w:i/>
          <w:sz w:val="22"/>
        </w:rPr>
        <w:t>Để tôi kiểm tra ứng dụng và sổ của mình, anh nói đúng, có hai phiếu đặt riêng biệt.</w:t>
      </w:r>
    </w:p>
    <w:p>
      <w:pPr>
        <w:spacing w:after="160" w:line="312" w:lineRule="auto"/>
        <w:jc w:val="both"/>
      </w:pPr>
      <w:r>
        <w:rPr>
          <w:rFonts w:ascii="Calibri" w:hAnsi="Calibri"/>
          <w:b/>
          <w:sz w:val="22"/>
        </w:rPr>
        <w:t xml:space="preserve">Mr Blackmore: </w:t>
      </w:r>
      <w:r>
        <w:rPr>
          <w:rFonts w:ascii="Calibri" w:hAnsi="Calibri"/>
          <w:sz w:val="22"/>
        </w:rPr>
        <w:t xml:space="preserve">Thank you, I'll cancel our duplicate one so she isn't charged twice.  </w:t>
      </w:r>
      <w:r>
        <w:rPr>
          <w:rFonts w:ascii="Calibri" w:hAnsi="Calibri"/>
          <w:i/>
          <w:sz w:val="22"/>
        </w:rPr>
        <w:t>Cảm ơn chị, tôi sẽ hủy phiếu trùng của mình để bà không bị tính phí hai lần.</w:t>
      </w:r>
    </w:p>
    <w:p>
      <w:pPr>
        <w:spacing w:after="160" w:line="312" w:lineRule="auto"/>
        <w:jc w:val="both"/>
      </w:pPr>
      <w:r>
        <w:rPr>
          <w:rFonts w:ascii="Calibri" w:hAnsi="Calibri"/>
          <w:b/>
          <w:sz w:val="22"/>
        </w:rPr>
        <w:t xml:space="preserve">Ms Lan: </w:t>
      </w:r>
      <w:r>
        <w:rPr>
          <w:rFonts w:ascii="Calibri" w:hAnsi="Calibri"/>
          <w:sz w:val="22"/>
        </w:rPr>
        <w:t xml:space="preserve">Blackmore, is Mr Danilov flying internationally or domestically? The terminals are on opposite sides.  </w:t>
      </w:r>
      <w:r>
        <w:rPr>
          <w:rFonts w:ascii="Calibri" w:hAnsi="Calibri"/>
          <w:i/>
          <w:sz w:val="22"/>
        </w:rPr>
        <w:t>Anh Blackmore, ông Danilov bay quốc tế hay nội địa? Hai nhà ga nằm ở hai phía đối diện.</w:t>
      </w:r>
    </w:p>
    <w:p>
      <w:pPr>
        <w:spacing w:after="160" w:line="312" w:lineRule="auto"/>
        <w:jc w:val="both"/>
      </w:pPr>
      <w:r>
        <w:rPr>
          <w:rFonts w:ascii="Calibri" w:hAnsi="Calibri"/>
          <w:b/>
          <w:sz w:val="22"/>
        </w:rPr>
        <w:t xml:space="preserve">Mr Blackmore: </w:t>
      </w:r>
      <w:r>
        <w:rPr>
          <w:rFonts w:ascii="Calibri" w:hAnsi="Calibri"/>
          <w:sz w:val="22"/>
        </w:rPr>
        <w:t xml:space="preserve">His ticket says international, so the driver needs to use Terminal Three, not One.  </w:t>
      </w:r>
      <w:r>
        <w:rPr>
          <w:rFonts w:ascii="Calibri" w:hAnsi="Calibri"/>
          <w:i/>
          <w:sz w:val="22"/>
        </w:rPr>
        <w:t>Vé của ông ghi quốc tế, nên tài xế cần dùng Nhà Ga Ba, không phải Nhà Ga Một.</w:t>
      </w:r>
    </w:p>
    <w:p>
      <w:pPr>
        <w:spacing w:after="160" w:line="312" w:lineRule="auto"/>
        <w:jc w:val="both"/>
      </w:pPr>
      <w:r>
        <w:rPr>
          <w:rFonts w:ascii="Calibri" w:hAnsi="Calibri"/>
          <w:b/>
          <w:sz w:val="22"/>
        </w:rPr>
        <w:t xml:space="preserve">Ms Lan: </w:t>
      </w:r>
      <w:r>
        <w:rPr>
          <w:rFonts w:ascii="Calibri" w:hAnsi="Calibri"/>
          <w:sz w:val="22"/>
        </w:rPr>
        <w:t xml:space="preserve">Thank you, I'll correct the driver's instructions right away.  </w:t>
      </w:r>
      <w:r>
        <w:rPr>
          <w:rFonts w:ascii="Calibri" w:hAnsi="Calibri"/>
          <w:i/>
          <w:sz w:val="22"/>
        </w:rPr>
        <w:t>Cảm ơn anh, tôi sẽ sửa lại chỉ dẫn cho tài xế ngay.</w:t>
      </w:r>
    </w:p>
    <w:p>
      <w:pPr>
        <w:spacing w:after="160" w:line="312" w:lineRule="auto"/>
        <w:jc w:val="both"/>
      </w:pPr>
      <w:r>
        <w:rPr>
          <w:rFonts w:ascii="Calibri" w:hAnsi="Calibri"/>
          <w:b/>
          <w:sz w:val="22"/>
        </w:rPr>
        <w:t xml:space="preserve">Mr Blackmore: </w:t>
      </w:r>
      <w:r>
        <w:rPr>
          <w:rFonts w:ascii="Calibri" w:hAnsi="Calibri"/>
          <w:sz w:val="22"/>
        </w:rPr>
        <w:t xml:space="preserve">Lan, Mrs Odumosu's dog will need a short relief stop during the two-hour drive.  </w:t>
      </w:r>
      <w:r>
        <w:rPr>
          <w:rFonts w:ascii="Calibri" w:hAnsi="Calibri"/>
          <w:i/>
          <w:sz w:val="22"/>
        </w:rPr>
        <w:t>Chị Lan, chú chó của bà Odumosu sẽ cần một điểm dừng ngắn trong chặng đường hai tiếng.</w:t>
      </w:r>
    </w:p>
    <w:p>
      <w:pPr>
        <w:spacing w:after="160" w:line="312" w:lineRule="auto"/>
        <w:jc w:val="both"/>
      </w:pPr>
      <w:r>
        <w:rPr>
          <w:rFonts w:ascii="Calibri" w:hAnsi="Calibri"/>
          <w:b/>
          <w:sz w:val="22"/>
        </w:rPr>
        <w:t xml:space="preserve">Ms Lan: </w:t>
      </w:r>
      <w:r>
        <w:rPr>
          <w:rFonts w:ascii="Calibri" w:hAnsi="Calibri"/>
          <w:sz w:val="22"/>
        </w:rPr>
        <w:t xml:space="preserve">I'll ask the driver to plan one stop at the rest area about halfway there.  </w:t>
      </w:r>
      <w:r>
        <w:rPr>
          <w:rFonts w:ascii="Calibri" w:hAnsi="Calibri"/>
          <w:i/>
          <w:sz w:val="22"/>
        </w:rPr>
        <w:t>Tôi sẽ nhờ tài xế lên kế hoạch dừng một lần ở khu nghỉ khoảng giữa chặng đường.</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isn't worried about the long drive.  </w:t>
      </w:r>
      <w:r>
        <w:rPr>
          <w:rFonts w:ascii="Calibri" w:hAnsi="Calibri"/>
          <w:i/>
          <w:sz w:val="22"/>
        </w:rPr>
        <w:t>Tốt, tôi sẽ nói với bà để bà không lo lắng về chặng đường dài.</w:t>
      </w:r>
    </w:p>
    <w:p>
      <w:pPr>
        <w:spacing w:after="160" w:line="312" w:lineRule="auto"/>
        <w:jc w:val="both"/>
      </w:pPr>
      <w:r>
        <w:rPr>
          <w:rFonts w:ascii="Calibri" w:hAnsi="Calibri"/>
          <w:b/>
          <w:sz w:val="22"/>
        </w:rPr>
        <w:t xml:space="preserve">Ms Lan: </w:t>
      </w:r>
      <w:r>
        <w:rPr>
          <w:rFonts w:ascii="Calibri" w:hAnsi="Calibri"/>
          <w:sz w:val="22"/>
        </w:rPr>
        <w:t xml:space="preserve">Blackmore, Mr Strand needs a quick car to the pharmacy first thing tomorrow morning.  </w:t>
      </w:r>
      <w:r>
        <w:rPr>
          <w:rFonts w:ascii="Calibri" w:hAnsi="Calibri"/>
          <w:i/>
          <w:sz w:val="22"/>
        </w:rPr>
        <w:t>Anh Blackmore, ông Strand cần xe nhanh đến hiệu thuốc ngay đầu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a short round trip for seven, the pharmacy opens right at that time.  </w:t>
      </w:r>
      <w:r>
        <w:rPr>
          <w:rFonts w:ascii="Calibri" w:hAnsi="Calibri"/>
          <w:i/>
          <w:sz w:val="22"/>
        </w:rPr>
        <w:t>Tôi sẽ đặt chuyến khứ hồi ngắn lúc bảy giờ, hiệu thuốc mở cửa đúng giờ đó.</w:t>
      </w:r>
    </w:p>
    <w:p>
      <w:pPr>
        <w:spacing w:after="160" w:line="312" w:lineRule="auto"/>
        <w:jc w:val="both"/>
      </w:pPr>
      <w:r>
        <w:rPr>
          <w:rFonts w:ascii="Calibri" w:hAnsi="Calibri"/>
          <w:b/>
          <w:sz w:val="22"/>
        </w:rPr>
        <w:t xml:space="preserve">Ms Lan: </w:t>
      </w:r>
      <w:r>
        <w:rPr>
          <w:rFonts w:ascii="Calibri" w:hAnsi="Calibri"/>
          <w:sz w:val="22"/>
        </w:rPr>
        <w:t xml:space="preserve">Good, I'll confirm with him tonight that the car will wait while he's inside.  </w:t>
      </w:r>
      <w:r>
        <w:rPr>
          <w:rFonts w:ascii="Calibri" w:hAnsi="Calibri"/>
          <w:i/>
          <w:sz w:val="22"/>
        </w:rPr>
        <w:t>Tốt, tôi sẽ xác nhận với ông tối nay là xe sẽ chờ trong lúc ông vào trong.</w:t>
      </w:r>
    </w:p>
    <w:p>
      <w:pPr>
        <w:spacing w:after="160" w:line="312" w:lineRule="auto"/>
        <w:jc w:val="both"/>
      </w:pPr>
      <w:r>
        <w:rPr>
          <w:rFonts w:ascii="Calibri" w:hAnsi="Calibri"/>
          <w:b/>
          <w:sz w:val="22"/>
        </w:rPr>
        <w:t xml:space="preserve">Mr Blackmore: </w:t>
      </w:r>
      <w:r>
        <w:rPr>
          <w:rFonts w:ascii="Calibri" w:hAnsi="Calibri"/>
          <w:sz w:val="22"/>
        </w:rPr>
        <w:t xml:space="preserve">Lan, Mrs Kalinowski's group of four colleagues would like to split the fare evenly between them.  </w:t>
      </w:r>
      <w:r>
        <w:rPr>
          <w:rFonts w:ascii="Calibri" w:hAnsi="Calibri"/>
          <w:i/>
          <w:sz w:val="22"/>
        </w:rPr>
        <w:t>Chị Lan, nhóm bốn đồng nghiệp của bà Kalinowski muốn chia đều giá vé giữa họ.</w:t>
      </w:r>
    </w:p>
    <w:p>
      <w:pPr>
        <w:spacing w:after="160" w:line="312" w:lineRule="auto"/>
        <w:jc w:val="both"/>
      </w:pPr>
      <w:r>
        <w:rPr>
          <w:rFonts w:ascii="Calibri" w:hAnsi="Calibri"/>
          <w:b/>
          <w:sz w:val="22"/>
        </w:rPr>
        <w:t xml:space="preserve">Ms Lan: </w:t>
      </w:r>
      <w:r>
        <w:rPr>
          <w:rFonts w:ascii="Calibri" w:hAnsi="Calibri"/>
          <w:sz w:val="22"/>
        </w:rPr>
        <w:t xml:space="preserve">I'll divide the total into four equal charges across their rooms.  </w:t>
      </w:r>
      <w:r>
        <w:rPr>
          <w:rFonts w:ascii="Calibri" w:hAnsi="Calibri"/>
          <w:i/>
          <w:sz w:val="22"/>
        </w:rPr>
        <w:t>Tôi sẽ chia tổng số tiền thành bốn phần bằng nhau vào các phòng của họ.</w:t>
      </w:r>
    </w:p>
    <w:p>
      <w:pPr>
        <w:spacing w:after="160" w:line="312" w:lineRule="auto"/>
        <w:jc w:val="both"/>
      </w:pPr>
      <w:r>
        <w:rPr>
          <w:rFonts w:ascii="Calibri" w:hAnsi="Calibri"/>
          <w:b/>
          <w:sz w:val="22"/>
        </w:rPr>
        <w:t xml:space="preserve">Mr Blackmore: </w:t>
      </w:r>
      <w:r>
        <w:rPr>
          <w:rFonts w:ascii="Calibri" w:hAnsi="Calibri"/>
          <w:sz w:val="22"/>
        </w:rPr>
        <w:t xml:space="preserve">Good, I'll let them know exactly how much each share comes to.  </w:t>
      </w:r>
      <w:r>
        <w:rPr>
          <w:rFonts w:ascii="Calibri" w:hAnsi="Calibri"/>
          <w:i/>
          <w:sz w:val="22"/>
        </w:rPr>
        <w:t>Tốt, tôi sẽ báo họ chính xác mỗi phần là bao nhiêu.</w:t>
      </w:r>
    </w:p>
    <w:p>
      <w:pPr>
        <w:spacing w:after="160" w:line="312" w:lineRule="auto"/>
        <w:jc w:val="both"/>
      </w:pPr>
      <w:r>
        <w:rPr>
          <w:rFonts w:ascii="Calibri" w:hAnsi="Calibri"/>
          <w:b/>
          <w:sz w:val="22"/>
        </w:rPr>
        <w:t xml:space="preserve">Ms Lan: </w:t>
      </w:r>
      <w:r>
        <w:rPr>
          <w:rFonts w:ascii="Calibri" w:hAnsi="Calibri"/>
          <w:sz w:val="22"/>
        </w:rPr>
        <w:t xml:space="preserve">Blackmore, Mr Costigan asked if there's parking near his destination, in case the driver needs to wait.  </w:t>
      </w:r>
      <w:r>
        <w:rPr>
          <w:rFonts w:ascii="Calibri" w:hAnsi="Calibri"/>
          <w:i/>
          <w:sz w:val="22"/>
        </w:rPr>
        <w:t>Anh Blackmore, ông Costigan hỏi liệu có chỗ đỗ gần điểm đến của ông không, phòng khi tài xế cần chờ.</w:t>
      </w:r>
    </w:p>
    <w:p>
      <w:pPr>
        <w:spacing w:after="160" w:line="312" w:lineRule="auto"/>
        <w:jc w:val="both"/>
      </w:pPr>
      <w:r>
        <w:rPr>
          <w:rFonts w:ascii="Calibri" w:hAnsi="Calibri"/>
          <w:b/>
          <w:sz w:val="22"/>
        </w:rPr>
        <w:t xml:space="preserve">Mr Blackmore: </w:t>
      </w:r>
      <w:r>
        <w:rPr>
          <w:rFonts w:ascii="Calibri" w:hAnsi="Calibri"/>
          <w:sz w:val="22"/>
        </w:rPr>
        <w:t xml:space="preserve">I checked earlier, there's a small lot just around the corner from that address.  </w:t>
      </w:r>
      <w:r>
        <w:rPr>
          <w:rFonts w:ascii="Calibri" w:hAnsi="Calibri"/>
          <w:i/>
          <w:sz w:val="22"/>
        </w:rPr>
        <w:t>Tôi đã kiểm tra trước đó, có một bãi đỗ nhỏ ngay góc phố gần địa chỉ đó.</w:t>
      </w:r>
    </w:p>
    <w:p>
      <w:pPr>
        <w:spacing w:after="160" w:line="312" w:lineRule="auto"/>
        <w:jc w:val="both"/>
      </w:pPr>
      <w:r>
        <w:rPr>
          <w:rFonts w:ascii="Calibri" w:hAnsi="Calibri"/>
          <w:b/>
          <w:sz w:val="22"/>
        </w:rPr>
        <w:t xml:space="preserve">Ms Lan: </w:t>
      </w:r>
      <w:r>
        <w:rPr>
          <w:rFonts w:ascii="Calibri" w:hAnsi="Calibri"/>
          <w:sz w:val="22"/>
        </w:rPr>
        <w:t xml:space="preserve">Good, I'll pass that along to the driver so he knows where to wait.  </w:t>
      </w:r>
      <w:r>
        <w:rPr>
          <w:rFonts w:ascii="Calibri" w:hAnsi="Calibri"/>
          <w:i/>
          <w:sz w:val="22"/>
        </w:rPr>
        <w:t>Tốt, tôi sẽ báo lại cho tài xế để anh ấy biết chỗ chờ.</w:t>
      </w:r>
    </w:p>
    <w:p>
      <w:pPr>
        <w:spacing w:after="160" w:line="312" w:lineRule="auto"/>
        <w:jc w:val="both"/>
      </w:pPr>
      <w:r>
        <w:rPr>
          <w:rFonts w:ascii="Calibri" w:hAnsi="Calibri"/>
          <w:b/>
          <w:sz w:val="22"/>
        </w:rPr>
        <w:t xml:space="preserve">Mr Blackmore: </w:t>
      </w:r>
      <w:r>
        <w:rPr>
          <w:rFonts w:ascii="Calibri" w:hAnsi="Calibri"/>
          <w:sz w:val="22"/>
        </w:rPr>
        <w:t xml:space="preserve">Lan, Mrs Bellamy is disputing a cancellation fee, she says the app cancelled the ride automatically.  </w:t>
      </w:r>
      <w:r>
        <w:rPr>
          <w:rFonts w:ascii="Calibri" w:hAnsi="Calibri"/>
          <w:i/>
          <w:sz w:val="22"/>
        </w:rPr>
        <w:t>Chị Lan, bà Bellamy đang khiếu nại một khoản phí hủy chuyến, bà nói ứng dụng tự động hủy chuyến.</w:t>
      </w:r>
    </w:p>
    <w:p>
      <w:pPr>
        <w:spacing w:after="160" w:line="312" w:lineRule="auto"/>
        <w:jc w:val="both"/>
      </w:pPr>
      <w:r>
        <w:rPr>
          <w:rFonts w:ascii="Calibri" w:hAnsi="Calibri"/>
          <w:b/>
          <w:sz w:val="22"/>
        </w:rPr>
        <w:t xml:space="preserve">Ms Lan: </w:t>
      </w:r>
      <w:r>
        <w:rPr>
          <w:rFonts w:ascii="Calibri" w:hAnsi="Calibri"/>
          <w:sz w:val="22"/>
        </w:rPr>
        <w:t xml:space="preserve">Let me look at her screenshot, that does look like a system error, not something she did.  </w:t>
      </w:r>
      <w:r>
        <w:rPr>
          <w:rFonts w:ascii="Calibri" w:hAnsi="Calibri"/>
          <w:i/>
          <w:sz w:val="22"/>
        </w:rPr>
        <w:t>Để tôi xem ảnh chụp màn hình của bà, trông đúng là lỗi hệ thống, không phải do bà làm.</w:t>
      </w:r>
    </w:p>
    <w:p>
      <w:pPr>
        <w:spacing w:after="160" w:line="312" w:lineRule="auto"/>
        <w:jc w:val="both"/>
      </w:pPr>
      <w:r>
        <w:rPr>
          <w:rFonts w:ascii="Calibri" w:hAnsi="Calibri"/>
          <w:b/>
          <w:sz w:val="22"/>
        </w:rPr>
        <w:t xml:space="preserve">Mr Blackmore: </w:t>
      </w:r>
      <w:r>
        <w:rPr>
          <w:rFonts w:ascii="Calibri" w:hAnsi="Calibri"/>
          <w:sz w:val="22"/>
        </w:rPr>
        <w:t xml:space="preserve">Thank you, I'll help her contact the rideshare company to reverse the charge.  </w:t>
      </w:r>
      <w:r>
        <w:rPr>
          <w:rFonts w:ascii="Calibri" w:hAnsi="Calibri"/>
          <w:i/>
          <w:sz w:val="22"/>
        </w:rPr>
        <w:t>Cảm ơn chị, tôi sẽ giúp bà liên hệ hãng xe công nghệ để hoàn lại khoản phí.</w:t>
      </w:r>
    </w:p>
    <w:p>
      <w:pPr>
        <w:spacing w:after="160" w:line="312" w:lineRule="auto"/>
        <w:jc w:val="both"/>
      </w:pPr>
      <w:r>
        <w:rPr>
          <w:rFonts w:ascii="Calibri" w:hAnsi="Calibri"/>
          <w:b/>
          <w:sz w:val="22"/>
        </w:rPr>
        <w:t xml:space="preserve">Ms Lan: </w:t>
      </w:r>
      <w:r>
        <w:rPr>
          <w:rFonts w:ascii="Calibri" w:hAnsi="Calibri"/>
          <w:sz w:val="22"/>
        </w:rPr>
        <w:t xml:space="preserve">Blackmore, the main entrance is closed for construction, could you tell Mr Kironde to use the side door instead?  </w:t>
      </w:r>
      <w:r>
        <w:rPr>
          <w:rFonts w:ascii="Calibri" w:hAnsi="Calibri"/>
          <w:i/>
          <w:sz w:val="22"/>
        </w:rPr>
        <w:t>Anh Blackmore, cổng chính đang đóng vì công trình, anh báo ông Kironde dùng cửa bên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tell the driver to park by the side door so nobody gets confused.  </w:t>
      </w:r>
      <w:r>
        <w:rPr>
          <w:rFonts w:ascii="Calibri" w:hAnsi="Calibri"/>
          <w:i/>
          <w:sz w:val="22"/>
        </w:rPr>
        <w:t>Được chứ, tôi cũng sẽ bảo tài xế đỗ gần cửa bên để không ai bị nhầm.</w:t>
      </w:r>
    </w:p>
    <w:p>
      <w:pPr>
        <w:spacing w:after="160" w:line="312" w:lineRule="auto"/>
        <w:jc w:val="both"/>
      </w:pPr>
      <w:r>
        <w:rPr>
          <w:rFonts w:ascii="Calibri" w:hAnsi="Calibri"/>
          <w:b/>
          <w:sz w:val="22"/>
        </w:rPr>
        <w:t xml:space="preserve">Ms Lan: </w:t>
      </w:r>
      <w:r>
        <w:rPr>
          <w:rFonts w:ascii="Calibri" w:hAnsi="Calibri"/>
          <w:sz w:val="22"/>
        </w:rPr>
        <w:t xml:space="preserve">Good, I'll put up a small sign near the closed entrance just in case.  </w:t>
      </w:r>
      <w:r>
        <w:rPr>
          <w:rFonts w:ascii="Calibri" w:hAnsi="Calibri"/>
          <w:i/>
          <w:sz w:val="22"/>
        </w:rPr>
        <w:t>Tốt, tôi sẽ dán một biển nhỏ gần cổng đóng để phòng hờ.</w:t>
      </w:r>
    </w:p>
    <w:p>
      <w:pPr>
        <w:spacing w:after="160" w:line="312" w:lineRule="auto"/>
        <w:jc w:val="both"/>
      </w:pPr>
      <w:r>
        <w:rPr>
          <w:rFonts w:ascii="Calibri" w:hAnsi="Calibri"/>
          <w:b/>
          <w:sz w:val="22"/>
        </w:rPr>
        <w:t xml:space="preserve">Mr Blackmore: </w:t>
      </w:r>
      <w:r>
        <w:rPr>
          <w:rFonts w:ascii="Calibri" w:hAnsi="Calibri"/>
          <w:sz w:val="22"/>
        </w:rPr>
        <w:t xml:space="preserve">Lan, Mr Petit needs his taxi receipt itemized separately from his hotel bill for tax purposes.  </w:t>
      </w:r>
      <w:r>
        <w:rPr>
          <w:rFonts w:ascii="Calibri" w:hAnsi="Calibri"/>
          <w:i/>
          <w:sz w:val="22"/>
        </w:rPr>
        <w:t>Chị Lan, ông Petit cần hóa đơn taxi tách riêng khỏi hóa đơn khách sạn để phục vụ mục đích thuế.</w:t>
      </w:r>
    </w:p>
    <w:p>
      <w:pPr>
        <w:spacing w:after="160" w:line="312" w:lineRule="auto"/>
        <w:jc w:val="both"/>
      </w:pPr>
      <w:r>
        <w:rPr>
          <w:rFonts w:ascii="Calibri" w:hAnsi="Calibri"/>
          <w:b/>
          <w:sz w:val="22"/>
        </w:rPr>
        <w:t xml:space="preserve">Ms Lan: </w:t>
      </w:r>
      <w:r>
        <w:rPr>
          <w:rFonts w:ascii="Calibri" w:hAnsi="Calibri"/>
          <w:sz w:val="22"/>
        </w:rPr>
        <w:t xml:space="preserve">I'll ask the driver to print a separate receipt just for the ride itself.  </w:t>
      </w:r>
      <w:r>
        <w:rPr>
          <w:rFonts w:ascii="Calibri" w:hAnsi="Calibri"/>
          <w:i/>
          <w:sz w:val="22"/>
        </w:rPr>
        <w:t>Tôi sẽ nhờ tài xế in một hóa đơn riêng chỉ cho chuyến đi.</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it's clearly labeled with today's date.  </w:t>
      </w:r>
      <w:r>
        <w:rPr>
          <w:rFonts w:ascii="Calibri" w:hAnsi="Calibri"/>
          <w:i/>
          <w:sz w:val="22"/>
        </w:rPr>
        <w:t>Cảm ơn chị, tôi sẽ đảm bảo nó ghi rõ ngày hôm nay.</w:t>
      </w:r>
    </w:p>
    <w:p>
      <w:pPr>
        <w:spacing w:after="160" w:line="312" w:lineRule="auto"/>
        <w:jc w:val="both"/>
      </w:pPr>
      <w:r>
        <w:rPr>
          <w:rFonts w:ascii="Calibri" w:hAnsi="Calibri"/>
          <w:b/>
          <w:sz w:val="22"/>
        </w:rPr>
        <w:t xml:space="preserve">Ms Lan: </w:t>
      </w:r>
      <w:r>
        <w:rPr>
          <w:rFonts w:ascii="Calibri" w:hAnsi="Calibri"/>
          <w:sz w:val="22"/>
        </w:rPr>
        <w:t xml:space="preserve">Blackmore, Mrs Havlicek needs a car back from the conference center every evening this week.  </w:t>
      </w:r>
      <w:r>
        <w:rPr>
          <w:rFonts w:ascii="Calibri" w:hAnsi="Calibri"/>
          <w:i/>
          <w:sz w:val="22"/>
        </w:rPr>
        <w:t>Anh Blackmore, bà Havlicek cần xe về từ trung tâm hội nghị mỗi tối tuần này.</w:t>
      </w:r>
    </w:p>
    <w:p>
      <w:pPr>
        <w:spacing w:after="160" w:line="312" w:lineRule="auto"/>
        <w:jc w:val="both"/>
      </w:pPr>
      <w:r>
        <w:rPr>
          <w:rFonts w:ascii="Calibri" w:hAnsi="Calibri"/>
          <w:b/>
          <w:sz w:val="22"/>
        </w:rPr>
        <w:t xml:space="preserve">Mr Blackmore: </w:t>
      </w:r>
      <w:r>
        <w:rPr>
          <w:rFonts w:ascii="Calibri" w:hAnsi="Calibri"/>
          <w:sz w:val="22"/>
        </w:rPr>
        <w:t xml:space="preserve">I'll book a recurring pickup at six each evening with the same reliable driver.  </w:t>
      </w:r>
      <w:r>
        <w:rPr>
          <w:rFonts w:ascii="Calibri" w:hAnsi="Calibri"/>
          <w:i/>
          <w:sz w:val="22"/>
        </w:rPr>
        <w:t>Tôi sẽ đặt xe đón cố định lúc sáu giờ mỗi tối với cùng một tài xế đáng tin cậy.</w:t>
      </w:r>
    </w:p>
    <w:p>
      <w:pPr>
        <w:spacing w:after="160" w:line="312" w:lineRule="auto"/>
        <w:jc w:val="both"/>
      </w:pPr>
      <w:r>
        <w:rPr>
          <w:rFonts w:ascii="Calibri" w:hAnsi="Calibri"/>
          <w:b/>
          <w:sz w:val="22"/>
        </w:rPr>
        <w:t xml:space="preserve">Ms Lan: </w:t>
      </w:r>
      <w:r>
        <w:rPr>
          <w:rFonts w:ascii="Calibri" w:hAnsi="Calibri"/>
          <w:sz w:val="22"/>
        </w:rPr>
        <w:t xml:space="preserve">Good, that should keep her week simple and predictable.  </w:t>
      </w:r>
      <w:r>
        <w:rPr>
          <w:rFonts w:ascii="Calibri" w:hAnsi="Calibri"/>
          <w:i/>
          <w:sz w:val="22"/>
        </w:rPr>
        <w:t>Tốt, vậy sẽ giúp tuần của bà đơn giản và dễ dự đoán.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Mr Arceneaux's phone number is correct before we send it to the driver?  </w:t>
      </w:r>
      <w:r>
        <w:rPr>
          <w:rFonts w:ascii="Calibri" w:hAnsi="Calibri"/>
          <w:i/>
          <w:sz w:val="22"/>
        </w:rPr>
        <w:t>Chị Lan, chị xác nhận giúp số điện thoại ông Arceneaux đúng trước khi mình gửi cho tài xế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registration card, yes, it matches exactly what we have on file.  </w:t>
      </w:r>
      <w:r>
        <w:rPr>
          <w:rFonts w:ascii="Calibri" w:hAnsi="Calibri"/>
          <w:i/>
          <w:sz w:val="22"/>
        </w:rPr>
        <w:t>Để tôi kiểm tra thẻ đăng ký của ông, đúng vậy, nó khớp chính xác với hồ sơ của mình.</w:t>
      </w:r>
    </w:p>
    <w:p>
      <w:pPr>
        <w:spacing w:after="160" w:line="312" w:lineRule="auto"/>
        <w:jc w:val="both"/>
      </w:pPr>
      <w:r>
        <w:rPr>
          <w:rFonts w:ascii="Calibri" w:hAnsi="Calibri"/>
          <w:b/>
          <w:sz w:val="22"/>
        </w:rPr>
        <w:t xml:space="preserve">Mr Blackmore: </w:t>
      </w:r>
      <w:r>
        <w:rPr>
          <w:rFonts w:ascii="Calibri" w:hAnsi="Calibri"/>
          <w:sz w:val="22"/>
        </w:rPr>
        <w:t xml:space="preserve">Thank you, I'll forward it to the driver now.  </w:t>
      </w:r>
      <w:r>
        <w:rPr>
          <w:rFonts w:ascii="Calibri" w:hAnsi="Calibri"/>
          <w:i/>
          <w:sz w:val="22"/>
        </w:rPr>
        <w:t>Cảm ơn chị, tôi sẽ chuyển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Mrs Winterbourne is asking if her toddler rides free or needs a paid seat in the car.  </w:t>
      </w:r>
      <w:r>
        <w:rPr>
          <w:rFonts w:ascii="Calibri" w:hAnsi="Calibri"/>
          <w:i/>
          <w:sz w:val="22"/>
        </w:rPr>
        <w:t>Anh Blackmore, bà Winterbourne hỏi con nhỏ của bà đi miễn phí hay cần một ghế có tính phí trên xe.</w:t>
      </w:r>
    </w:p>
    <w:p>
      <w:pPr>
        <w:spacing w:after="160" w:line="312" w:lineRule="auto"/>
        <w:jc w:val="both"/>
      </w:pPr>
      <w:r>
        <w:rPr>
          <w:rFonts w:ascii="Calibri" w:hAnsi="Calibri"/>
          <w:b/>
          <w:sz w:val="22"/>
        </w:rPr>
        <w:t xml:space="preserve">Mr Blackmore: </w:t>
      </w:r>
      <w:r>
        <w:rPr>
          <w:rFonts w:ascii="Calibri" w:hAnsi="Calibri"/>
          <w:sz w:val="22"/>
        </w:rPr>
        <w:t xml:space="preserve">Children under two usually ride free on a parent's lap, but a car seat is still required by law.  </w:t>
      </w:r>
      <w:r>
        <w:rPr>
          <w:rFonts w:ascii="Calibri" w:hAnsi="Calibri"/>
          <w:i/>
          <w:sz w:val="22"/>
        </w:rPr>
        <w:t>Trẻ dưới hai tuổi thường đi miễn phí trên lòng cha mẹ, nhưng ghế xe vẫn bắt buộc theo luật.</w:t>
      </w:r>
    </w:p>
    <w:p>
      <w:pPr>
        <w:spacing w:after="160" w:line="312" w:lineRule="auto"/>
        <w:jc w:val="both"/>
      </w:pPr>
      <w:r>
        <w:rPr>
          <w:rFonts w:ascii="Calibri" w:hAnsi="Calibri"/>
          <w:b/>
          <w:sz w:val="22"/>
        </w:rPr>
        <w:t xml:space="preserve">Ms Lan: </w:t>
      </w:r>
      <w:r>
        <w:rPr>
          <w:rFonts w:ascii="Calibri" w:hAnsi="Calibri"/>
          <w:sz w:val="22"/>
        </w:rPr>
        <w:t xml:space="preserve">Good, I'll explain both parts clearly so she understands.  </w:t>
      </w:r>
      <w:r>
        <w:rPr>
          <w:rFonts w:ascii="Calibri" w:hAnsi="Calibri"/>
          <w:i/>
          <w:sz w:val="22"/>
        </w:rPr>
        <w:t>Tốt, tôi sẽ giải thích rõ cả hai phần để bà hiểu.</w:t>
      </w:r>
    </w:p>
    <w:p>
      <w:pPr>
        <w:spacing w:after="160" w:line="312" w:lineRule="auto"/>
        <w:jc w:val="both"/>
      </w:pPr>
      <w:r>
        <w:rPr>
          <w:rFonts w:ascii="Calibri" w:hAnsi="Calibri"/>
          <w:b/>
          <w:sz w:val="22"/>
        </w:rPr>
        <w:t xml:space="preserve">Mr Blackmore: </w:t>
      </w:r>
      <w:r>
        <w:rPr>
          <w:rFonts w:ascii="Calibri" w:hAnsi="Calibri"/>
          <w:sz w:val="22"/>
        </w:rPr>
        <w:t xml:space="preserve">Lan, Mr Oyelaran is transferring to a different hotel across town, could you book that transfer?  </w:t>
      </w:r>
      <w:r>
        <w:rPr>
          <w:rFonts w:ascii="Calibri" w:hAnsi="Calibri"/>
          <w:i/>
          <w:sz w:val="22"/>
        </w:rPr>
        <w:t>Chị Lan, ông Oyelaran đang chuyển sang một khách sạn khác ở phía bên kia thành phố, chị đặt xe chuyển được không?</w:t>
      </w:r>
    </w:p>
    <w:p>
      <w:pPr>
        <w:spacing w:after="160" w:line="312" w:lineRule="auto"/>
        <w:jc w:val="both"/>
      </w:pPr>
      <w:r>
        <w:rPr>
          <w:rFonts w:ascii="Calibri" w:hAnsi="Calibri"/>
          <w:b/>
          <w:sz w:val="22"/>
        </w:rPr>
        <w:t xml:space="preserve">Ms Lan: </w:t>
      </w:r>
      <w:r>
        <w:rPr>
          <w:rFonts w:ascii="Calibri" w:hAnsi="Calibri"/>
          <w:sz w:val="22"/>
        </w:rPr>
        <w:t xml:space="preserve">Sure, I'll get the new hotel's address from him and book the car for two o'clock.  </w:t>
      </w:r>
      <w:r>
        <w:rPr>
          <w:rFonts w:ascii="Calibri" w:hAnsi="Calibri"/>
          <w:i/>
          <w:sz w:val="22"/>
        </w:rPr>
        <w:t>Được chứ, tôi sẽ lấy địa chỉ khách sạn mới từ ông và đặt xe lúc hai giờ.</w:t>
      </w:r>
    </w:p>
    <w:p>
      <w:pPr>
        <w:spacing w:after="160" w:line="312" w:lineRule="auto"/>
        <w:jc w:val="both"/>
      </w:pPr>
      <w:r>
        <w:rPr>
          <w:rFonts w:ascii="Calibri" w:hAnsi="Calibri"/>
          <w:b/>
          <w:sz w:val="22"/>
        </w:rPr>
        <w:t xml:space="preserve">Mr Blackmore: </w:t>
      </w:r>
      <w:r>
        <w:rPr>
          <w:rFonts w:ascii="Calibri" w:hAnsi="Calibri"/>
          <w:sz w:val="22"/>
        </w:rPr>
        <w:t xml:space="preserve">Thank you, I'll help him gather his bags before the car arrives.  </w:t>
      </w:r>
      <w:r>
        <w:rPr>
          <w:rFonts w:ascii="Calibri" w:hAnsi="Calibri"/>
          <w:i/>
          <w:sz w:val="22"/>
        </w:rPr>
        <w:t>Cảm ơn chị, tôi sẽ giúp ông thu dọn hành lý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Mrs Chalmers is worried she'll still be charged even though she cancelled her ride an hour ago.  </w:t>
      </w:r>
      <w:r>
        <w:rPr>
          <w:rFonts w:ascii="Calibri" w:hAnsi="Calibri"/>
          <w:i/>
          <w:sz w:val="22"/>
        </w:rPr>
        <w:t>Anh Blackmore, bà Chalmers lo mình vẫn bị tính phí dù đã hủy chuyến từ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check the system, no charge went through, the cancellation was recorded correctly.  </w:t>
      </w:r>
      <w:r>
        <w:rPr>
          <w:rFonts w:ascii="Calibri" w:hAnsi="Calibri"/>
          <w:i/>
          <w:sz w:val="22"/>
        </w:rPr>
        <w:t>Để tôi kiểm tra hệ thống, không có khoản phí nào được tính, việc hủy đã được ghi nhận đúng.</w:t>
      </w:r>
    </w:p>
    <w:p>
      <w:pPr>
        <w:spacing w:after="160" w:line="312" w:lineRule="auto"/>
        <w:jc w:val="both"/>
      </w:pPr>
      <w:r>
        <w:rPr>
          <w:rFonts w:ascii="Calibri" w:hAnsi="Calibri"/>
          <w:b/>
          <w:sz w:val="22"/>
        </w:rPr>
        <w:t xml:space="preserve">Ms Lan: </w:t>
      </w:r>
      <w:r>
        <w:rPr>
          <w:rFonts w:ascii="Calibri" w:hAnsi="Calibri"/>
          <w:sz w:val="22"/>
        </w:rPr>
        <w:t xml:space="preserve">Good, I'll reassure her that her card was never charged at all.  </w:t>
      </w:r>
      <w:r>
        <w:rPr>
          <w:rFonts w:ascii="Calibri" w:hAnsi="Calibri"/>
          <w:i/>
          <w:sz w:val="22"/>
        </w:rPr>
        <w:t>Tốt, tôi sẽ trấn an bà là thẻ của bà chưa hề bị tính phí.</w:t>
      </w:r>
    </w:p>
    <w:p>
      <w:pPr>
        <w:spacing w:after="160" w:line="312" w:lineRule="auto"/>
        <w:jc w:val="both"/>
      </w:pPr>
      <w:r>
        <w:rPr>
          <w:rFonts w:ascii="Calibri" w:hAnsi="Calibri"/>
          <w:b/>
          <w:sz w:val="22"/>
        </w:rPr>
        <w:t xml:space="preserve">Mr Blackmore: </w:t>
      </w:r>
      <w:r>
        <w:rPr>
          <w:rFonts w:ascii="Calibri" w:hAnsi="Calibri"/>
          <w:sz w:val="22"/>
        </w:rPr>
        <w:t xml:space="preserve">Lan, Mr Baumgartner has extra time and would enjoy a more scenic route to the airport.  </w:t>
      </w:r>
      <w:r>
        <w:rPr>
          <w:rFonts w:ascii="Calibri" w:hAnsi="Calibri"/>
          <w:i/>
          <w:sz w:val="22"/>
        </w:rPr>
        <w:t>Chị Lan, ông Baumgartner có thêm thời gian và sẽ thích một lộ trình đẹp hơn ra sân bay.</w:t>
      </w:r>
    </w:p>
    <w:p>
      <w:pPr>
        <w:spacing w:after="160" w:line="312" w:lineRule="auto"/>
        <w:jc w:val="both"/>
      </w:pPr>
      <w:r>
        <w:rPr>
          <w:rFonts w:ascii="Calibri" w:hAnsi="Calibri"/>
          <w:b/>
          <w:sz w:val="22"/>
        </w:rPr>
        <w:t xml:space="preserve">Ms Lan: </w:t>
      </w:r>
      <w:r>
        <w:rPr>
          <w:rFonts w:ascii="Calibri" w:hAnsi="Calibri"/>
          <w:sz w:val="22"/>
        </w:rPr>
        <w:t xml:space="preserve">I'll ask the driver to take the coastal road instead of the highway this time.  </w:t>
      </w:r>
      <w:r>
        <w:rPr>
          <w:rFonts w:ascii="Calibri" w:hAnsi="Calibri"/>
          <w:i/>
          <w:sz w:val="22"/>
        </w:rPr>
        <w:t>Tôi sẽ nhờ tài xế đi đường ven biển thay vì đường cao tốc lần này.</w:t>
      </w:r>
    </w:p>
    <w:p>
      <w:pPr>
        <w:spacing w:after="160" w:line="312" w:lineRule="auto"/>
        <w:jc w:val="both"/>
      </w:pPr>
      <w:r>
        <w:rPr>
          <w:rFonts w:ascii="Calibri" w:hAnsi="Calibri"/>
          <w:b/>
          <w:sz w:val="22"/>
        </w:rPr>
        <w:t xml:space="preserve">Mr Blackmore: </w:t>
      </w:r>
      <w:r>
        <w:rPr>
          <w:rFonts w:ascii="Calibri" w:hAnsi="Calibri"/>
          <w:sz w:val="22"/>
        </w:rPr>
        <w:t xml:space="preserve">Good, I think he'll really enjoy the view along the way.  </w:t>
      </w:r>
      <w:r>
        <w:rPr>
          <w:rFonts w:ascii="Calibri" w:hAnsi="Calibri"/>
          <w:i/>
          <w:sz w:val="22"/>
        </w:rPr>
        <w:t>Tốt, tôi nghĩ ông ấy sẽ rất thích cảnh đẹp dọc đường.</w:t>
      </w:r>
    </w:p>
    <w:p>
      <w:pPr>
        <w:spacing w:after="160" w:line="312" w:lineRule="auto"/>
        <w:jc w:val="both"/>
      </w:pPr>
      <w:r>
        <w:rPr>
          <w:rFonts w:ascii="Calibri" w:hAnsi="Calibri"/>
          <w:b/>
          <w:sz w:val="22"/>
        </w:rPr>
        <w:t xml:space="preserve">Ms Lan: </w:t>
      </w:r>
      <w:r>
        <w:rPr>
          <w:rFonts w:ascii="Calibri" w:hAnsi="Calibri"/>
          <w:sz w:val="22"/>
        </w:rPr>
        <w:t xml:space="preserve">Blackmore, the storm this morning is delaying every car booking, including Mrs Farrugia's airport ride.  </w:t>
      </w:r>
      <w:r>
        <w:rPr>
          <w:rFonts w:ascii="Calibri" w:hAnsi="Calibri"/>
          <w:i/>
          <w:sz w:val="22"/>
        </w:rPr>
        <w:t>Anh Blackmore, cơn bão sáng nay đang làm trễ mọi phiếu đặt xe, kể cả chuyến ra sân bay của bà Farrugia.</w:t>
      </w:r>
    </w:p>
    <w:p>
      <w:pPr>
        <w:spacing w:after="160" w:line="312" w:lineRule="auto"/>
        <w:jc w:val="both"/>
      </w:pPr>
      <w:r>
        <w:rPr>
          <w:rFonts w:ascii="Calibri" w:hAnsi="Calibri"/>
          <w:b/>
          <w:sz w:val="22"/>
        </w:rPr>
        <w:t xml:space="preserve">Mr Blackmore: </w:t>
      </w:r>
      <w:r>
        <w:rPr>
          <w:rFonts w:ascii="Calibri" w:hAnsi="Calibri"/>
          <w:sz w:val="22"/>
        </w:rPr>
        <w:t xml:space="preserve">Let me call each guest personally so nobody is caught off guard by the delay.  </w:t>
      </w:r>
      <w:r>
        <w:rPr>
          <w:rFonts w:ascii="Calibri" w:hAnsi="Calibri"/>
          <w:i/>
          <w:sz w:val="22"/>
        </w:rPr>
        <w:t>Để tôi gọi riêng từng khách để không ai bị bất ngờ vì trễ chuyến.</w:t>
      </w:r>
    </w:p>
    <w:p>
      <w:pPr>
        <w:spacing w:after="160" w:line="312" w:lineRule="auto"/>
        <w:jc w:val="both"/>
      </w:pPr>
      <w:r>
        <w:rPr>
          <w:rFonts w:ascii="Calibri" w:hAnsi="Calibri"/>
          <w:b/>
          <w:sz w:val="22"/>
        </w:rPr>
        <w:t xml:space="preserve">Ms Lan: </w:t>
      </w:r>
      <w:r>
        <w:rPr>
          <w:rFonts w:ascii="Calibri" w:hAnsi="Calibri"/>
          <w:sz w:val="22"/>
        </w:rPr>
        <w:t xml:space="preserve">Good idea, I'll start with Mrs Farrugia since her flight is earliest.  </w:t>
      </w:r>
      <w:r>
        <w:rPr>
          <w:rFonts w:ascii="Calibri" w:hAnsi="Calibri"/>
          <w:i/>
          <w:sz w:val="22"/>
        </w:rPr>
        <w:t>Ý hay đấy, tôi sẽ bắt đầu với bà Farrugia vì chuyến bay của bà sớm nhất.</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suitcases Mr Thackeray has before we choose the right van?  </w:t>
      </w:r>
      <w:r>
        <w:rPr>
          <w:rFonts w:ascii="Calibri" w:hAnsi="Calibri"/>
          <w:i/>
          <w:sz w:val="22"/>
        </w:rPr>
        <w:t>Chị Lan, chị xác nhận giúp ông Thackeray có bao nhiêu vali trước khi mình chọn đúng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five large suitcases, so we'll definitely need the bigger van.  </w:t>
      </w:r>
      <w:r>
        <w:rPr>
          <w:rFonts w:ascii="Calibri" w:hAnsi="Calibri"/>
          <w:i/>
          <w:sz w:val="22"/>
        </w:rPr>
        <w:t>Ông ấy nói năm chiếc vali lớn, nên mình chắc chắn cần xe van lớn hơn.</w:t>
      </w:r>
    </w:p>
    <w:p>
      <w:pPr>
        <w:spacing w:after="160" w:line="312" w:lineRule="auto"/>
        <w:jc w:val="both"/>
      </w:pPr>
      <w:r>
        <w:rPr>
          <w:rFonts w:ascii="Calibri" w:hAnsi="Calibri"/>
          <w:b/>
          <w:sz w:val="22"/>
        </w:rPr>
        <w:t xml:space="preserve">Mr Blackmore: </w:t>
      </w:r>
      <w:r>
        <w:rPr>
          <w:rFonts w:ascii="Calibri" w:hAnsi="Calibri"/>
          <w:sz w:val="22"/>
        </w:rPr>
        <w:t xml:space="preserve">Good, I'll update his booking to the eight-seater with extra trunk space.  </w:t>
      </w:r>
      <w:r>
        <w:rPr>
          <w:rFonts w:ascii="Calibri" w:hAnsi="Calibri"/>
          <w:i/>
          <w:sz w:val="22"/>
        </w:rPr>
        <w:t>Tốt, tôi sẽ cập nhật phiếu đặt của ông sang xe tám chỗ có thêm khoang chứa đồ.</w:t>
      </w:r>
    </w:p>
    <w:p>
      <w:pPr>
        <w:spacing w:after="160" w:line="312" w:lineRule="auto"/>
        <w:jc w:val="both"/>
      </w:pPr>
      <w:r>
        <w:rPr>
          <w:rFonts w:ascii="Calibri" w:hAnsi="Calibri"/>
          <w:b/>
          <w:sz w:val="22"/>
        </w:rPr>
        <w:t xml:space="preserve">Ms Lan: </w:t>
      </w:r>
      <w:r>
        <w:rPr>
          <w:rFonts w:ascii="Calibri" w:hAnsi="Calibri"/>
          <w:sz w:val="22"/>
        </w:rPr>
        <w:t xml:space="preserve">Blackmore, Mrs Eriksson's son is exactly the age for a booster seat, not an infant seat, could you confirm the right one?  </w:t>
      </w:r>
      <w:r>
        <w:rPr>
          <w:rFonts w:ascii="Calibri" w:hAnsi="Calibri"/>
          <w:i/>
          <w:sz w:val="22"/>
        </w:rPr>
        <w:t>Anh Blackmore, con trai bà Eriksson đúng tuổi dùng ghế nâng, không phải ghế em bé, anh xác nhận đúng loại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request a booster specifically, it fits children his height much better.  </w:t>
      </w:r>
      <w:r>
        <w:rPr>
          <w:rFonts w:ascii="Calibri" w:hAnsi="Calibri"/>
          <w:i/>
          <w:sz w:val="22"/>
        </w:rPr>
        <w:t>Có, tôi sẽ yêu cầu đúng ghế nâng, nó phù hợp hơn nhiều với chiều cao của bé.</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brings the correct type.  </w:t>
      </w:r>
      <w:r>
        <w:rPr>
          <w:rFonts w:ascii="Calibri" w:hAnsi="Calibri"/>
          <w:i/>
          <w:sz w:val="22"/>
        </w:rPr>
        <w:t>Cảm ơn anh, tôi sẽ đảm bảo tài xế mang đúng loại ghế.</w:t>
      </w:r>
    </w:p>
    <w:p>
      <w:pPr>
        <w:spacing w:after="160" w:line="312" w:lineRule="auto"/>
        <w:jc w:val="both"/>
      </w:pPr>
      <w:r>
        <w:rPr>
          <w:rFonts w:ascii="Calibri" w:hAnsi="Calibri"/>
          <w:b/>
          <w:sz w:val="22"/>
        </w:rPr>
        <w:t xml:space="preserve">Mr Blackmore: </w:t>
      </w:r>
      <w:r>
        <w:rPr>
          <w:rFonts w:ascii="Calibri" w:hAnsi="Calibri"/>
          <w:sz w:val="22"/>
        </w:rPr>
        <w:t xml:space="preserve">Lan, Mr Castañeda is running the marathon tomorrow and needs a car at five in the morning.  </w:t>
      </w:r>
      <w:r>
        <w:rPr>
          <w:rFonts w:ascii="Calibri" w:hAnsi="Calibri"/>
          <w:i/>
          <w:sz w:val="22"/>
        </w:rPr>
        <w:t>Chị Lan, ông Castañeda sẽ chạy marathon ngày mai và cần xe lúc năm giờ sáng.</w:t>
      </w:r>
    </w:p>
    <w:p>
      <w:pPr>
        <w:spacing w:after="160" w:line="312" w:lineRule="auto"/>
        <w:jc w:val="both"/>
      </w:pPr>
      <w:r>
        <w:rPr>
          <w:rFonts w:ascii="Calibri" w:hAnsi="Calibri"/>
          <w:b/>
          <w:sz w:val="22"/>
        </w:rPr>
        <w:t xml:space="preserve">Ms Lan: </w:t>
      </w:r>
      <w:r>
        <w:rPr>
          <w:rFonts w:ascii="Calibri" w:hAnsi="Calibri"/>
          <w:sz w:val="22"/>
        </w:rPr>
        <w:t xml:space="preserve">I'll confirm with the overnight driver now, marathon mornings always need an early start.  </w:t>
      </w:r>
      <w:r>
        <w:rPr>
          <w:rFonts w:ascii="Calibri" w:hAnsi="Calibri"/>
          <w:i/>
          <w:sz w:val="22"/>
        </w:rPr>
        <w:t>Tôi sẽ xác nhận với tài xế trực đêm ngay, sáng chạy marathon luôn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Good, I'll wish him luck when I confirm the pickup time tonight.  </w:t>
      </w:r>
      <w:r>
        <w:rPr>
          <w:rFonts w:ascii="Calibri" w:hAnsi="Calibri"/>
          <w:i/>
          <w:sz w:val="22"/>
        </w:rPr>
        <w:t>Tốt, tôi sẽ chúc ông may mắn khi xác nhận giờ đón tối nay.</w:t>
      </w:r>
    </w:p>
    <w:p>
      <w:pPr>
        <w:spacing w:after="160" w:line="312" w:lineRule="auto"/>
        <w:jc w:val="both"/>
      </w:pPr>
      <w:r>
        <w:rPr>
          <w:rFonts w:ascii="Calibri" w:hAnsi="Calibri"/>
          <w:b/>
          <w:sz w:val="22"/>
        </w:rPr>
        <w:t xml:space="preserve">Ms Lan: </w:t>
      </w:r>
      <w:r>
        <w:rPr>
          <w:rFonts w:ascii="Calibri" w:hAnsi="Calibri"/>
          <w:sz w:val="22"/>
        </w:rPr>
        <w:t xml:space="preserve">Blackmore, Mrs Blackfriar's rideshare app placed her pickup pin at the wrong hotel entrance.  </w:t>
      </w:r>
      <w:r>
        <w:rPr>
          <w:rFonts w:ascii="Calibri" w:hAnsi="Calibri"/>
          <w:i/>
          <w:sz w:val="22"/>
        </w:rPr>
        <w:t>Anh Blackmore, ứng dụng xe công nghệ của bà Blackfriar đặt ghim đón nhầm cổng khách sạn.</w:t>
      </w:r>
    </w:p>
    <w:p>
      <w:pPr>
        <w:spacing w:after="160" w:line="312" w:lineRule="auto"/>
        <w:jc w:val="both"/>
      </w:pPr>
      <w:r>
        <w:rPr>
          <w:rFonts w:ascii="Calibri" w:hAnsi="Calibri"/>
          <w:b/>
          <w:sz w:val="22"/>
        </w:rPr>
        <w:t xml:space="preserve">Mr Blackmore: </w:t>
      </w:r>
      <w:r>
        <w:rPr>
          <w:rFonts w:ascii="Calibri" w:hAnsi="Calibri"/>
          <w:sz w:val="22"/>
        </w:rPr>
        <w:t xml:space="preserve">Let me help her move the pin manually to the correct front doors.  </w:t>
      </w:r>
      <w:r>
        <w:rPr>
          <w:rFonts w:ascii="Calibri" w:hAnsi="Calibri"/>
          <w:i/>
          <w:sz w:val="22"/>
        </w:rPr>
        <w:t>Để tôi giúp bà di chuyển ghim thủ công đến đúng cổng chính.</w:t>
      </w:r>
    </w:p>
    <w:p>
      <w:pPr>
        <w:spacing w:after="160" w:line="312" w:lineRule="auto"/>
        <w:jc w:val="both"/>
      </w:pPr>
      <w:r>
        <w:rPr>
          <w:rFonts w:ascii="Calibri" w:hAnsi="Calibri"/>
          <w:b/>
          <w:sz w:val="22"/>
        </w:rPr>
        <w:t xml:space="preserve">Ms Lan: </w:t>
      </w:r>
      <w:r>
        <w:rPr>
          <w:rFonts w:ascii="Calibri" w:hAnsi="Calibri"/>
          <w:sz w:val="22"/>
        </w:rPr>
        <w:t xml:space="preserve">Good, that should stop the driver from circling the building looking for her.  </w:t>
      </w:r>
      <w:r>
        <w:rPr>
          <w:rFonts w:ascii="Calibri" w:hAnsi="Calibri"/>
          <w:i/>
          <w:sz w:val="22"/>
        </w:rPr>
        <w:t>Tốt, vậy sẽ giúp tài xế không phải vòng quanh tòa nhà để tìm bà.</w:t>
      </w:r>
    </w:p>
    <w:p>
      <w:pPr>
        <w:spacing w:after="160" w:line="312" w:lineRule="auto"/>
        <w:jc w:val="both"/>
      </w:pPr>
      <w:r>
        <w:rPr>
          <w:rFonts w:ascii="Calibri" w:hAnsi="Calibri"/>
          <w:b/>
          <w:sz w:val="22"/>
        </w:rPr>
        <w:t xml:space="preserve">Mr Blackmore: </w:t>
      </w:r>
      <w:r>
        <w:rPr>
          <w:rFonts w:ascii="Calibri" w:hAnsi="Calibri"/>
          <w:sz w:val="22"/>
        </w:rPr>
        <w:t xml:space="preserve">Lan, Mr Aubertin's colleague would like to join his ride to the office at the last minute.  </w:t>
      </w:r>
      <w:r>
        <w:rPr>
          <w:rFonts w:ascii="Calibri" w:hAnsi="Calibri"/>
          <w:i/>
          <w:sz w:val="22"/>
        </w:rPr>
        <w:t>Chị Lan, đồng nghiệp của ông Aubertin muốn đi chung xe đến văn phòng vào phút chót.</w:t>
      </w:r>
    </w:p>
    <w:p>
      <w:pPr>
        <w:spacing w:after="160" w:line="312" w:lineRule="auto"/>
        <w:jc w:val="both"/>
      </w:pPr>
      <w:r>
        <w:rPr>
          <w:rFonts w:ascii="Calibri" w:hAnsi="Calibri"/>
          <w:b/>
          <w:sz w:val="22"/>
        </w:rPr>
        <w:t xml:space="preserve">Ms Lan: </w:t>
      </w:r>
      <w:r>
        <w:rPr>
          <w:rFonts w:ascii="Calibri" w:hAnsi="Calibri"/>
          <w:sz w:val="22"/>
        </w:rPr>
        <w:t xml:space="preserve">That's fine, I'll let the driver know to expect two passengers instead of one.  </w:t>
      </w:r>
      <w:r>
        <w:rPr>
          <w:rFonts w:ascii="Calibri" w:hAnsi="Calibri"/>
          <w:i/>
          <w:sz w:val="22"/>
        </w:rPr>
        <w:t>Không sao, tôi sẽ báo tài xế là sẽ có hai hành khách thay vì một.</w:t>
      </w:r>
    </w:p>
    <w:p>
      <w:pPr>
        <w:spacing w:after="160" w:line="312" w:lineRule="auto"/>
        <w:jc w:val="both"/>
      </w:pPr>
      <w:r>
        <w:rPr>
          <w:rFonts w:ascii="Calibri" w:hAnsi="Calibri"/>
          <w:b/>
          <w:sz w:val="22"/>
        </w:rPr>
        <w:t xml:space="preserve">Mr Blackmore: </w:t>
      </w:r>
      <w:r>
        <w:rPr>
          <w:rFonts w:ascii="Calibri" w:hAnsi="Calibri"/>
          <w:sz w:val="22"/>
        </w:rPr>
        <w:t xml:space="preserve">Good, I'll ask if they'd like the fare split between their two rooms.  </w:t>
      </w:r>
      <w:r>
        <w:rPr>
          <w:rFonts w:ascii="Calibri" w:hAnsi="Calibri"/>
          <w:i/>
          <w:sz w:val="22"/>
        </w:rPr>
        <w:t>Tốt, tôi sẽ hỏi xem họ có muốn chia giá vé giữa hai phòng không.</w:t>
      </w:r>
    </w:p>
    <w:p>
      <w:pPr>
        <w:spacing w:after="160" w:line="312" w:lineRule="auto"/>
        <w:jc w:val="both"/>
      </w:pPr>
      <w:r>
        <w:rPr>
          <w:rFonts w:ascii="Calibri" w:hAnsi="Calibri"/>
          <w:b/>
          <w:sz w:val="22"/>
        </w:rPr>
        <w:t xml:space="preserve">Ms Lan: </w:t>
      </w:r>
      <w:r>
        <w:rPr>
          <w:rFonts w:ascii="Calibri" w:hAnsi="Calibri"/>
          <w:sz w:val="22"/>
        </w:rPr>
        <w:t xml:space="preserve">Blackmore, Mr Salazar's driver never showed up, and his flight is boarding in an hour.  </w:t>
      </w:r>
      <w:r>
        <w:rPr>
          <w:rFonts w:ascii="Calibri" w:hAnsi="Calibri"/>
          <w:i/>
          <w:sz w:val="22"/>
        </w:rPr>
        <w:t>Anh Blackmore, tài xế của ông Salazar không hề xuất hiện, mà chuyến bay của ông sẽ lên máy bay trong một tiếng nữa.</w:t>
      </w:r>
    </w:p>
    <w:p>
      <w:pPr>
        <w:spacing w:after="160" w:line="312" w:lineRule="auto"/>
        <w:jc w:val="both"/>
      </w:pPr>
      <w:r>
        <w:rPr>
          <w:rFonts w:ascii="Calibri" w:hAnsi="Calibri"/>
          <w:b/>
          <w:sz w:val="22"/>
        </w:rPr>
        <w:t xml:space="preserve">Mr Blackmore: </w:t>
      </w:r>
      <w:r>
        <w:rPr>
          <w:rFonts w:ascii="Calibri" w:hAnsi="Calibri"/>
          <w:sz w:val="22"/>
        </w:rPr>
        <w:t xml:space="preserve">Let me call a second taxi company right now, we can't afford to lose more time.  </w:t>
      </w:r>
      <w:r>
        <w:rPr>
          <w:rFonts w:ascii="Calibri" w:hAnsi="Calibri"/>
          <w:i/>
          <w:sz w:val="22"/>
        </w:rPr>
        <w:t>Để tôi gọi hãng taxi thứ hai ngay, chúng ta không thể mất thêm thời gian.</w:t>
      </w:r>
    </w:p>
    <w:p>
      <w:pPr>
        <w:spacing w:after="160" w:line="312" w:lineRule="auto"/>
        <w:jc w:val="both"/>
      </w:pPr>
      <w:r>
        <w:rPr>
          <w:rFonts w:ascii="Calibri" w:hAnsi="Calibri"/>
          <w:b/>
          <w:sz w:val="22"/>
        </w:rPr>
        <w:t xml:space="preserve">Ms Lan: </w:t>
      </w:r>
      <w:r>
        <w:rPr>
          <w:rFonts w:ascii="Calibri" w:hAnsi="Calibri"/>
          <w:sz w:val="22"/>
        </w:rPr>
        <w:t xml:space="preserve">Thank you, I'll keep Mr Salazar calm while you sort out the replacement.  </w:t>
      </w:r>
      <w:r>
        <w:rPr>
          <w:rFonts w:ascii="Calibri" w:hAnsi="Calibri"/>
          <w:i/>
          <w:sz w:val="22"/>
        </w:rPr>
        <w:t>Cảm ơn anh, tôi sẽ trấn an ông Salazar trong lúc anh sắp xếp xe thay thế.</w:t>
      </w:r>
    </w:p>
    <w:p>
      <w:pPr>
        <w:spacing w:after="160" w:line="312" w:lineRule="auto"/>
        <w:jc w:val="both"/>
      </w:pPr>
      <w:r>
        <w:rPr>
          <w:rFonts w:ascii="Calibri" w:hAnsi="Calibri"/>
          <w:b/>
          <w:sz w:val="22"/>
        </w:rPr>
        <w:t xml:space="preserve">Mr Blackmore: </w:t>
      </w:r>
      <w:r>
        <w:rPr>
          <w:rFonts w:ascii="Calibri" w:hAnsi="Calibri"/>
          <w:sz w:val="22"/>
        </w:rPr>
        <w:t xml:space="preserve">Lan, does Mrs Doyle need to pay the driver directly, or was the fare already paid upfront?  </w:t>
      </w:r>
      <w:r>
        <w:rPr>
          <w:rFonts w:ascii="Calibri" w:hAnsi="Calibri"/>
          <w:i/>
          <w:sz w:val="22"/>
        </w:rPr>
        <w:t>Chị Lan, bà Doyle có cần trả trực tiếp cho tài xế không, hay giá vé đã được trả trước rồi?</w:t>
      </w:r>
    </w:p>
    <w:p>
      <w:pPr>
        <w:spacing w:after="160" w:line="312" w:lineRule="auto"/>
        <w:jc w:val="both"/>
      </w:pPr>
      <w:r>
        <w:rPr>
          <w:rFonts w:ascii="Calibri" w:hAnsi="Calibri"/>
          <w:b/>
          <w:sz w:val="22"/>
        </w:rPr>
        <w:t xml:space="preserve">Ms Lan: </w:t>
      </w:r>
      <w:r>
        <w:rPr>
          <w:rFonts w:ascii="Calibri" w:hAnsi="Calibri"/>
          <w:sz w:val="22"/>
        </w:rPr>
        <w:t xml:space="preserve">It was prepaid through the hotel account, so she doesn't need to hand over anything.  </w:t>
      </w:r>
      <w:r>
        <w:rPr>
          <w:rFonts w:ascii="Calibri" w:hAnsi="Calibri"/>
          <w:i/>
          <w:sz w:val="22"/>
        </w:rPr>
        <w:t>Nó đã được trả trước qua tài khoản khách sạn, nên bà không cần đưa gì cả.</w:t>
      </w:r>
    </w:p>
    <w:p>
      <w:pPr>
        <w:spacing w:after="160" w:line="312" w:lineRule="auto"/>
        <w:jc w:val="both"/>
      </w:pPr>
      <w:r>
        <w:rPr>
          <w:rFonts w:ascii="Calibri" w:hAnsi="Calibri"/>
          <w:b/>
          <w:sz w:val="22"/>
        </w:rPr>
        <w:t xml:space="preserve">Mr Blackmore: </w:t>
      </w:r>
      <w:r>
        <w:rPr>
          <w:rFonts w:ascii="Calibri" w:hAnsi="Calibri"/>
          <w:sz w:val="22"/>
        </w:rPr>
        <w:t xml:space="preserve">Good, I'll remind her of that so she isn't confused when the driver doesn't ask for money.  </w:t>
      </w:r>
      <w:r>
        <w:rPr>
          <w:rFonts w:ascii="Calibri" w:hAnsi="Calibri"/>
          <w:i/>
          <w:sz w:val="22"/>
        </w:rPr>
        <w:t>Tốt, tôi sẽ nhắc bà điều đó để bà không bối rối khi tài xế không đòi tiền.</w:t>
      </w:r>
    </w:p>
    <w:p>
      <w:pPr>
        <w:spacing w:after="160" w:line="312" w:lineRule="auto"/>
        <w:jc w:val="both"/>
      </w:pPr>
      <w:r>
        <w:rPr>
          <w:rFonts w:ascii="Calibri" w:hAnsi="Calibri"/>
          <w:b/>
          <w:sz w:val="22"/>
        </w:rPr>
        <w:t xml:space="preserve">Ms Lan: </w:t>
      </w:r>
      <w:r>
        <w:rPr>
          <w:rFonts w:ascii="Calibri" w:hAnsi="Calibri"/>
          <w:sz w:val="22"/>
        </w:rPr>
        <w:t xml:space="preserve">Blackmore, Mrs Anand asked if the driver could have a bottle of water ready for her long drive.  </w:t>
      </w:r>
      <w:r>
        <w:rPr>
          <w:rFonts w:ascii="Calibri" w:hAnsi="Calibri"/>
          <w:i/>
          <w:sz w:val="22"/>
        </w:rPr>
        <w:t>Anh Blackmore, bà Anand hỏi liệu tài xế có thể chuẩn bị sẵn một chai nước cho chặng đường dài của bà không.</w:t>
      </w:r>
    </w:p>
    <w:p>
      <w:pPr>
        <w:spacing w:after="160" w:line="312" w:lineRule="auto"/>
        <w:jc w:val="both"/>
      </w:pPr>
      <w:r>
        <w:rPr>
          <w:rFonts w:ascii="Calibri" w:hAnsi="Calibri"/>
          <w:b/>
          <w:sz w:val="22"/>
        </w:rPr>
        <w:t xml:space="preserve">Mr Blackmore: </w:t>
      </w:r>
      <w:r>
        <w:rPr>
          <w:rFonts w:ascii="Calibri" w:hAnsi="Calibri"/>
          <w:sz w:val="22"/>
        </w:rPr>
        <w:t xml:space="preserve">Sure, I'll pack one from the lobby and hand it to the driver before he leaves.  </w:t>
      </w:r>
      <w:r>
        <w:rPr>
          <w:rFonts w:ascii="Calibri" w:hAnsi="Calibri"/>
          <w:i/>
          <w:sz w:val="22"/>
        </w:rPr>
        <w:t>Được chứ, tôi sẽ lấy một chai từ sảnh và đưa cho tài xế trước khi anh ấy khởi hành.</w:t>
      </w:r>
    </w:p>
    <w:p>
      <w:pPr>
        <w:spacing w:after="160" w:line="312" w:lineRule="auto"/>
        <w:jc w:val="both"/>
      </w:pPr>
      <w:r>
        <w:rPr>
          <w:rFonts w:ascii="Calibri" w:hAnsi="Calibri"/>
          <w:b/>
          <w:sz w:val="22"/>
        </w:rPr>
        <w:t xml:space="preserve">Ms Lan: </w:t>
      </w:r>
      <w:r>
        <w:rPr>
          <w:rFonts w:ascii="Calibri" w:hAnsi="Calibri"/>
          <w:sz w:val="22"/>
        </w:rPr>
        <w:t xml:space="preserve">Good, I'll mention she also might appreciate a light blanket for the air conditioning.  </w:t>
      </w:r>
      <w:r>
        <w:rPr>
          <w:rFonts w:ascii="Calibri" w:hAnsi="Calibri"/>
          <w:i/>
          <w:sz w:val="22"/>
        </w:rPr>
        <w:t>Tốt, tôi cũng sẽ nhắc là bà có thể thích thêm một chiếc chăn mỏng vì máy lạnh.</w:t>
      </w:r>
    </w:p>
    <w:p>
      <w:pPr>
        <w:spacing w:after="160" w:line="312" w:lineRule="auto"/>
        <w:jc w:val="both"/>
      </w:pPr>
      <w:r>
        <w:rPr>
          <w:rFonts w:ascii="Calibri" w:hAnsi="Calibri"/>
          <w:b/>
          <w:sz w:val="22"/>
        </w:rPr>
        <w:t xml:space="preserve">Mr Blackmore: </w:t>
      </w:r>
      <w:r>
        <w:rPr>
          <w:rFonts w:ascii="Calibri" w:hAnsi="Calibri"/>
          <w:sz w:val="22"/>
        </w:rPr>
        <w:t xml:space="preserve">Lan, could you time Mr Yilmaz's pickup exactly around his flight's boarding time, not just departure?  </w:t>
      </w:r>
      <w:r>
        <w:rPr>
          <w:rFonts w:ascii="Calibri" w:hAnsi="Calibri"/>
          <w:i/>
          <w:sz w:val="22"/>
        </w:rPr>
        <w:t>Chị Lan, chị canh giờ đón ông Yilmaz đúng theo giờ lên máy bay, không chỉ giờ cất cánh, được không?</w:t>
      </w:r>
    </w:p>
    <w:p>
      <w:pPr>
        <w:spacing w:after="160" w:line="312" w:lineRule="auto"/>
        <w:jc w:val="both"/>
      </w:pPr>
      <w:r>
        <w:rPr>
          <w:rFonts w:ascii="Calibri" w:hAnsi="Calibri"/>
          <w:b/>
          <w:sz w:val="22"/>
        </w:rPr>
        <w:t xml:space="preserve">Ms Lan: </w:t>
      </w:r>
      <w:r>
        <w:rPr>
          <w:rFonts w:ascii="Calibri" w:hAnsi="Calibri"/>
          <w:sz w:val="22"/>
        </w:rPr>
        <w:t xml:space="preserve">Good point, boarding starts forty minutes before departure, I'll adjust the pickup earlier.  </w:t>
      </w:r>
      <w:r>
        <w:rPr>
          <w:rFonts w:ascii="Calibri" w:hAnsi="Calibri"/>
          <w:i/>
          <w:sz w:val="22"/>
        </w:rPr>
        <w:t>Ý hay đấy, giờ lên máy bay bắt đầu trước giờ cất cánh bốn mươi phút, tôi sẽ điều chỉnh giờ đón sớm hơn.</w:t>
      </w:r>
    </w:p>
    <w:p>
      <w:pPr>
        <w:spacing w:after="160" w:line="312" w:lineRule="auto"/>
        <w:jc w:val="both"/>
      </w:pPr>
      <w:r>
        <w:rPr>
          <w:rFonts w:ascii="Calibri" w:hAnsi="Calibri"/>
          <w:b/>
          <w:sz w:val="22"/>
        </w:rPr>
        <w:t xml:space="preserve">Mr Blackmore: </w:t>
      </w:r>
      <w:r>
        <w:rPr>
          <w:rFonts w:ascii="Calibri" w:hAnsi="Calibri"/>
          <w:sz w:val="22"/>
        </w:rPr>
        <w:t xml:space="preserve">Thank you, that extra buffer should keep him relaxed at the gate.  </w:t>
      </w:r>
      <w:r>
        <w:rPr>
          <w:rFonts w:ascii="Calibri" w:hAnsi="Calibri"/>
          <w:i/>
          <w:sz w:val="22"/>
        </w:rPr>
        <w:t>Cảm ơn chị, khoảng đệm thêm đó sẽ giúp ông thoải mái hơn ở cổng.</w:t>
      </w:r>
    </w:p>
    <w:p>
      <w:pPr>
        <w:spacing w:after="160" w:line="312" w:lineRule="auto"/>
        <w:jc w:val="both"/>
      </w:pPr>
      <w:r>
        <w:rPr>
          <w:rFonts w:ascii="Calibri" w:hAnsi="Calibri"/>
          <w:b/>
          <w:sz w:val="22"/>
        </w:rPr>
        <w:t xml:space="preserve">Mr Blackmore: </w:t>
      </w:r>
      <w:r>
        <w:rPr>
          <w:rFonts w:ascii="Calibri" w:hAnsi="Calibri"/>
          <w:sz w:val="22"/>
        </w:rPr>
        <w:t xml:space="preserve">Lan, could you recount Mr Ekundayo's luggage? The booked car might be too small now.  </w:t>
      </w:r>
      <w:r>
        <w:rPr>
          <w:rFonts w:ascii="Calibri" w:hAnsi="Calibri"/>
          <w:i/>
          <w:sz w:val="22"/>
        </w:rPr>
        <w:t>Chị Lan, chị đếm lại hành lý của ông Ekundayo giúp được không? Xe đã đặt có thể giờ quá nhỏ.</w:t>
      </w:r>
    </w:p>
    <w:p>
      <w:pPr>
        <w:spacing w:after="160" w:line="312" w:lineRule="auto"/>
        <w:jc w:val="both"/>
      </w:pPr>
      <w:r>
        <w:rPr>
          <w:rFonts w:ascii="Calibri" w:hAnsi="Calibri"/>
          <w:b/>
          <w:sz w:val="22"/>
        </w:rPr>
        <w:t xml:space="preserve">Ms Lan: </w:t>
      </w:r>
      <w:r>
        <w:rPr>
          <w:rFonts w:ascii="Calibri" w:hAnsi="Calibri"/>
          <w:sz w:val="22"/>
        </w:rPr>
        <w:t xml:space="preserve">Let me check with him again, he now has four bags instead of the two he mentioned earlier.  </w:t>
      </w:r>
      <w:r>
        <w:rPr>
          <w:rFonts w:ascii="Calibri" w:hAnsi="Calibri"/>
          <w:i/>
          <w:sz w:val="22"/>
        </w:rPr>
        <w:t>Để tôi hỏi lại ông ấy, giờ ông có bốn túi thay vì hai như đã nói lúc trước.</w:t>
      </w:r>
    </w:p>
    <w:p>
      <w:pPr>
        <w:spacing w:after="160" w:line="312" w:lineRule="auto"/>
        <w:jc w:val="both"/>
      </w:pPr>
      <w:r>
        <w:rPr>
          <w:rFonts w:ascii="Calibri" w:hAnsi="Calibri"/>
          <w:b/>
          <w:sz w:val="22"/>
        </w:rPr>
        <w:t xml:space="preserve">Mr Blackmore: </w:t>
      </w:r>
      <w:r>
        <w:rPr>
          <w:rFonts w:ascii="Calibri" w:hAnsi="Calibri"/>
          <w:sz w:val="22"/>
        </w:rPr>
        <w:t xml:space="preserve">Good catch, I'll upgrade his booking to the estate car before the driver leaves.  </w:t>
      </w:r>
      <w:r>
        <w:rPr>
          <w:rFonts w:ascii="Calibri" w:hAnsi="Calibri"/>
          <w:i/>
          <w:sz w:val="22"/>
        </w:rPr>
        <w:t>Phát hiện tốt đấy, tôi sẽ nâng cấp phiếu đặt của ông sang xe gầm cao trước khi tài xế rời đi.</w:t>
      </w:r>
    </w:p>
    <w:p>
      <w:pPr>
        <w:spacing w:after="160" w:line="312" w:lineRule="auto"/>
        <w:jc w:val="both"/>
      </w:pPr>
      <w:r>
        <w:rPr>
          <w:rFonts w:ascii="Calibri" w:hAnsi="Calibri"/>
          <w:b/>
          <w:sz w:val="22"/>
        </w:rPr>
        <w:t xml:space="preserve">Ms Lan: </w:t>
      </w:r>
      <w:r>
        <w:rPr>
          <w:rFonts w:ascii="Calibri" w:hAnsi="Calibri"/>
          <w:sz w:val="22"/>
        </w:rPr>
        <w:t xml:space="preserve">Blackmore, could you explain the cancellation window to Mrs Odukoya before she confirms her booking?  </w:t>
      </w:r>
      <w:r>
        <w:rPr>
          <w:rFonts w:ascii="Calibri" w:hAnsi="Calibri"/>
          <w:i/>
          <w:sz w:val="22"/>
        </w:rPr>
        <w:t>Anh Blackmore, anh giải thích giúp khoảng thời gian hủy chuyến cho bà Odukoya trước khi bà xác nhận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Sure, cancelling more than sixty minutes ahead carries no fee at all.  </w:t>
      </w:r>
      <w:r>
        <w:rPr>
          <w:rFonts w:ascii="Calibri" w:hAnsi="Calibri"/>
          <w:i/>
          <w:sz w:val="22"/>
        </w:rPr>
        <w:t>Được chứ, hủy trước hơn sáu mươi phút thì hoàn toàn không mất phí.</w:t>
      </w:r>
    </w:p>
    <w:p>
      <w:pPr>
        <w:spacing w:after="160" w:line="312" w:lineRule="auto"/>
        <w:jc w:val="both"/>
      </w:pPr>
      <w:r>
        <w:rPr>
          <w:rFonts w:ascii="Calibri" w:hAnsi="Calibri"/>
          <w:b/>
          <w:sz w:val="22"/>
        </w:rPr>
        <w:t xml:space="preserve">Ms Lan: </w:t>
      </w:r>
      <w:r>
        <w:rPr>
          <w:rFonts w:ascii="Calibri" w:hAnsi="Calibri"/>
          <w:sz w:val="22"/>
        </w:rPr>
        <w:t xml:space="preserve">Good, I'll make sure she knows the exact cut-off time.  </w:t>
      </w:r>
      <w:r>
        <w:rPr>
          <w:rFonts w:ascii="Calibri" w:hAnsi="Calibri"/>
          <w:i/>
          <w:sz w:val="22"/>
        </w:rPr>
        <w:t>Tốt, tôi sẽ đảm bảo bà biết chính xác thời hạn cuối.</w:t>
      </w:r>
    </w:p>
    <w:p>
      <w:pPr>
        <w:spacing w:after="160" w:line="312" w:lineRule="auto"/>
        <w:jc w:val="both"/>
      </w:pPr>
      <w:r>
        <w:rPr>
          <w:rFonts w:ascii="Calibri" w:hAnsi="Calibri"/>
          <w:b/>
          <w:sz w:val="22"/>
        </w:rPr>
        <w:t xml:space="preserve">Mr Blackmore: </w:t>
      </w:r>
      <w:r>
        <w:rPr>
          <w:rFonts w:ascii="Calibri" w:hAnsi="Calibri"/>
          <w:sz w:val="22"/>
        </w:rPr>
        <w:t xml:space="preserve">Lan, Mr Ferraday wants to know if his complaint about last week's driver was ever resolved.  </w:t>
      </w:r>
      <w:r>
        <w:rPr>
          <w:rFonts w:ascii="Calibri" w:hAnsi="Calibri"/>
          <w:i/>
          <w:sz w:val="22"/>
        </w:rPr>
        <w:t>Chị Lan, ông Ferraday muốn biết khiếu nại của ông về tài xế tuần trước đã được giải quyết chưa.</w:t>
      </w:r>
    </w:p>
    <w:p>
      <w:pPr>
        <w:spacing w:after="160" w:line="312" w:lineRule="auto"/>
        <w:jc w:val="both"/>
      </w:pPr>
      <w:r>
        <w:rPr>
          <w:rFonts w:ascii="Calibri" w:hAnsi="Calibri"/>
          <w:b/>
          <w:sz w:val="22"/>
        </w:rPr>
        <w:t xml:space="preserve">Ms Lan: </w:t>
      </w:r>
      <w:r>
        <w:rPr>
          <w:rFonts w:ascii="Calibri" w:hAnsi="Calibri"/>
          <w:sz w:val="22"/>
        </w:rPr>
        <w:t xml:space="preserve">Let me check my notes, yes, the taxi company confirmed that driver was retrained last Friday.  </w:t>
      </w:r>
      <w:r>
        <w:rPr>
          <w:rFonts w:ascii="Calibri" w:hAnsi="Calibri"/>
          <w:i/>
          <w:sz w:val="22"/>
        </w:rPr>
        <w:t>Để tôi xem ghi chú của tôi, có, hãng taxi đã xác nhận tài xế đó được đào tạo lại vào thứ Sáu tuần trước.</w:t>
      </w:r>
    </w:p>
    <w:p>
      <w:pPr>
        <w:spacing w:after="160" w:line="312" w:lineRule="auto"/>
        <w:jc w:val="both"/>
      </w:pPr>
      <w:r>
        <w:rPr>
          <w:rFonts w:ascii="Calibri" w:hAnsi="Calibri"/>
          <w:b/>
          <w:sz w:val="22"/>
        </w:rPr>
        <w:t xml:space="preserve">Mr Blackmore: </w:t>
      </w:r>
      <w:r>
        <w:rPr>
          <w:rFonts w:ascii="Calibri" w:hAnsi="Calibri"/>
          <w:sz w:val="22"/>
        </w:rPr>
        <w:t xml:space="preserve">Good, I'll pass that update along so he feels properly heard.  </w:t>
      </w:r>
      <w:r>
        <w:rPr>
          <w:rFonts w:ascii="Calibri" w:hAnsi="Calibri"/>
          <w:i/>
          <w:sz w:val="22"/>
        </w:rPr>
        <w:t>Tốt, tôi sẽ báo lại cập nhật đó để ông cảm thấy mình được lắng nghe đúng mức.</w:t>
      </w:r>
    </w:p>
    <w:p>
      <w:pPr>
        <w:spacing w:after="160" w:line="312" w:lineRule="auto"/>
        <w:jc w:val="both"/>
      </w:pPr>
      <w:r>
        <w:rPr>
          <w:rFonts w:ascii="Calibri" w:hAnsi="Calibri"/>
          <w:b/>
          <w:sz w:val="22"/>
        </w:rPr>
        <w:t xml:space="preserve">Ms Lan: </w:t>
      </w:r>
      <w:r>
        <w:rPr>
          <w:rFonts w:ascii="Calibri" w:hAnsi="Calibri"/>
          <w:sz w:val="22"/>
        </w:rPr>
        <w:t xml:space="preserve">Blackmore, what should the driver's sign say for Mrs Farraday's meet and greet at arrivals?  </w:t>
      </w:r>
      <w:r>
        <w:rPr>
          <w:rFonts w:ascii="Calibri" w:hAnsi="Calibri"/>
          <w:i/>
          <w:sz w:val="22"/>
        </w:rPr>
        <w:t>Anh Blackmore, bảng tên của tài xế nên ghi gì cho buổi đón bà Farraday ở khu đến?</w:t>
      </w:r>
    </w:p>
    <w:p>
      <w:pPr>
        <w:spacing w:after="160" w:line="312" w:lineRule="auto"/>
        <w:jc w:val="both"/>
      </w:pPr>
      <w:r>
        <w:rPr>
          <w:rFonts w:ascii="Calibri" w:hAnsi="Calibri"/>
          <w:b/>
          <w:sz w:val="22"/>
        </w:rPr>
        <w:t xml:space="preserve">Mr Blackmore: </w:t>
      </w:r>
      <w:r>
        <w:rPr>
          <w:rFonts w:ascii="Calibri" w:hAnsi="Calibri"/>
          <w:sz w:val="22"/>
        </w:rPr>
        <w:t xml:space="preserve">I'll write her full name clearly, plus 'Hartwell Grand Hotel' underneath so she recognizes it.  </w:t>
      </w:r>
      <w:r>
        <w:rPr>
          <w:rFonts w:ascii="Calibri" w:hAnsi="Calibri"/>
          <w:i/>
          <w:sz w:val="22"/>
        </w:rPr>
        <w:t>Tôi sẽ viết rõ tên đầy đủ của bà, cùng với 'Khách Sạn Hartwell Grand' bên dưới để bà nhận ra.</w:t>
      </w:r>
    </w:p>
    <w:p>
      <w:pPr>
        <w:spacing w:after="160" w:line="312" w:lineRule="auto"/>
        <w:jc w:val="both"/>
      </w:pPr>
      <w:r>
        <w:rPr>
          <w:rFonts w:ascii="Calibri" w:hAnsi="Calibri"/>
          <w:b/>
          <w:sz w:val="22"/>
        </w:rPr>
        <w:t xml:space="preserve">Ms Lan: </w:t>
      </w:r>
      <w:r>
        <w:rPr>
          <w:rFonts w:ascii="Calibri" w:hAnsi="Calibri"/>
          <w:sz w:val="22"/>
        </w:rPr>
        <w:t xml:space="preserve">Good, that should help her spot the driver right away in the crowd.  </w:t>
      </w:r>
      <w:r>
        <w:rPr>
          <w:rFonts w:ascii="Calibri" w:hAnsi="Calibri"/>
          <w:i/>
          <w:sz w:val="22"/>
        </w:rPr>
        <w:t>Tốt, vậy sẽ giúp bà nhận ra tài xế ngay giữa đám đông.</w:t>
      </w:r>
    </w:p>
    <w:p>
      <w:pPr>
        <w:spacing w:after="160" w:line="312" w:lineRule="auto"/>
        <w:jc w:val="both"/>
      </w:pPr>
      <w:r>
        <w:rPr>
          <w:rFonts w:ascii="Calibri" w:hAnsi="Calibri"/>
          <w:b/>
          <w:sz w:val="22"/>
        </w:rPr>
        <w:t xml:space="preserve">Mr Blackmore: </w:t>
      </w:r>
      <w:r>
        <w:rPr>
          <w:rFonts w:ascii="Calibri" w:hAnsi="Calibri"/>
          <w:sz w:val="22"/>
        </w:rPr>
        <w:t xml:space="preserve">Lan, Mr Fairbanks wants to split his ride payment, half on his room and half on his personal card.  </w:t>
      </w:r>
      <w:r>
        <w:rPr>
          <w:rFonts w:ascii="Calibri" w:hAnsi="Calibri"/>
          <w:i/>
          <w:sz w:val="22"/>
        </w:rPr>
        <w:t>Chị Lan, ông Fairbanks muốn chia thanh toán chuyến đi, một nửa vào hóa đơn phòng và một nửa vào thẻ cá nhân.</w:t>
      </w:r>
    </w:p>
    <w:p>
      <w:pPr>
        <w:spacing w:after="160" w:line="312" w:lineRule="auto"/>
        <w:jc w:val="both"/>
      </w:pPr>
      <w:r>
        <w:rPr>
          <w:rFonts w:ascii="Calibri" w:hAnsi="Calibri"/>
          <w:b/>
          <w:sz w:val="22"/>
        </w:rPr>
        <w:t xml:space="preserve">Ms Lan: </w:t>
      </w:r>
      <w:r>
        <w:rPr>
          <w:rFonts w:ascii="Calibri" w:hAnsi="Calibri"/>
          <w:sz w:val="22"/>
        </w:rPr>
        <w:t xml:space="preserve">I'll set that up now, it's an easy split since the fare is a round number.  </w:t>
      </w:r>
      <w:r>
        <w:rPr>
          <w:rFonts w:ascii="Calibri" w:hAnsi="Calibri"/>
          <w:i/>
          <w:sz w:val="22"/>
        </w:rPr>
        <w:t>Tôi sẽ thiết lập ngay, dễ chia thôi vì giá vé là một số tròn.</w:t>
      </w:r>
    </w:p>
    <w:p>
      <w:pPr>
        <w:spacing w:after="160" w:line="312" w:lineRule="auto"/>
        <w:jc w:val="both"/>
      </w:pPr>
      <w:r>
        <w:rPr>
          <w:rFonts w:ascii="Calibri" w:hAnsi="Calibri"/>
          <w:b/>
          <w:sz w:val="22"/>
        </w:rPr>
        <w:t xml:space="preserve">Mr Blackmore: </w:t>
      </w:r>
      <w:r>
        <w:rPr>
          <w:rFonts w:ascii="Calibri" w:hAnsi="Calibri"/>
          <w:sz w:val="22"/>
        </w:rPr>
        <w:t xml:space="preserve">Good, I'll confirm the split with him before the driver arrives.  </w:t>
      </w:r>
      <w:r>
        <w:rPr>
          <w:rFonts w:ascii="Calibri" w:hAnsi="Calibri"/>
          <w:i/>
          <w:sz w:val="22"/>
        </w:rPr>
        <w:t>Tốt, tôi sẽ xác nhận cách chia đó với ông trước khi tài xế đến.</w:t>
      </w:r>
    </w:p>
    <w:p>
      <w:pPr>
        <w:spacing w:after="160" w:line="312" w:lineRule="auto"/>
        <w:jc w:val="both"/>
      </w:pPr>
      <w:r>
        <w:rPr>
          <w:rFonts w:ascii="Calibri" w:hAnsi="Calibri"/>
          <w:b/>
          <w:sz w:val="22"/>
        </w:rPr>
        <w:t xml:space="preserve">Ms Lan: </w:t>
      </w:r>
      <w:r>
        <w:rPr>
          <w:rFonts w:ascii="Calibri" w:hAnsi="Calibri"/>
          <w:sz w:val="22"/>
        </w:rPr>
        <w:t xml:space="preserve">Blackmore, could we use the hotel's own shuttle van for Mrs Okonjo instead of calling an outside taxi?  </w:t>
      </w:r>
      <w:r>
        <w:rPr>
          <w:rFonts w:ascii="Calibri" w:hAnsi="Calibri"/>
          <w:i/>
          <w:sz w:val="22"/>
        </w:rPr>
        <w:t>Anh Blackmore, mình dùng xe đưa đón riêng của khách sạn cho bà Okonjo thay vì gọi taxi bên ngoài được không?</w:t>
      </w:r>
    </w:p>
    <w:p>
      <w:pPr>
        <w:spacing w:after="160" w:line="312" w:lineRule="auto"/>
        <w:jc w:val="both"/>
      </w:pPr>
      <w:r>
        <w:rPr>
          <w:rFonts w:ascii="Calibri" w:hAnsi="Calibri"/>
          <w:b/>
          <w:sz w:val="22"/>
        </w:rPr>
        <w:t xml:space="preserve">Mr Blackmore: </w:t>
      </w:r>
      <w:r>
        <w:rPr>
          <w:rFonts w:ascii="Calibri" w:hAnsi="Calibri"/>
          <w:sz w:val="22"/>
        </w:rPr>
        <w:t xml:space="preserve">Good idea, the shuttle leaves every half hour and it's completely free for guests.  </w:t>
      </w:r>
      <w:r>
        <w:rPr>
          <w:rFonts w:ascii="Calibri" w:hAnsi="Calibri"/>
          <w:i/>
          <w:sz w:val="22"/>
        </w:rPr>
        <w:t>Ý hay đấy, xe đưa đón chạy mỗi nửa giờ và hoàn toàn miễn phí cho khách.</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can just wait in the lobby for the next departure.  </w:t>
      </w:r>
      <w:r>
        <w:rPr>
          <w:rFonts w:ascii="Calibri" w:hAnsi="Calibri"/>
          <w:i/>
          <w:sz w:val="22"/>
        </w:rPr>
        <w:t>Cảm ơn anh, tôi sẽ báo bà là bà chỉ cần chờ trong sảnh cho chuyến kế tiếp.</w:t>
      </w:r>
    </w:p>
    <w:p>
      <w:pPr>
        <w:spacing w:after="160" w:line="312" w:lineRule="auto"/>
        <w:jc w:val="both"/>
      </w:pPr>
      <w:r>
        <w:rPr>
          <w:rFonts w:ascii="Calibri" w:hAnsi="Calibri"/>
          <w:b/>
          <w:sz w:val="22"/>
        </w:rPr>
        <w:t xml:space="preserve">Mr Blackmore: </w:t>
      </w:r>
      <w:r>
        <w:rPr>
          <w:rFonts w:ascii="Calibri" w:hAnsi="Calibri"/>
          <w:sz w:val="22"/>
        </w:rPr>
        <w:t xml:space="preserve">Lan, Mr Fitzwilliam wanted me to pass along how relieved he was once we fixed his mixed-up booking.  </w:t>
      </w:r>
      <w:r>
        <w:rPr>
          <w:rFonts w:ascii="Calibri" w:hAnsi="Calibri"/>
          <w:i/>
          <w:sz w:val="22"/>
        </w:rPr>
        <w:t>Chị Lan, ông Fitzwilliam nhờ tôi chuyển lời là ông nhẹ nhõm thế nào sau khi mình sửa xong phiếu đặt bị nhầm lẫn của ông.</w:t>
      </w:r>
    </w:p>
    <w:p>
      <w:pPr>
        <w:spacing w:after="160" w:line="312" w:lineRule="auto"/>
        <w:jc w:val="both"/>
      </w:pPr>
      <w:r>
        <w:rPr>
          <w:rFonts w:ascii="Calibri" w:hAnsi="Calibri"/>
          <w:b/>
          <w:sz w:val="22"/>
        </w:rPr>
        <w:t xml:space="preserve">Ms Lan: </w:t>
      </w:r>
      <w:r>
        <w:rPr>
          <w:rFonts w:ascii="Calibri" w:hAnsi="Calibri"/>
          <w:sz w:val="22"/>
        </w:rPr>
        <w:t xml:space="preserve">That's wonderful to hear, careful follow-up really does turn a stressful moment into a good one.  </w:t>
      </w:r>
      <w:r>
        <w:rPr>
          <w:rFonts w:ascii="Calibri" w:hAnsi="Calibri"/>
          <w:i/>
          <w:sz w:val="22"/>
        </w:rPr>
        <w:t>Nghe thật tuyệt, việc theo dõi cẩn thận thực sự biến một khoảnh khắc căng thẳng thành một điều tốt đẹp.</w:t>
      </w:r>
    </w:p>
    <w:p>
      <w:pPr>
        <w:spacing w:after="160" w:line="312" w:lineRule="auto"/>
        <w:jc w:val="both"/>
      </w:pPr>
      <w:r>
        <w:rPr>
          <w:rFonts w:ascii="Calibri" w:hAnsi="Calibri"/>
          <w:b/>
          <w:sz w:val="22"/>
        </w:rPr>
        <w:t xml:space="preserve">Mr Blackmore: </w:t>
      </w:r>
      <w:r>
        <w:rPr>
          <w:rFonts w:ascii="Calibri" w:hAnsi="Calibri"/>
          <w:sz w:val="22"/>
        </w:rPr>
        <w:t xml:space="preserve">Agreed, and it's exactly why our guests trust the concierge desk with these arrangements.  </w:t>
      </w:r>
      <w:r>
        <w:rPr>
          <w:rFonts w:ascii="Calibri" w:hAnsi="Calibri"/>
          <w:i/>
          <w:sz w:val="22"/>
        </w:rPr>
        <w:t>Đồng ý, và đó chính xác là lý do khách của mình tin tưởng giao những việc sắp xếp này cho quầy concierge.</w:t>
      </w:r>
    </w:p>
    <w:p>
      <w:pPr>
        <w:spacing w:after="160" w:line="312" w:lineRule="auto"/>
        <w:jc w:val="both"/>
      </w:pPr>
      <w:r>
        <w:rPr>
          <w:rFonts w:ascii="Calibri" w:hAnsi="Calibri"/>
          <w:b/>
          <w:sz w:val="22"/>
        </w:rPr>
        <w:t xml:space="preserve">Mr Blackmore: </w:t>
      </w:r>
      <w:r>
        <w:rPr>
          <w:rFonts w:ascii="Calibri" w:hAnsi="Calibri"/>
          <w:sz w:val="22"/>
        </w:rPr>
        <w:t xml:space="preserve">Lan, why does completing a routine, everyday exchange about taxi and ride services matter so much anyway?  </w:t>
      </w:r>
      <w:r>
        <w:rPr>
          <w:rFonts w:ascii="Calibri" w:hAnsi="Calibri"/>
          <w:i/>
          <w:sz w:val="22"/>
        </w:rPr>
        <w:t>Chị Lan, vậy vì sao việc hoàn tất một trao đổi thường ngày về taxi và dịch vụ xe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pickup time, an address, or a fare, helps every guest reach exactly where they need to go, safely and on time.  </w:t>
      </w:r>
      <w:r>
        <w:rPr>
          <w:rFonts w:ascii="Calibri" w:hAnsi="Calibri"/>
          <w:i/>
          <w:sz w:val="22"/>
        </w:rPr>
        <w:t>Vì làm đúng một chi tiết cụ thể, như giờ đón, địa chỉ, hay giá vé, giúp mỗi vị khách đến đúng nơi họ cần, an toàn và đúng giờ.</w:t>
      </w:r>
    </w:p>
    <w:p>
      <w:pPr>
        <w:spacing w:after="160" w:line="312" w:lineRule="auto"/>
        <w:jc w:val="both"/>
      </w:pPr>
      <w:r>
        <w:rPr>
          <w:rFonts w:ascii="Calibri" w:hAnsi="Calibri"/>
          <w:b/>
          <w:sz w:val="22"/>
        </w:rPr>
        <w:t xml:space="preserve">Mr Blackmore: </w:t>
      </w:r>
      <w:r>
        <w:rPr>
          <w:rFonts w:ascii="Calibri" w:hAnsi="Calibri"/>
          <w:sz w:val="22"/>
        </w:rPr>
        <w:t xml:space="preserve">That is very true, and checking things this carefully really does make the Hartwell Grand Hotel concierge desk feel dependable for every guest who walks through our doors.  </w:t>
      </w:r>
      <w:r>
        <w:rPr>
          <w:rFonts w:ascii="Calibri" w:hAnsi="Calibri"/>
          <w:i/>
          <w:sz w:val="22"/>
        </w:rPr>
        <w:t>Đúng vậy thật, và kiểm tra cẩn thận như thế này thật sự giúp quầy concierge của Khách Sạn Hartwell Grand trở nên đáng tin cậy với mọi vị khách bước qua cánh cửa của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0612</w:t>
            </w:r>
          </w:p>
        </w:tc>
        <w:tc>
          <w:tcPr>
            <w:tcW w:type="dxa" w:w="7824"/>
            <w:shd w:val="clear" w:color="auto" w:fill="D9E2F3"/>
          </w:tcPr>
          <w:p>
            <w:r>
              <w:rPr>
                <w:rFonts w:ascii="Arial" w:hAnsi="Arial"/>
                <w:b/>
                <w:color w:val="1F3864"/>
                <w:sz w:val="30"/>
              </w:rPr>
              <w:t>Completing a Routine Exchange About the First Practical Exchange About Walking &amp; Getting Around</w:t>
            </w:r>
          </w:p>
          <w:p>
            <w:r>
              <w:rPr>
                <w:rFonts w:ascii="Arial" w:hAnsi="Arial"/>
                <w:i/>
                <w:color w:val="333333"/>
                <w:sz w:val="22"/>
              </w:rPr>
              <w:t>Giao tiếp thường ngày: walking &amp; getting around — the first practical exchange about walking &amp; getting around</w:t>
            </w:r>
          </w:p>
        </w:tc>
      </w:tr>
    </w:tbl>
    <w:p>
      <w:pPr>
        <w:spacing w:after="40"/>
      </w:pPr>
    </w:p>
    <w:p>
      <w:pPr>
        <w:spacing w:after="160"/>
        <w:jc w:val="both"/>
      </w:pPr>
      <w:r>
        <w:rPr>
          <w:rFonts w:ascii="Calibri" w:hAnsi="Calibri"/>
          <w:i/>
          <w:sz w:val="19"/>
        </w:rPr>
        <w:t xml:space="preserve">Ms Lan is a walking-trails guide at the Fernwood Regional Park Visitor Center, and Mr Ravenscourt is the visitor services coordinator who runs the front desk with her, so a small practical question about walking and getting around comes up with nearly every visitor who stops by. Across many everyday moments -- giving walking directions from the front desk to the lake overlook, giving walking directions to the butterfly garden for a school group leader, giving walking directions to the fossil garden for a solo visitor, giving walking directions to the amphitheater before an afternoon talk, giving walking directions to the bird blind for a birdwatcher, giving walking directions to the discovery garden for a grandparent with grandchildren, giving walking directions to the memorial grove for a quiet visit, estimating walking time to the visitor center annex, estimating walking distance to the north gate for a visitor, estimating walking time for an elderly visitor asking about the sculpture trail, estimating walking distance between the two parking lots, estimating walking time to the overlook deck before sunset, estimating walking distance to the old mill site for a cyclist who wants to walk instead, estimating walking distance for a jogger asking about the creekside path, finding an accessible ramp route to the amphitheater for a wheelchair user, finding an elevator instead of stairs for a visitor with a walker, checking a curb cut at the park road crossing for a scooter user, finding the accessible entrance to the nature center annex, checking the grade of a ramp before recommending it to a wheelchair user, finding accessible restrooms near the accessible loop trail, directing a visitor with crutches to the shortest accessible path, a fallen branch blocking the creekside path, standing water blocking the boardwalk after heavy rain, construction fencing blocking the path to the sculpture trail, a downed tree blocking the frog pond loop after a storm, a washed-out section blocking the trail near the old mill site, a beehive discovered near the butterfly garden path, a collapsed section of the accessible fishing pier, asking about the crosswalk timing at the park road, confirming whether there's a marked crosswalk near the south gate, a visitor asking whether cars actually stop at the unmarked crossing near the picnic grove, a visitor with low vision asking about the audio signal at the crosswalk, checking whether the crosswalk near the amphitheater has enough time for a slower walker, a family asking whether they need to cross the road to reach the east parking lot, suggesting a shortcut across the lawn for a visitor in a hurry, suggesting the connector trail as a shortcut between two loops, declining to recommend a shortcut through the marsh for safety reasons, a jogger asking for the fastest shortcut back to the south gate, a visitor asking whether the shortcut past the maintenance road is open to the public, recommending the shortcut through the sculpture trail for a visitor with limited time, heavy rain forecast changing a visitor's walking plan for the afternoon, extreme heat warning affecting a midday walking plan, a sudden thunderstorm warning during a walking group's outing, icy patches affecting a winter morning walking plan, a light drizzle affecting whether to recommend the boardwalk over the marsh, strong wind affecting a walk near the overlook deck, fog reducing visibility on a planned early morning walk, a visitor with a cane asking about the smoothest surface toward the discovery garden, planning a walker-friendly route around the frog pond loop, mapping a full wheelchair route from the front desk to the bird blind, a cane user asking whether tree roots cross the creekside path, a walker user asking about the gentlest grade to the overlook deck, checking a wheelchair user's turning space at the accessible fishing pier, a cane user asking about a resting spot partway to the memorial grove, a cane user asking whether the sculpture trail has handrails on any steep sections, a lost visitor calling the front desk from an unmarked spot on the trail, a father reporting his teenage son wandered off the marked trail, a visitor unsure which loop she took after missing a trail marker, a couple reporting they can't find their way back to the visitor center, a lost child separated from a walking group near the picnic grove, a jogger reporting she got turned around on the connector trail, finding a stroller-friendly route to the discovery garden, checking whether the boardwalk gaps are wide enough for stroller wheels, suggesting the flattest loop for a new parent walking with a newborn, finding a shaded stroller route during a hot afternoon, checking whether the ramp near the amphitheater is stroller-friendly during an event, recommending a route that avoids the gravel bypass for a stroller with small wheels, describing the trail surface changes for a visitor with low vision, offering a guiding arm to a visitor with low vision at a curb, describing landmarks by sound for a visitor with low vision near the bird blind, checking the tactile paving at the amphitheater entrance for a low vision visitor, guiding a low vision visitor around a temporary obstacle on the boardwalk, finding the nearest bench for a visitor who needs to sit down, counting how many benches are along the sculpture trail for a visitor with limited stamina, a visitor asking whether the bench near the overlook deck is shaded, finding a bench with a view for a visitor celebrating an anniversary walk, a visitor asking if there's a bench before a steep climb near the amphitheater, warning a visitor about tree roots lifting the pavement near the picnic grove, a visitor reporting a cracked pavement slab near the east parking lot, warning about loose gravel on the steep section near the overlook deck, a visitor tripping on an uneven boardwalk plank near the marsh, warning about a pothole on the maintenance road used as a walking detour, a visitor with a cane asking about a rough patch on the sculpture trail, coordinating a school group's walking pace so nobody falls behind, coordinating a large tour group so they don't block the boardwalk for others, coordinating a family reunion group's meeting point after a group walk, coordinating a walking club that includes both fast and slow walkers, coordinating a scout troop's walking formation on a narrow trail, coordinating a walking group's rest stops to match a member using a walker, a bridge closed for repair requiring a walking detour, trail maintenance closing part of the fossil garden loop, a seasonal closure of the marsh boardwalk during nesting season, explaining a detour caused by erosion control work near the creek, a temporary fence closing off the amphitheater ramp during setup for an event, a visitor asking how long the boardwalk closure is expected to last, finding the nearest entrance on foot for a visitor parked far away, finding the nearest entrance for a visitor arriving by bus, finding the nearest entrance for a wheelchair user avoiding steps, finding the nearest entrance for a visitor running late for a scheduled talk, finding the nearest entrance for a delivery courier dropping off supplies, finding the nearest entrance for a visitor whose phone battery died mid-walk, checking whether dogs are allowed on the creekside path, finding a pet-friendly rest stop for a dog on a hot walk, a visitor asking whether the boardwalk is safe for a small dog's paws, checking leash rules near the bird blind for a visitor with two dogs, warning a jogger about a blind corner shared with cyclists, recommending a well-lit path for an early morning jogger, a jogger asking about the softest surface for her knees, warning joggers about wet leaves making a downhill stretch slippery, checking lighting along the paved loop for a visitor leaving after an evening event, recommending a well-lit route for a visitor leaving after dark, checking whether the amphitheater exit path has emergency lighting, advising a solo visitor to use the lit path instead of the shortcut after dark, suggesting a flatter route for a visitor carrying a heavy camera bag, offering a luggage cart to a visitor walking from the parking lot with suitcases, recommending a shorter walk for a visitor carrying folding chairs to the amphitheater, suggesting a rest stop for a visitor walking with a heavy backpack of camping gear, choosing between the elevator and stairs for a visitor with a knee injury, explaining that the elevator is currently out of service, requiring the ramp instead, recommending the stairs over the elevator for a visitor in a hurry during a queue, confirming the elevator has enough room for a wheelchair and a companion together, comparing the walking distance between the bird blind and the fishing pier, comparing the walking distance between the two parking lots and the amphitheater, comparing distances between the visitor center and two possible picnic spots, comparing the distance from the front desk to two different overlooks, suggesting a slower-paced loop for an elderly visitor's first visit, adjusting a planned walk to match an elderly couple's slower pace, estimating extra time needed for an elderly visitor walking with frequent rests, recommending the ranger escort a slow-walking elderly visitor personally, advising a parent to hold hands near the boardwalk railing gap, suggesting a safer path for a toddler learning to walk on uneven ground, warning a family about a steep drop-off near the overlook deck railing, recommending a stroller instead of hand-holding for a long walk with twins, matching a visitor's walking ability to the easiest trail option, warning an ambitious visitor that a trail is harder than it looks, suggesting a moderate trail for a visitor between the easiest and hardest options, confirming a trail is manageable for a visitor recovering from a minor injury, finding a water fountain along the fossil garden loop for a thirsty visitor, checking whether the water fountain near the amphitheater is working today, recommending a rest stop with shade and water for a visitor on a hot afternoon walk, suggesting a visitor bring their own water since the trail has no fountains, recommending a loop over an out-and-back route to avoid repeating the same scenery, recommending an out-and-back route for a visitor who prefers a familiar path back, comparing loop length and out-and-back length for a visitor with limited time, choosing a loop for a visitor who wants to see the whole park in one visit, finding the nearest restroom for a visitor midway through the sculpture trail, confirming the restroom near the picnic pavilion is wheelchair accessible, directing a family to the nearest restroom before a longer walk to the old mill site, finding a restroom stop for a visitor walking with young children on a long loop, confirming the guide dog is welcome in the visitor center building, describing a water break spot for a working guide dog on a long walk, confirming a guide dog can accompany its handler on the boardwalk during nesting season, describing the surface underfoot for a guide dog crossing the gravel bypass, helping a couple with mismatched walking speeds agree on a route, suggesting a meeting point for two friends who prefer different walking speeds, advising a fast walker not to wait impatiently for a slower companion, confirming the distance from accessible parking to the main entrance, recommending the closer accessible lot after the main one filled up, checking whether the accessible parking path avoids the gravel section, estimating the walk from overflow accessible parking during a busy weekend, redirecting a cyclist off the pedestrian-only boardwalk, explaining the shared-use section where both walkers and cyclists must slow down, warning a pedestrian about a blind curve shared with fast-moving cyclists, clarifying which loop is pedestrian-only so a family avoids cyclist traffic, advising a visitor to use a side path during a crowded festival weekend, coordinating pedestrian flow near the amphitheater exit after a concert, guiding a visitor with a wheelchair through a crowded event safely, suggesting an early arrival time to beat crowds on a popular trail -- and finally why completing a routine, everyday exchange about walking and getting around matters so much -- one person checks one exact, practical detail with care, and the other always confirms it so every visitor can move through the park safely and with confidence. </w:t>
      </w:r>
      <w:r>
        <w:rPr>
          <w:rFonts w:ascii="Calibri" w:hAnsi="Calibri"/>
          <w:i/>
          <w:sz w:val="19"/>
        </w:rPr>
        <w:t xml:space="preserve">  Chị Lan là hướng dẫn viên đường mòn tại Trung Tâm Du Khách Công Viên Vùng Fernwood, còn anh Ravenscourt là điều phối viên dịch vụ du khách phụ trách quầy lễ tân cùng chị, nên gần như khách nào ghé qua cũng có một câu hỏi thực tế nhỏ về việc đi bộ và di chuyển. Qua nhiều khoảnh khắc đời thường -- chỉ đường đi bộ từ quầy lễ tân đến đài ngắm hồ, chỉ đường đi bộ đến khu vườn bướm cho một cô giáo dẫn nhóm học sinh, chỉ đường đi bộ đến khu vườn hóa thạch cho một vị khách đi một mình, chỉ đường đi bộ đến nhà hát ngoài trời trước một buổi nói chuyện chiều, chỉ đường đi bộ yên tĩnh nhất đến chòi ngắm chim cho người ngắm chim, chỉ đường đi bộ ngắn, dễ đi đến khu vườn khám phá cho ông bà cùng cháu nhỏ, chỉ đường đi bộ yên tĩnh đến khu rừng tưởng niệm tránh khu vui chơi ồn ào, ước tính thời gian đi bộ đến khu phụ trung tâm du khách, ước tính khoảng cách đi bộ đến cổng phía bắc, ước tính thời gian đi bộ chậm cho một vị khách lớn tuổi trên đường mòn điêu khắc, ước tính khoảng cách đi bộ giữa hai bãi đậu xe, ước tính thời gian đi bộ lên sàn quan sát trước khi mặt trời lặn, ước tính khoảng cách đi bộ đến khu di tích cối xay cũ cho một người để lại xe đạp, ước tính khoảng cách chạy bộ trọn vòng lối đi ven suối, tìm lối dốc thoải tiếp cận đến nhà hát ngoài trời cho người dùng xe lăn, tìm thang máy thay bậc thang cho người dùng khung tập đi, kiểm tra lối vát vỉa hè ở chỗ băng qua đường công viên, tìm lối vào tiếp cận của khu phụ trung tâm thiên nhiên, kiểm tra độ dốc của một dốc thoải trước khi giới thiệu cho người dùng xe lăn, tìm nhà vệ sinh tiếp cận gần đường mòn vòng tròn dành cho người khuyết tật, chỉ lối tiếp cận ngắn nhất cho một vị khách đang dùng nạng, một cành cây đổ chắn lối đi ven suối gần cây cầu cũ, nước đọng phủ một phần cầu gỗ sau trận mưa, hàng rào công trình chắn lối đến đường mòn điêu khắc, một cây đổ chắn ngang vòng ao ếch sau trận bão, một đoạn đường mòn bị xói lở gần khu di tích cối xay cũ, một tổ ong được phát hiện gần lối vào khu vườn bướm, một phần cầu câu cá dành cho người khuyết tật bị lún, hỏi về thời gian đèn xanh tại lối băng qua đường công viên, xác nhận có lối băng qua có vạch kẻ gần cổng phía nam không, hỏi liệu xe có thật sự dừng lại ở lối băng qua không vạch gần khu rừng dã ngoại, hỏi về tín hiệu âm thanh tại lối băng qua cho khách thị lực kém, kiểm tra thời gian đèn xanh đủ cho một vị khách đi chậm, hỏi liệu có cần băng qua đường để đến bãi đậu xe phía đông không, gợi ý lối tắt qua bãi cỏ cho một vị khách đang vội, gợi ý đường nối làm lối tắt giữa hai vòng đường mòn, từ chối gợi ý lối tắt qua đầm lầy vì lý do an toàn, chỉ lối tắt nhanh nhất quay lại cổng phía nam cho người chạy bộ, xác nhận lối tắt qua đường bảo trì có mở cho khách không, gợi ý lối tắt qua đường mòn điêu khắc cho khách ít thời gian, mưa lớn dự báo làm thay đổi kế hoạch đi bộ buổi chiều, cảnh báo nắng nóng cực độ ảnh hưởng kế hoạch đi bộ buổi trưa, cảnh báo dông sét bất ngờ trong lúc một nhóm đi bộ đang ở ngoài đường mòn, băng đóng ảnh hưởng kế hoạch đi bộ buổi sáng mùa đông, mưa phùn nhẹ ảnh hưởng việc đi trên cầu gỗ qua đầm lầy, gió mạnh ảnh hưởng chuyến đi bộ lên sàn quan sát, sương mù làm giảm tầm nhìn trong chuyến đi bộ sáng sớm, hỏi về mặt đường bằng phẳng nhất cho người dùng gậy đến khu vườn khám phá, lên kế hoạch lối đi bằng phẳng cho người dùng khung tập đi quanh vòng ao ếch, vẽ lộ trình xe lăn đầy đủ từ quầy lễ tân đến chòi ngắm chim, hỏi liệu rễ cây có chắn lối đi ven suối cho người dùng gậy không, hỏi về độ dốc thoai thoải nhất lên sàn quan sát cho người dùng khung tập đi, kiểm tra khoảng trống xoay xe lăn tại cầu câu cá dành cho người khuyết tật, hỏi về chỗ nghỉ giữa đường đến khu rừng tưởng niệm cho người dùng gậy, hỏi về tay vịn trên đoạn dốc của đường mòn điêu khắc cho người dùng gậy, một vị khách gọi điện báo bị lạc trên đường mòn không thấy biển báo, một người cha lo con trai tuổi teen đi lạc khỏi đường mòn có biển báo, một vị khách không chắc đang ở vòng đường mòn nào sau khi bỏ lỡ biển báo, một cặp vợ chồng lớn tuổi không tìm được đường quay lại trung tâm du khách, một bé gái bị tách khỏi nhóm đi bộ gần khu rừng dã ngoại, một người chạy bộ bị lạc hướng trên đường nối phía sau trạm kiểm lâm, tìm lối đi xe đẩy không bậc thang đến khu vườn khám phá, kiểm tra khe hở trên cầu gỗ có đủ hẹp cho bánh xe đẩy không, gợi ý vòng bằng phẳng và ngắn nhất cho một người mẹ mới sinh con, tìm lối đi xe đẩy có bóng râm trong buổi chiều nóng, kiểm tra dốc thoải gần nhà hát ngoài trời có dễ đi với xe đẩy trong sự kiện đông người không, gợi ý lối tránh đường vòng đá sỏi cho xe đẩy có bánh nhỏ, mô tả những chỗ đổi mặt đường cho một vị khách thị lực kém, mời tay dẫn một vị khách thị lực kém bước xuống bậc thềm ở lối băng qua đường, mô tả lối đi theo âm thanh cho một vị khách thị lực kém đến chòi ngắm chim, kiểm tra mặt lát nổi tại lối vào nhà hát ngoài trời cho khách thị lực kém, dẫn một vị khách thị lực kém đi vòng qua rào chắn sửa chữa tạm thời trên cầu gỗ, tìm ghế ngồi gần nhất cho một vị khách cần ngồi nghỉ, đếm số ghế ngồi dọc đường mòn điêu khắc cho khách sức bền hạn chế, hỏi ghế ngồi gần sàn quan sát có bóng râm vào giờ nào trong ngày, tìm ghế ngồi có tầm nhìn đẹp cho một cặp vợ chồng kỷ niệm ngày cưới, hỏi có ghế ngồi trước đoạn dốc lên gần nhà hát ngoài trời không, cảnh báo rễ cây làm nhô mặt đường gần khu rừng dã ngoại, một vị khách báo tấm bê tông nứt nhô lên gần bãi đậu xe phía đông, cảnh báo đá sỏi rời trên đoạn dốc gần sàn quan sát, một vị khách suýt vấp phải tấm ván không bằng phẳng trên cầu gỗ, cảnh báo ổ gà trên đường bảo trì đang dùng làm lối vòng, hỏi về đoạn gồ ghề trên đường mòn điêu khắc cho người dùng gậy, điều phối nhịp đi bộ của một nhóm học sinh để không ai bị tụt lại, điều phối một đoàn khách du lịch lớn để không chắn cầu gỗ, điều phối điểm hẹn của một nhóm họp mặt gia đình sau khi tách nhóm, điều phối một câu lạc bộ đi bộ có cả người nhanh lẫn người chậm, điều phối đội hình đi bộ của một nhóm hướng đạo sinh trên lối hẹp, điều phối chỗ nghỉ của một nhóm đi bộ có thành viên dùng khung tập đi, cây cầu đá cũ đóng cửa sửa chữa cần lối vòng đi bộ, bảo trì đường mòn đóng một phần vòng khu vườn hóa thạch, đóng cửa theo mùa cầu gỗ qua đầm lầy trong mùa chim làm tổ, giải thích lối vòng do công trình chống xói mòn gần con suối, hàng rào tạm thời chắn dốc thoải nhà hát ngoài trời khi chuẩn bị sự kiện, hỏi thời gian đóng cửa cầu gỗ để sửa chữa dự kiến kéo dài bao lâu, tìm cổng gần nhất khi đi bộ cho một vị khách đậu xe xa, tìm cổng gần nhất cho một nhóm khách đến bằng xe buýt, tìm cổng tránh hoàn toàn bậc thang cho người dùng xe lăn, tìm cổng nhanh nhất khi đi bộ cho một vị khách trễ giờ nói chuyện, tìm cổng gần nhất khi đi bộ cho người giao hàng mang thùng, tìm cổng gần nhất khi điện thoại của khách hết pin giữa chừng, kiểm tra chó có được phép trên lối đi ven suối không, tìm chỗ nghỉ thân thiện với thú cưng có nước cho một con chó mệt, hỏi bề mặt cầu gỗ có an toàn cho chân chó nhỏ trong nắng nóng không, kiểm tra quy định dây xích gần chòi ngắm chim cho khách dắt hai con chó, cảnh báo khúc cua khuất tầm nhìn dùng chung với người đi xe đạp, gợi ý lối có ánh sáng tốt cho người chạy bộ sáng sớm, hỏi về bề mặt mềm nhất cho đầu gối của một người chạy bộ, cảnh báo lá ướt làm trơn đoạn dốc xuống gần nhà hát ngoài trời, kiểm tra ánh sáng dọc vòng trải nhựa sau một sự kiện buổi tối, gợi ý lối có ánh sáng tốt nhất cho khách rời đi khi trời tối, kiểm tra đèn khẩn cấp trên lối ra nhà hát ngoài trời, khuyên một vị khách đi một mình tránh lối tắt không đèn khi trời tối, gợi ý lối bằng phẳng hơn cho khách mang túi máy ảnh nặng, mang xe đẩy hành lý ra giúp một vị khách mang hai vali nặng, gợi ý lối ngắn nhất cho khách mang ghế xếp đến nhà hát ngoài trời, gợi ý chỗ nghỉ giữa đường cho khách mang ba lô cắm trại nặng, chọn thang máy thay bậc thang cho khách mới chấn thương đầu gối, giải thích thang máy đang hỏng cần dùng dốc thoải thay thế, gợi ý đi bậc thang thay thang máy khi đang vội và có hàng chờ, xác nhận thang máy đủ chỗ cho xe lăn và người đi cùng, so sánh khoảng cách đi bộ giữa chòi ngắm chim và cầu câu cá, so sánh khoảng cách đi bộ giữa hai bãi đậu xe đến nhà hát ngoài trời, so sánh khoảng cách đến hai khu dã ngoại có thể chọn, so sánh khoảng cách từ quầy lễ tân đến hai đài quan sát khác nhau, gợi ý vòng đi chậm hơn cho một vị khách lớn tuổi lần đầu ghé thăm, điều chỉnh chuyến đi bộ theo nhịp chậm hơn của một cặp vợ chồng lớn tuổi, ước tính thêm thời gian cho một vị khách lớn tuổi hay nghỉ, đề nghị đích thân đi cùng một vị khách lớn tuổi đi không vững, nhắc nắm tay con gần chỗ hở tay vịn trên cầu gỗ, gợi ý lối an toàn hơn cho trẻ mới tập đi trên nền đất gồ ghề, cảnh báo đoạn dốc đứng ngay sau tay vịn sàn quan sát, gợi ý dùng xe đẩy thay vì nắm tay cho chuyến đi dài với cặp song sinh, chọn đường mòn dễ nhất cho một vị khách vừa phẫu thuật đầu gối, cảnh báo một đường mòn khó hơn vẻ ngoài cho một vị khách tham vọng, gợi ý đường mòn mức trung bình giữa dễ nhất và khó nhất, xác nhận một đường mòn phù hợp cho khách vừa hồi phục chấn thương nhẹ, tìm vòi nước uống dọc vòng khu vườn hóa thạch cho khách khát nước, kiểm tra vòi nước uống gần nhà hát ngoài trời có hoạt động không, gợi ý chỗ nghỉ có bóng râm và nước trong buổi chiều nóng, khuyên khách mang theo nước riêng vì đường mòn không có vòi nước, gợi ý đi vòng tròn thay vì đi rồi quay lại để tránh cảnh lặp lại, gợi ý đi rồi quay lại cho khách thích đường về quen thuộc, so sánh độ dài vòng tròn và đường đi rồi quay lại cho khách ít thời gian, gợi ý vòng lớn cho khách muốn xem trọn công viên trong một lần, tìm nhà vệ sinh gần nhất giữa chừng đường mòn điêu khắc, xác nhận nhà vệ sinh gần nhà chòi dã ngoại tiếp cận được xe lăn, chỉ nhà vệ sinh gần nhất trước chuyến đi dài đến khu di tích cối xay cũ, tìm điểm dừng nhà vệ sinh cho gia đình có trẻ nhỏ trên vòng dài, xác nhận chó dẫn đường được chào đón trong tòa nhà trung tâm du khách, mô tả chỗ nghỉ uống nước cho chó dẫn đường đang làm việc, xác nhận chó dẫn đường có thể theo lối thay thế trong mùa làm tổ, mô tả bề mặt dưới chân cho chó dẫn đường khi qua đường vòng đá sỏi, giúp một cặp vợ chồng đi bộ tốc độ khác nhau thống nhất lộ trình, gợi ý điểm hẹn cho hai người bạn thích tốc độ đi bộ khác nhau, khuyên người đi nhanh không nên khó chịu khi chờ người đi chậm hơn, xác nhận khoảng cách từ bãi đậu xe dành cho người khuyết tật đến lối vào chính, gợi ý bãi đậu xe dành cho người khuyết tật gần hơn khi bãi chính đã đầy, kiểm tra lối đi từ bãi đậu xe dành cho người khuyết tật có tránh đoạn đá sỏi không, ước tính quãng đường đi bộ từ bãi đậu xe dự phòng dành cho người khuyết tật, hướng một người đi xe đạp ra khỏi cầu gỗ chỉ dành cho người đi bộ, giải thích đoạn dùng chung nơi người đi bộ và người đi xe đạp cần đi chậm lại, cảnh báo khúc cua khuất tầm nhìn dùng chung với người đi xe đạp đi nhanh, làm rõ vòng nào chỉ dành cho người đi bộ để gia đình tránh xe đạp, khuyên dùng lối bên yên tĩnh hơn trong cuối tuần lễ hội đông người, điều phối luồng người đi bộ tại lối ra nhà hát ngoài trời sau buổi hòa nhạc, đích thân dẫn một vị khách dùng xe lăn qua đám đông an toàn, gợi ý thời điểm đến sớm để tránh đám đông trên một đường mòn được ưa thích -- và cuối cùng là vì sao việc hoàn tất một trao đổi thường ngày về việc đi bộ và di chuyển lại quan trọng đến thế -- một người kiểm tra kỹ từng chi tiết thực tế cụ thể, và người kia luôn xác nhận lại để mọi vị khách có thể di chuyển qua công viên an toàn và tự tin. </w:t>
      </w:r>
    </w:p>
    <w:p>
      <w:pPr>
        <w:spacing w:after="160" w:line="312" w:lineRule="auto"/>
        <w:jc w:val="both"/>
      </w:pPr>
      <w:r>
        <w:rPr>
          <w:rFonts w:ascii="Calibri" w:hAnsi="Calibri"/>
          <w:b/>
          <w:sz w:val="22"/>
        </w:rPr>
        <w:t xml:space="preserve">Ms Lan: </w:t>
      </w:r>
      <w:r>
        <w:rPr>
          <w:rFonts w:ascii="Calibri" w:hAnsi="Calibri"/>
          <w:sz w:val="22"/>
        </w:rPr>
        <w:t xml:space="preserve">Ravenscourt, could you tell Mr Oduya how to walk to the lake overlook from here?  </w:t>
      </w:r>
      <w:r>
        <w:rPr>
          <w:rFonts w:ascii="Calibri" w:hAnsi="Calibri"/>
          <w:i/>
          <w:sz w:val="22"/>
        </w:rPr>
        <w:t>Anh Ravenscourt, anh chỉ giúp anh Oduya cách đi bộ đến đài ngắm hồ từ đây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he should follow the paved path past the picnic pavilion, then turn left at the old stone bridge.  </w:t>
      </w:r>
      <w:r>
        <w:rPr>
          <w:rFonts w:ascii="Calibri" w:hAnsi="Calibri"/>
          <w:i/>
          <w:sz w:val="22"/>
        </w:rPr>
        <w:t>Được chứ, anh ấy nên đi theo lối trải nhựa qua nhà chòi dã ngoại, rồi rẽ trái ở cây cầu đá cũ.</w:t>
      </w:r>
    </w:p>
    <w:p>
      <w:pPr>
        <w:spacing w:after="160" w:line="312" w:lineRule="auto"/>
        <w:jc w:val="both"/>
      </w:pPr>
      <w:r>
        <w:rPr>
          <w:rFonts w:ascii="Calibri" w:hAnsi="Calibri"/>
          <w:b/>
          <w:sz w:val="22"/>
        </w:rPr>
        <w:t xml:space="preserve">Ms Lan: </w:t>
      </w:r>
      <w:r>
        <w:rPr>
          <w:rFonts w:ascii="Calibri" w:hAnsi="Calibri"/>
          <w:sz w:val="22"/>
        </w:rPr>
        <w:t xml:space="preserve">Thank you, I'll walk him to the pavilion myself so he doesn't miss the turn.  </w:t>
      </w:r>
      <w:r>
        <w:rPr>
          <w:rFonts w:ascii="Calibri" w:hAnsi="Calibri"/>
          <w:i/>
          <w:sz w:val="22"/>
        </w:rPr>
        <w:t>Cảm ơn anh, tôi sẽ dẫn anh ấy đến nhà chòi luôn để anh ấy không bị lỡ chỗ rẽ.</w:t>
      </w:r>
    </w:p>
    <w:p>
      <w:pPr>
        <w:spacing w:after="160" w:line="312" w:lineRule="auto"/>
        <w:jc w:val="both"/>
      </w:pPr>
      <w:r>
        <w:rPr>
          <w:rFonts w:ascii="Calibri" w:hAnsi="Calibri"/>
          <w:b/>
          <w:sz w:val="22"/>
        </w:rPr>
        <w:t xml:space="preserve">Mr Ravenscourt: </w:t>
      </w:r>
      <w:r>
        <w:rPr>
          <w:rFonts w:ascii="Calibri" w:hAnsi="Calibri"/>
          <w:sz w:val="22"/>
        </w:rPr>
        <w:t xml:space="preserve">Lan, the school group leader is asking how her class can walk to the butterfly garden.  </w:t>
      </w:r>
      <w:r>
        <w:rPr>
          <w:rFonts w:ascii="Calibri" w:hAnsi="Calibri"/>
          <w:i/>
          <w:sz w:val="22"/>
        </w:rPr>
        <w:t>Chị Lan, cô giáo dẫn nhóm học sinh đang hỏi cách dẫn lớp đi bộ đến khu vườn bướm.</w:t>
      </w:r>
    </w:p>
    <w:p>
      <w:pPr>
        <w:spacing w:after="160" w:line="312" w:lineRule="auto"/>
        <w:jc w:val="both"/>
      </w:pPr>
      <w:r>
        <w:rPr>
          <w:rFonts w:ascii="Calibri" w:hAnsi="Calibri"/>
          <w:b/>
          <w:sz w:val="22"/>
        </w:rPr>
        <w:t xml:space="preserve">Ms Lan: </w:t>
      </w:r>
      <w:r>
        <w:rPr>
          <w:rFonts w:ascii="Calibri" w:hAnsi="Calibri"/>
          <w:sz w:val="22"/>
        </w:rPr>
        <w:t xml:space="preserve">Tell her to take the gravel path behind the visitor center, it opens straight into the garden gate.  </w:t>
      </w:r>
      <w:r>
        <w:rPr>
          <w:rFonts w:ascii="Calibri" w:hAnsi="Calibri"/>
          <w:i/>
          <w:sz w:val="22"/>
        </w:rPr>
        <w:t>Anh nói cô ấy đi theo lối sỏi phía sau trung tâm du khách, nó dẫn thẳng vào cổng khu vườn.</w:t>
      </w:r>
    </w:p>
    <w:p>
      <w:pPr>
        <w:spacing w:after="160" w:line="312" w:lineRule="auto"/>
        <w:jc w:val="both"/>
      </w:pPr>
      <w:r>
        <w:rPr>
          <w:rFonts w:ascii="Calibri" w:hAnsi="Calibri"/>
          <w:b/>
          <w:sz w:val="22"/>
        </w:rPr>
        <w:t xml:space="preserve">Mr Ravenscourt: </w:t>
      </w:r>
      <w:r>
        <w:rPr>
          <w:rFonts w:ascii="Calibri" w:hAnsi="Calibri"/>
          <w:sz w:val="22"/>
        </w:rPr>
        <w:t xml:space="preserve">Good, I'll print her a small map so the children can follow along themselves.  </w:t>
      </w:r>
      <w:r>
        <w:rPr>
          <w:rFonts w:ascii="Calibri" w:hAnsi="Calibri"/>
          <w:i/>
          <w:sz w:val="22"/>
        </w:rPr>
        <w:t>Tốt, tôi sẽ in cho cô ấy một bản đồ nhỏ để các em có thể tự theo dõi.</w:t>
      </w:r>
    </w:p>
    <w:p>
      <w:pPr>
        <w:spacing w:after="160" w:line="312" w:lineRule="auto"/>
        <w:jc w:val="both"/>
      </w:pPr>
      <w:r>
        <w:rPr>
          <w:rFonts w:ascii="Calibri" w:hAnsi="Calibri"/>
          <w:b/>
          <w:sz w:val="22"/>
        </w:rPr>
        <w:t xml:space="preserve">Ms Lan: </w:t>
      </w:r>
      <w:r>
        <w:rPr>
          <w:rFonts w:ascii="Calibri" w:hAnsi="Calibri"/>
          <w:sz w:val="22"/>
        </w:rPr>
        <w:t xml:space="preserve">Ravenscourt, Mrs Falkirk wants to walk to the fossil garden, but she's not sure which fork to take.  </w:t>
      </w:r>
      <w:r>
        <w:rPr>
          <w:rFonts w:ascii="Calibri" w:hAnsi="Calibri"/>
          <w:i/>
          <w:sz w:val="22"/>
        </w:rPr>
        <w:t>Anh Ravenscourt, bà Falkirk muốn đi bộ đến khu vườn hóa thạch, nhưng bà ấy không chắc nên rẽ nhánh nào.</w:t>
      </w:r>
    </w:p>
    <w:p>
      <w:pPr>
        <w:spacing w:after="160" w:line="312" w:lineRule="auto"/>
        <w:jc w:val="both"/>
      </w:pPr>
      <w:r>
        <w:rPr>
          <w:rFonts w:ascii="Calibri" w:hAnsi="Calibri"/>
          <w:b/>
          <w:sz w:val="22"/>
        </w:rPr>
        <w:t xml:space="preserve">Mr Ravenscourt: </w:t>
      </w:r>
      <w:r>
        <w:rPr>
          <w:rFonts w:ascii="Calibri" w:hAnsi="Calibri"/>
          <w:sz w:val="22"/>
        </w:rPr>
        <w:t xml:space="preserve">She needs the right-hand fork past the ranger station, the left fork only leads to the maintenance road.  </w:t>
      </w:r>
      <w:r>
        <w:rPr>
          <w:rFonts w:ascii="Calibri" w:hAnsi="Calibri"/>
          <w:i/>
          <w:sz w:val="22"/>
        </w:rPr>
        <w:t>Bà ấy cần rẽ nhánh phải sau trạm kiểm lâm, nhánh trái chỉ dẫn đến đường bảo trì thôi.</w:t>
      </w:r>
    </w:p>
    <w:p>
      <w:pPr>
        <w:spacing w:after="160" w:line="312" w:lineRule="auto"/>
        <w:jc w:val="both"/>
      </w:pPr>
      <w:r>
        <w:rPr>
          <w:rFonts w:ascii="Calibri" w:hAnsi="Calibri"/>
          <w:b/>
          <w:sz w:val="22"/>
        </w:rPr>
        <w:t xml:space="preserve">Ms Lan: </w:t>
      </w:r>
      <w:r>
        <w:rPr>
          <w:rFonts w:ascii="Calibri" w:hAnsi="Calibri"/>
          <w:sz w:val="22"/>
        </w:rPr>
        <w:t xml:space="preserve">Good, I'll mark that fork clearly on her map before she sets off.  </w:t>
      </w:r>
      <w:r>
        <w:rPr>
          <w:rFonts w:ascii="Calibri" w:hAnsi="Calibri"/>
          <w:i/>
          <w:sz w:val="22"/>
        </w:rPr>
        <w:t>Tốt, tôi sẽ đánh dấu rõ chỗ rẽ đó trên bản đồ của bà ấy trước khi bà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walk Mr Danladi over toward the amphitheater? His afternoon talk starts soon.  </w:t>
      </w:r>
      <w:r>
        <w:rPr>
          <w:rFonts w:ascii="Calibri" w:hAnsi="Calibri"/>
          <w:i/>
          <w:sz w:val="22"/>
        </w:rPr>
        <w:t>Chị Lan, chị dẫn anh Danladi đi bộ đến nhà hát ngoài trời được không? Buổi nói chuyện chiều của anh ấy sắp bắt đầu.</w:t>
      </w:r>
    </w:p>
    <w:p>
      <w:pPr>
        <w:spacing w:after="160" w:line="312" w:lineRule="auto"/>
        <w:jc w:val="both"/>
      </w:pPr>
      <w:r>
        <w:rPr>
          <w:rFonts w:ascii="Calibri" w:hAnsi="Calibri"/>
          <w:b/>
          <w:sz w:val="22"/>
        </w:rPr>
        <w:t xml:space="preserve">Ms Lan: </w:t>
      </w:r>
      <w:r>
        <w:rPr>
          <w:rFonts w:ascii="Calibri" w:hAnsi="Calibri"/>
          <w:sz w:val="22"/>
        </w:rPr>
        <w:t xml:space="preserve">Of course, it's just past the sculpture trail, about five minutes if we walk at a normal pace.  </w:t>
      </w:r>
      <w:r>
        <w:rPr>
          <w:rFonts w:ascii="Calibri" w:hAnsi="Calibri"/>
          <w:i/>
          <w:sz w:val="22"/>
        </w:rPr>
        <w:t>Được chứ, nó chỉ qua khỏi đường mòn điêu khắc, khoảng năm phút nếu đi với tốc độ bình thường.</w:t>
      </w:r>
    </w:p>
    <w:p>
      <w:pPr>
        <w:spacing w:after="160" w:line="312" w:lineRule="auto"/>
        <w:jc w:val="both"/>
      </w:pPr>
      <w:r>
        <w:rPr>
          <w:rFonts w:ascii="Calibri" w:hAnsi="Calibri"/>
          <w:b/>
          <w:sz w:val="22"/>
        </w:rPr>
        <w:t xml:space="preserve">Mr Ravenscourt: </w:t>
      </w:r>
      <w:r>
        <w:rPr>
          <w:rFonts w:ascii="Calibri" w:hAnsi="Calibri"/>
          <w:sz w:val="22"/>
        </w:rPr>
        <w:t xml:space="preserve">Perfect, that should get him there with a few minutes to spare.  </w:t>
      </w:r>
      <w:r>
        <w:rPr>
          <w:rFonts w:ascii="Calibri" w:hAnsi="Calibri"/>
          <w:i/>
          <w:sz w:val="22"/>
        </w:rPr>
        <w:t>Tuyệt, vậy sẽ giúp anh ấy đến nơi còn dư vài phút.</w:t>
      </w:r>
    </w:p>
    <w:p>
      <w:pPr>
        <w:spacing w:after="160" w:line="312" w:lineRule="auto"/>
        <w:jc w:val="both"/>
      </w:pPr>
      <w:r>
        <w:rPr>
          <w:rFonts w:ascii="Calibri" w:hAnsi="Calibri"/>
          <w:b/>
          <w:sz w:val="22"/>
        </w:rPr>
        <w:t xml:space="preserve">Ms Lan: </w:t>
      </w:r>
      <w:r>
        <w:rPr>
          <w:rFonts w:ascii="Calibri" w:hAnsi="Calibri"/>
          <w:sz w:val="22"/>
        </w:rPr>
        <w:t xml:space="preserve">Ravenscourt, Ms Achterberg is asking for the quietest walking route to the bird blind.  </w:t>
      </w:r>
      <w:r>
        <w:rPr>
          <w:rFonts w:ascii="Calibri" w:hAnsi="Calibri"/>
          <w:i/>
          <w:sz w:val="22"/>
        </w:rPr>
        <w:t>Anh Ravenscourt, cô Achterberg đang hỏi lối đi bộ yên tĩnh nhất đến chòi ngắm chim.</w:t>
      </w:r>
    </w:p>
    <w:p>
      <w:pPr>
        <w:spacing w:after="160" w:line="312" w:lineRule="auto"/>
        <w:jc w:val="both"/>
      </w:pPr>
      <w:r>
        <w:rPr>
          <w:rFonts w:ascii="Calibri" w:hAnsi="Calibri"/>
          <w:b/>
          <w:sz w:val="22"/>
        </w:rPr>
        <w:t xml:space="preserve">Mr Ravenscourt: </w:t>
      </w:r>
      <w:r>
        <w:rPr>
          <w:rFonts w:ascii="Calibri" w:hAnsi="Calibri"/>
          <w:sz w:val="22"/>
        </w:rPr>
        <w:t xml:space="preserve">The creekside path is quieter than the main trail, and it comes out right beside the blind.  </w:t>
      </w:r>
      <w:r>
        <w:rPr>
          <w:rFonts w:ascii="Calibri" w:hAnsi="Calibri"/>
          <w:i/>
          <w:sz w:val="22"/>
        </w:rPr>
        <w:t>Lối đi ven suối yên tĩnh hơn đường mòn chính, và nó dẫn ra ngay cạnh chòi ngắm chim.</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walk she was hoping for.  </w:t>
      </w:r>
      <w:r>
        <w:rPr>
          <w:rFonts w:ascii="Calibri" w:hAnsi="Calibri"/>
          <w:i/>
          <w:sz w:val="22"/>
        </w:rPr>
        <w:t>Tuyệt, đó chính xác là kiểu đi bộ mà cô ấy mong muốn.</w:t>
      </w:r>
    </w:p>
    <w:p>
      <w:pPr>
        <w:spacing w:after="160" w:line="312" w:lineRule="auto"/>
        <w:jc w:val="both"/>
      </w:pPr>
      <w:r>
        <w:rPr>
          <w:rFonts w:ascii="Calibri" w:hAnsi="Calibri"/>
          <w:b/>
          <w:sz w:val="22"/>
        </w:rPr>
        <w:t xml:space="preserve">Mr Ravenscourt: </w:t>
      </w:r>
      <w:r>
        <w:rPr>
          <w:rFonts w:ascii="Calibri" w:hAnsi="Calibri"/>
          <w:sz w:val="22"/>
        </w:rPr>
        <w:t xml:space="preserve">Lan, Mr Osafo wants a short, easy walk to the discovery garden with his two grandchildren.  </w:t>
      </w:r>
      <w:r>
        <w:rPr>
          <w:rFonts w:ascii="Calibri" w:hAnsi="Calibri"/>
          <w:i/>
          <w:sz w:val="22"/>
        </w:rPr>
        <w:t>Chị Lan, ông Osafo muốn một lối đi bộ ngắn, dễ đi đến khu vườn khám phá cùng hai đứa cháu.</w:t>
      </w:r>
    </w:p>
    <w:p>
      <w:pPr>
        <w:spacing w:after="160" w:line="312" w:lineRule="auto"/>
        <w:jc w:val="both"/>
      </w:pPr>
      <w:r>
        <w:rPr>
          <w:rFonts w:ascii="Calibri" w:hAnsi="Calibri"/>
          <w:b/>
          <w:sz w:val="22"/>
        </w:rPr>
        <w:t xml:space="preserve">Ms Lan: </w:t>
      </w:r>
      <w:r>
        <w:rPr>
          <w:rFonts w:ascii="Calibri" w:hAnsi="Calibri"/>
          <w:sz w:val="22"/>
        </w:rPr>
        <w:t xml:space="preserve">The flat loop past the frog pond is the shortest option, only about six minutes each way.  </w:t>
      </w:r>
      <w:r>
        <w:rPr>
          <w:rFonts w:ascii="Calibri" w:hAnsi="Calibri"/>
          <w:i/>
          <w:sz w:val="22"/>
        </w:rPr>
        <w:t>Vòng đường bằng phẳng qua ao ếch là lựa chọn ngắn nhất, chỉ khoảng sáu phút mỗi chiều.</w:t>
      </w:r>
    </w:p>
    <w:p>
      <w:pPr>
        <w:spacing w:after="160" w:line="312" w:lineRule="auto"/>
        <w:jc w:val="both"/>
      </w:pPr>
      <w:r>
        <w:rPr>
          <w:rFonts w:ascii="Calibri" w:hAnsi="Calibri"/>
          <w:b/>
          <w:sz w:val="22"/>
        </w:rPr>
        <w:t xml:space="preserve">Mr Ravenscourt: </w:t>
      </w:r>
      <w:r>
        <w:rPr>
          <w:rFonts w:ascii="Calibri" w:hAnsi="Calibri"/>
          <w:sz w:val="22"/>
        </w:rPr>
        <w:t xml:space="preserve">That sounds perfect for little legs, I'll point him toward that loop.  </w:t>
      </w:r>
      <w:r>
        <w:rPr>
          <w:rFonts w:ascii="Calibri" w:hAnsi="Calibri"/>
          <w:i/>
          <w:sz w:val="22"/>
        </w:rPr>
        <w:t>Nghe hợp với đôi chân nhỏ đấy, tôi sẽ chỉ ông ấy đến vòng đường đó.</w:t>
      </w:r>
    </w:p>
    <w:p>
      <w:pPr>
        <w:spacing w:after="160" w:line="312" w:lineRule="auto"/>
        <w:jc w:val="both"/>
      </w:pPr>
      <w:r>
        <w:rPr>
          <w:rFonts w:ascii="Calibri" w:hAnsi="Calibri"/>
          <w:b/>
          <w:sz w:val="22"/>
        </w:rPr>
        <w:t xml:space="preserve">Ms Lan: </w:t>
      </w:r>
      <w:r>
        <w:rPr>
          <w:rFonts w:ascii="Calibri" w:hAnsi="Calibri"/>
          <w:sz w:val="22"/>
        </w:rPr>
        <w:t xml:space="preserve">Ravenscourt, Mrs Bertrand would like to walk to the memorial grove without passing the noisy playground.  </w:t>
      </w:r>
      <w:r>
        <w:rPr>
          <w:rFonts w:ascii="Calibri" w:hAnsi="Calibri"/>
          <w:i/>
          <w:sz w:val="22"/>
        </w:rPr>
        <w:t>Anh Ravenscourt, bà Bertrand muốn đi bộ đến khu rừng tưởng niệm mà không đi ngang khu vui chơi ồn ào.</w:t>
      </w:r>
    </w:p>
    <w:p>
      <w:pPr>
        <w:spacing w:after="160" w:line="312" w:lineRule="auto"/>
        <w:jc w:val="both"/>
      </w:pPr>
      <w:r>
        <w:rPr>
          <w:rFonts w:ascii="Calibri" w:hAnsi="Calibri"/>
          <w:b/>
          <w:sz w:val="22"/>
        </w:rPr>
        <w:t xml:space="preserve">Mr Ravenscourt: </w:t>
      </w:r>
      <w:r>
        <w:rPr>
          <w:rFonts w:ascii="Calibri" w:hAnsi="Calibri"/>
          <w:sz w:val="22"/>
        </w:rPr>
        <w:t xml:space="preserve">She can take the east parking lot path instead, it skips the playground entirely.  </w:t>
      </w:r>
      <w:r>
        <w:rPr>
          <w:rFonts w:ascii="Calibri" w:hAnsi="Calibri"/>
          <w:i/>
          <w:sz w:val="22"/>
        </w:rPr>
        <w:t>Bà ấy có thể đi theo lối bãi đậu xe phía đông thay vào đó, nó tránh hoàn toàn khu vui chơi.</w:t>
      </w:r>
    </w:p>
    <w:p>
      <w:pPr>
        <w:spacing w:after="160" w:line="312" w:lineRule="auto"/>
        <w:jc w:val="both"/>
      </w:pPr>
      <w:r>
        <w:rPr>
          <w:rFonts w:ascii="Calibri" w:hAnsi="Calibri"/>
          <w:b/>
          <w:sz w:val="22"/>
        </w:rPr>
        <w:t xml:space="preserve">Ms Lan: </w:t>
      </w:r>
      <w:r>
        <w:rPr>
          <w:rFonts w:ascii="Calibri" w:hAnsi="Calibri"/>
          <w:sz w:val="22"/>
        </w:rPr>
        <w:t xml:space="preserve">Thank you, that quieter route suits what she's looking for today.  </w:t>
      </w:r>
      <w:r>
        <w:rPr>
          <w:rFonts w:ascii="Calibri" w:hAnsi="Calibri"/>
          <w:i/>
          <w:sz w:val="22"/>
        </w:rPr>
        <w:t>Cảm ơn anh, lối đi yên tĩnh hơn đó phù hợp với điều bà ấy đang tìm hôm nay.</w:t>
      </w:r>
    </w:p>
    <w:p>
      <w:pPr>
        <w:spacing w:after="160" w:line="312" w:lineRule="auto"/>
        <w:jc w:val="both"/>
      </w:pPr>
      <w:r>
        <w:rPr>
          <w:rFonts w:ascii="Calibri" w:hAnsi="Calibri"/>
          <w:b/>
          <w:sz w:val="22"/>
        </w:rPr>
        <w:t xml:space="preserve">Ms Lan: </w:t>
      </w:r>
      <w:r>
        <w:rPr>
          <w:rFonts w:ascii="Calibri" w:hAnsi="Calibri"/>
          <w:sz w:val="22"/>
        </w:rPr>
        <w:t xml:space="preserve">Ravenscourt, how long would you say it takes to walk from here to the visitor center annex?  </w:t>
      </w:r>
      <w:r>
        <w:rPr>
          <w:rFonts w:ascii="Calibri" w:hAnsi="Calibri"/>
          <w:i/>
          <w:sz w:val="22"/>
        </w:rPr>
        <w:t>Anh Ravenscourt, anh nghĩ đi bộ từ đây đến khu phụ trung tâm du khách mất bao lâu?</w:t>
      </w:r>
    </w:p>
    <w:p>
      <w:pPr>
        <w:spacing w:after="160" w:line="312" w:lineRule="auto"/>
        <w:jc w:val="both"/>
      </w:pPr>
      <w:r>
        <w:rPr>
          <w:rFonts w:ascii="Calibri" w:hAnsi="Calibri"/>
          <w:b/>
          <w:sz w:val="22"/>
        </w:rPr>
        <w:t xml:space="preserve">Mr Ravenscourt: </w:t>
      </w:r>
      <w:r>
        <w:rPr>
          <w:rFonts w:ascii="Calibri" w:hAnsi="Calibri"/>
          <w:sz w:val="22"/>
        </w:rPr>
        <w:t xml:space="preserve">At a normal pace, it's about eight minutes, maybe ten if the path is a bit crowded.  </w:t>
      </w:r>
      <w:r>
        <w:rPr>
          <w:rFonts w:ascii="Calibri" w:hAnsi="Calibri"/>
          <w:i/>
          <w:sz w:val="22"/>
        </w:rPr>
        <w:t>Với tốc độ bình thường, khoảng tám phút, có thể mười phút nếu lối đi hơi đông người.</w:t>
      </w:r>
    </w:p>
    <w:p>
      <w:pPr>
        <w:spacing w:after="160" w:line="312" w:lineRule="auto"/>
        <w:jc w:val="both"/>
      </w:pPr>
      <w:r>
        <w:rPr>
          <w:rFonts w:ascii="Calibri" w:hAnsi="Calibri"/>
          <w:b/>
          <w:sz w:val="22"/>
        </w:rPr>
        <w:t xml:space="preserve">Ms Lan: </w:t>
      </w:r>
      <w:r>
        <w:rPr>
          <w:rFonts w:ascii="Calibri" w:hAnsi="Calibri"/>
          <w:sz w:val="22"/>
        </w:rPr>
        <w:t xml:space="preserve">Good, I'll tell Mr Renwick that so he doesn't rush and tire himself out.  </w:t>
      </w:r>
      <w:r>
        <w:rPr>
          <w:rFonts w:ascii="Calibri" w:hAnsi="Calibri"/>
          <w:i/>
          <w:sz w:val="22"/>
        </w:rPr>
        <w:t>Tốt, tôi sẽ nói với anh Renwick như vậy để anh ấy không vội và mệt sức.</w:t>
      </w:r>
    </w:p>
    <w:p>
      <w:pPr>
        <w:spacing w:after="160" w:line="312" w:lineRule="auto"/>
        <w:jc w:val="both"/>
      </w:pPr>
      <w:r>
        <w:rPr>
          <w:rFonts w:ascii="Calibri" w:hAnsi="Calibri"/>
          <w:b/>
          <w:sz w:val="22"/>
        </w:rPr>
        <w:t xml:space="preserve">Mr Ravenscourt: </w:t>
      </w:r>
      <w:r>
        <w:rPr>
          <w:rFonts w:ascii="Calibri" w:hAnsi="Calibri"/>
          <w:sz w:val="22"/>
        </w:rPr>
        <w:t xml:space="preserve">Lan, Mrs Odukoya wants to know how far it is to the north gate on foot.  </w:t>
      </w:r>
      <w:r>
        <w:rPr>
          <w:rFonts w:ascii="Calibri" w:hAnsi="Calibri"/>
          <w:i/>
          <w:sz w:val="22"/>
        </w:rPr>
        <w:t>Chị Lan, bà Odukoya muốn biết đi bộ đến cổng phía bắc là bao xa.</w:t>
      </w:r>
    </w:p>
    <w:p>
      <w:pPr>
        <w:spacing w:after="160" w:line="312" w:lineRule="auto"/>
        <w:jc w:val="both"/>
      </w:pPr>
      <w:r>
        <w:rPr>
          <w:rFonts w:ascii="Calibri" w:hAnsi="Calibri"/>
          <w:b/>
          <w:sz w:val="22"/>
        </w:rPr>
        <w:t xml:space="preserve">Ms Lan: </w:t>
      </w:r>
      <w:r>
        <w:rPr>
          <w:rFonts w:ascii="Calibri" w:hAnsi="Calibri"/>
          <w:sz w:val="22"/>
        </w:rPr>
        <w:t xml:space="preserve">It's roughly eight hundred meters from here, close to a ten-minute walk on the paved path.  </w:t>
      </w:r>
      <w:r>
        <w:rPr>
          <w:rFonts w:ascii="Calibri" w:hAnsi="Calibri"/>
          <w:i/>
          <w:sz w:val="22"/>
        </w:rPr>
        <w:t>Khoảng tám trăm mét từ đây, gần bằng mười phút đi bộ trên lối trải nhựa.</w:t>
      </w:r>
    </w:p>
    <w:p>
      <w:pPr>
        <w:spacing w:after="160" w:line="312" w:lineRule="auto"/>
        <w:jc w:val="both"/>
      </w:pPr>
      <w:r>
        <w:rPr>
          <w:rFonts w:ascii="Calibri" w:hAnsi="Calibri"/>
          <w:b/>
          <w:sz w:val="22"/>
        </w:rPr>
        <w:t xml:space="preserve">Mr Ravenscourt: </w:t>
      </w:r>
      <w:r>
        <w:rPr>
          <w:rFonts w:ascii="Calibri" w:hAnsi="Calibri"/>
          <w:sz w:val="22"/>
        </w:rPr>
        <w:t xml:space="preserve">That's helpful, I'll let her decide if she has enough time before closing.  </w:t>
      </w:r>
      <w:r>
        <w:rPr>
          <w:rFonts w:ascii="Calibri" w:hAnsi="Calibri"/>
          <w:i/>
          <w:sz w:val="22"/>
        </w:rPr>
        <w:t>Vậy hữu ích đấy, tôi sẽ để bà ấy tự quyết xem có đủ thời gian trước giờ đóng cửa không.</w:t>
      </w:r>
    </w:p>
    <w:p>
      <w:pPr>
        <w:spacing w:after="160" w:line="312" w:lineRule="auto"/>
        <w:jc w:val="both"/>
      </w:pPr>
      <w:r>
        <w:rPr>
          <w:rFonts w:ascii="Calibri" w:hAnsi="Calibri"/>
          <w:b/>
          <w:sz w:val="22"/>
        </w:rPr>
        <w:t xml:space="preserve">Ms Lan: </w:t>
      </w:r>
      <w:r>
        <w:rPr>
          <w:rFonts w:ascii="Calibri" w:hAnsi="Calibri"/>
          <w:sz w:val="22"/>
        </w:rPr>
        <w:t xml:space="preserve">Ravenscourt, Mr Iglesias asked how long the sculpture trail takes if he walks slowly.  </w:t>
      </w:r>
      <w:r>
        <w:rPr>
          <w:rFonts w:ascii="Calibri" w:hAnsi="Calibri"/>
          <w:i/>
          <w:sz w:val="22"/>
        </w:rPr>
        <w:t>Anh Ravenscourt, ông Iglesias hỏi đường mòn điêu khắc mất bao lâu nếu ông ấy đi chậm.</w:t>
      </w:r>
    </w:p>
    <w:p>
      <w:pPr>
        <w:spacing w:after="160" w:line="312" w:lineRule="auto"/>
        <w:jc w:val="both"/>
      </w:pPr>
      <w:r>
        <w:rPr>
          <w:rFonts w:ascii="Calibri" w:hAnsi="Calibri"/>
          <w:b/>
          <w:sz w:val="22"/>
        </w:rPr>
        <w:t xml:space="preserve">Mr Ravenscourt: </w:t>
      </w:r>
      <w:r>
        <w:rPr>
          <w:rFonts w:ascii="Calibri" w:hAnsi="Calibri"/>
          <w:sz w:val="22"/>
        </w:rPr>
        <w:t xml:space="preserve">At a slower pace, I'd say about twenty-five minutes for the full loop, with a bench halfway through.  </w:t>
      </w:r>
      <w:r>
        <w:rPr>
          <w:rFonts w:ascii="Calibri" w:hAnsi="Calibri"/>
          <w:i/>
          <w:sz w:val="22"/>
        </w:rPr>
        <w:t>Với tốc độ chậm hơn, tôi nghĩ khoảng hai mươi lăm phút cho cả vòng, có ghế ngồi ở giữa đường.</w:t>
      </w:r>
    </w:p>
    <w:p>
      <w:pPr>
        <w:spacing w:after="160" w:line="312" w:lineRule="auto"/>
        <w:jc w:val="both"/>
      </w:pPr>
      <w:r>
        <w:rPr>
          <w:rFonts w:ascii="Calibri" w:hAnsi="Calibri"/>
          <w:b/>
          <w:sz w:val="22"/>
        </w:rPr>
        <w:t xml:space="preserve">Ms Lan: </w:t>
      </w:r>
      <w:r>
        <w:rPr>
          <w:rFonts w:ascii="Calibri" w:hAnsi="Calibri"/>
          <w:sz w:val="22"/>
        </w:rPr>
        <w:t xml:space="preserve">Perfect, knowing about that bench will put his mind at ease.  </w:t>
      </w:r>
      <w:r>
        <w:rPr>
          <w:rFonts w:ascii="Calibri" w:hAnsi="Calibri"/>
          <w:i/>
          <w:sz w:val="22"/>
        </w:rPr>
        <w:t>Tuyệt, biết có ghế ngồi đó sẽ giúp ông ấy yên tâm hơn.</w:t>
      </w:r>
    </w:p>
    <w:p>
      <w:pPr>
        <w:spacing w:after="160" w:line="312" w:lineRule="auto"/>
        <w:jc w:val="both"/>
      </w:pPr>
      <w:r>
        <w:rPr>
          <w:rFonts w:ascii="Calibri" w:hAnsi="Calibri"/>
          <w:b/>
          <w:sz w:val="22"/>
        </w:rPr>
        <w:t xml:space="preserve">Mr Ravenscourt: </w:t>
      </w:r>
      <w:r>
        <w:rPr>
          <w:rFonts w:ascii="Calibri" w:hAnsi="Calibri"/>
          <w:sz w:val="22"/>
        </w:rPr>
        <w:t xml:space="preserve">Lan, could you tell Mr Farahani how far it is to walk between the two parking lots?  </w:t>
      </w:r>
      <w:r>
        <w:rPr>
          <w:rFonts w:ascii="Calibri" w:hAnsi="Calibri"/>
          <w:i/>
          <w:sz w:val="22"/>
        </w:rPr>
        <w:t>Chị Lan, chị nói giúp anh Farahani đi bộ giữa hai bãi đậu xe là bao xa được không?</w:t>
      </w:r>
    </w:p>
    <w:p>
      <w:pPr>
        <w:spacing w:after="160" w:line="312" w:lineRule="auto"/>
        <w:jc w:val="both"/>
      </w:pPr>
      <w:r>
        <w:rPr>
          <w:rFonts w:ascii="Calibri" w:hAnsi="Calibri"/>
          <w:b/>
          <w:sz w:val="22"/>
        </w:rPr>
        <w:t xml:space="preserve">Ms Lan: </w:t>
      </w:r>
      <w:r>
        <w:rPr>
          <w:rFonts w:ascii="Calibri" w:hAnsi="Calibri"/>
          <w:sz w:val="22"/>
        </w:rPr>
        <w:t xml:space="preserve">It's just under a kilometer, so I usually tell visitors to plan for about twelve minutes.  </w:t>
      </w:r>
      <w:r>
        <w:rPr>
          <w:rFonts w:ascii="Calibri" w:hAnsi="Calibri"/>
          <w:i/>
          <w:sz w:val="22"/>
        </w:rPr>
        <w:t>Chỉ hơn một cây số một chút, nên tôi thường nói khách nên tính khoảng mười hai phút.</w:t>
      </w:r>
    </w:p>
    <w:p>
      <w:pPr>
        <w:spacing w:after="160" w:line="312" w:lineRule="auto"/>
        <w:jc w:val="both"/>
      </w:pPr>
      <w:r>
        <w:rPr>
          <w:rFonts w:ascii="Calibri" w:hAnsi="Calibri"/>
          <w:b/>
          <w:sz w:val="22"/>
        </w:rPr>
        <w:t xml:space="preserve">Mr Ravenscourt: </w:t>
      </w:r>
      <w:r>
        <w:rPr>
          <w:rFonts w:ascii="Calibri" w:hAnsi="Calibri"/>
          <w:sz w:val="22"/>
        </w:rPr>
        <w:t xml:space="preserve">Good, that will help him decide whether to move his car instead.  </w:t>
      </w:r>
      <w:r>
        <w:rPr>
          <w:rFonts w:ascii="Calibri" w:hAnsi="Calibri"/>
          <w:i/>
          <w:sz w:val="22"/>
        </w:rPr>
        <w:t>Tốt, vậy sẽ giúp anh ấy quyết định có nên dời xe thay vào đó không.</w:t>
      </w:r>
    </w:p>
    <w:p>
      <w:pPr>
        <w:spacing w:after="160" w:line="312" w:lineRule="auto"/>
        <w:jc w:val="both"/>
      </w:pPr>
      <w:r>
        <w:rPr>
          <w:rFonts w:ascii="Calibri" w:hAnsi="Calibri"/>
          <w:b/>
          <w:sz w:val="22"/>
        </w:rPr>
        <w:t xml:space="preserve">Ms Lan: </w:t>
      </w:r>
      <w:r>
        <w:rPr>
          <w:rFonts w:ascii="Calibri" w:hAnsi="Calibri"/>
          <w:sz w:val="22"/>
        </w:rPr>
        <w:t xml:space="preserve">Ravenscourt, Ms Winterbourne wants to reach the overlook deck before sunset, how much time should she leave?  </w:t>
      </w:r>
      <w:r>
        <w:rPr>
          <w:rFonts w:ascii="Calibri" w:hAnsi="Calibri"/>
          <w:i/>
          <w:sz w:val="22"/>
        </w:rPr>
        <w:t>Anh Ravenscourt, cô Winterbourne muốn đến sàn quan sát trước khi mặt trời lặn, cô ấy nên tính bao nhiêu thời gian?</w:t>
      </w:r>
    </w:p>
    <w:p>
      <w:pPr>
        <w:spacing w:after="160" w:line="312" w:lineRule="auto"/>
        <w:jc w:val="both"/>
      </w:pPr>
      <w:r>
        <w:rPr>
          <w:rFonts w:ascii="Calibri" w:hAnsi="Calibri"/>
          <w:b/>
          <w:sz w:val="22"/>
        </w:rPr>
        <w:t xml:space="preserve">Mr Ravenscourt: </w:t>
      </w:r>
      <w:r>
        <w:rPr>
          <w:rFonts w:ascii="Calibri" w:hAnsi="Calibri"/>
          <w:sz w:val="22"/>
        </w:rPr>
        <w:t xml:space="preserve">The climb takes about eighteen minutes uphill, so leaving thirty minutes before sunset would be safest.  </w:t>
      </w:r>
      <w:r>
        <w:rPr>
          <w:rFonts w:ascii="Calibri" w:hAnsi="Calibri"/>
          <w:i/>
          <w:sz w:val="22"/>
        </w:rPr>
        <w:t>Đoạn dốc lên mất khoảng mười tám phút, nên xuất phát trước lúc mặt trời lặn ba mươi phút sẽ an toàn nhất.</w:t>
      </w:r>
    </w:p>
    <w:p>
      <w:pPr>
        <w:spacing w:after="160" w:line="312" w:lineRule="auto"/>
        <w:jc w:val="both"/>
      </w:pPr>
      <w:r>
        <w:rPr>
          <w:rFonts w:ascii="Calibri" w:hAnsi="Calibri"/>
          <w:b/>
          <w:sz w:val="22"/>
        </w:rPr>
        <w:t xml:space="preserve">Ms Lan: </w:t>
      </w:r>
      <w:r>
        <w:rPr>
          <w:rFonts w:ascii="Calibri" w:hAnsi="Calibri"/>
          <w:sz w:val="22"/>
        </w:rPr>
        <w:t xml:space="preserve">Thank you, I'll pass that exact number along to her right away.  </w:t>
      </w:r>
      <w:r>
        <w:rPr>
          <w:rFonts w:ascii="Calibri" w:hAnsi="Calibri"/>
          <w:i/>
          <w:sz w:val="22"/>
        </w:rPr>
        <w:t>Cảm ơn anh, tôi sẽ nói ngay con số đó cho cô ấy.</w:t>
      </w:r>
    </w:p>
    <w:p>
      <w:pPr>
        <w:spacing w:after="160" w:line="312" w:lineRule="auto"/>
        <w:jc w:val="both"/>
      </w:pPr>
      <w:r>
        <w:rPr>
          <w:rFonts w:ascii="Calibri" w:hAnsi="Calibri"/>
          <w:b/>
          <w:sz w:val="22"/>
        </w:rPr>
        <w:t xml:space="preserve">Mr Ravenscourt: </w:t>
      </w:r>
      <w:r>
        <w:rPr>
          <w:rFonts w:ascii="Calibri" w:hAnsi="Calibri"/>
          <w:sz w:val="22"/>
        </w:rPr>
        <w:t xml:space="preserve">Lan, Mr Castrejon left his bike at the gate and wants to know how far the old mill site is on foot.  </w:t>
      </w:r>
      <w:r>
        <w:rPr>
          <w:rFonts w:ascii="Calibri" w:hAnsi="Calibri"/>
          <w:i/>
          <w:sz w:val="22"/>
        </w:rPr>
        <w:t>Chị Lan, anh Castrejon để xe đạp ở cổng và muốn biết khu di tích cối xay cũ cách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a mile and a half, roughly thirty minutes each way at an easy walking pace.  </w:t>
      </w:r>
      <w:r>
        <w:rPr>
          <w:rFonts w:ascii="Calibri" w:hAnsi="Calibri"/>
          <w:i/>
          <w:sz w:val="22"/>
        </w:rPr>
        <w:t>Khoảng một dặm rưỡi, tầm ba mươi phút mỗi chiều với tốc độ đi bộ thong thả.</w:t>
      </w:r>
    </w:p>
    <w:p>
      <w:pPr>
        <w:spacing w:after="160" w:line="312" w:lineRule="auto"/>
        <w:jc w:val="both"/>
      </w:pPr>
      <w:r>
        <w:rPr>
          <w:rFonts w:ascii="Calibri" w:hAnsi="Calibri"/>
          <w:b/>
          <w:sz w:val="22"/>
        </w:rPr>
        <w:t xml:space="preserve">Mr Ravenscourt: </w:t>
      </w:r>
      <w:r>
        <w:rPr>
          <w:rFonts w:ascii="Calibri" w:hAnsi="Calibri"/>
          <w:sz w:val="22"/>
        </w:rPr>
        <w:t xml:space="preserve">Good, that's useful for him to plan his return before the gate closes.  </w:t>
      </w:r>
      <w:r>
        <w:rPr>
          <w:rFonts w:ascii="Calibri" w:hAnsi="Calibri"/>
          <w:i/>
          <w:sz w:val="22"/>
        </w:rPr>
        <w:t>Tốt, vậy hữu ích để anh ấy tính giờ quay lại trước khi cổng đóng.</w:t>
      </w:r>
    </w:p>
    <w:p>
      <w:pPr>
        <w:spacing w:after="160" w:line="312" w:lineRule="auto"/>
        <w:jc w:val="both"/>
      </w:pPr>
      <w:r>
        <w:rPr>
          <w:rFonts w:ascii="Calibri" w:hAnsi="Calibri"/>
          <w:b/>
          <w:sz w:val="22"/>
        </w:rPr>
        <w:t xml:space="preserve">Ms Lan: </w:t>
      </w:r>
      <w:r>
        <w:rPr>
          <w:rFonts w:ascii="Calibri" w:hAnsi="Calibri"/>
          <w:sz w:val="22"/>
        </w:rPr>
        <w:t xml:space="preserve">Ravenscourt, a jogger just asked how long the creekside path is if she runs the full loop.  </w:t>
      </w:r>
      <w:r>
        <w:rPr>
          <w:rFonts w:ascii="Calibri" w:hAnsi="Calibri"/>
          <w:i/>
          <w:sz w:val="22"/>
        </w:rPr>
        <w:t>Anh Ravenscourt, một người chạy bộ vừa hỏi đường mòn ven suối dài bao nhiêu nếu chạy hết cả vòng.</w:t>
      </w:r>
    </w:p>
    <w:p>
      <w:pPr>
        <w:spacing w:after="160" w:line="312" w:lineRule="auto"/>
        <w:jc w:val="both"/>
      </w:pPr>
      <w:r>
        <w:rPr>
          <w:rFonts w:ascii="Calibri" w:hAnsi="Calibri"/>
          <w:b/>
          <w:sz w:val="22"/>
        </w:rPr>
        <w:t xml:space="preserve">Mr Ravenscourt: </w:t>
      </w:r>
      <w:r>
        <w:rPr>
          <w:rFonts w:ascii="Calibri" w:hAnsi="Calibri"/>
          <w:sz w:val="22"/>
        </w:rPr>
        <w:t xml:space="preserve">The full loop is close to two kilometers, most joggers finish it in about fifteen minutes.  </w:t>
      </w:r>
      <w:r>
        <w:rPr>
          <w:rFonts w:ascii="Calibri" w:hAnsi="Calibri"/>
          <w:i/>
          <w:sz w:val="22"/>
        </w:rPr>
        <w:t>Cả vòng gần hai cây số, hầu hết người chạy bộ hoàn thành trong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so she can time her run.  </w:t>
      </w:r>
      <w:r>
        <w:rPr>
          <w:rFonts w:ascii="Calibri" w:hAnsi="Calibri"/>
          <w:i/>
          <w:sz w:val="22"/>
        </w:rPr>
        <w:t>Cảm ơn anh, tôi sẽ nói con số đó để cô ấy tính giờ chạy.</w:t>
      </w:r>
    </w:p>
    <w:p>
      <w:pPr>
        <w:spacing w:after="160" w:line="312" w:lineRule="auto"/>
        <w:jc w:val="both"/>
      </w:pPr>
      <w:r>
        <w:rPr>
          <w:rFonts w:ascii="Calibri" w:hAnsi="Calibri"/>
          <w:b/>
          <w:sz w:val="22"/>
        </w:rPr>
        <w:t xml:space="preserve">Ms Lan: </w:t>
      </w:r>
      <w:r>
        <w:rPr>
          <w:rFonts w:ascii="Calibri" w:hAnsi="Calibri"/>
          <w:sz w:val="22"/>
        </w:rPr>
        <w:t xml:space="preserve">Ravenscourt, Mr Draganescu uses a wheelchair and needs the ramp route to the amphitheater, not the steps.  </w:t>
      </w:r>
      <w:r>
        <w:rPr>
          <w:rFonts w:ascii="Calibri" w:hAnsi="Calibri"/>
          <w:i/>
          <w:sz w:val="22"/>
        </w:rPr>
        <w:t>Anh Ravenscourt, anh Draganescu dùng xe lăn và cần lối có dốc thoải đến nhà hát ngoài trời, không phải bậc thang.</w:t>
      </w:r>
    </w:p>
    <w:p>
      <w:pPr>
        <w:spacing w:after="160" w:line="312" w:lineRule="auto"/>
        <w:jc w:val="both"/>
      </w:pPr>
      <w:r>
        <w:rPr>
          <w:rFonts w:ascii="Calibri" w:hAnsi="Calibri"/>
          <w:b/>
          <w:sz w:val="22"/>
        </w:rPr>
        <w:t xml:space="preserve">Mr Ravenscourt: </w:t>
      </w:r>
      <w:r>
        <w:rPr>
          <w:rFonts w:ascii="Calibri" w:hAnsi="Calibri"/>
          <w:sz w:val="22"/>
        </w:rPr>
        <w:t xml:space="preserve">The ramp is on the east side of the building, it connects straight to the accessible loop trail.  </w:t>
      </w:r>
      <w:r>
        <w:rPr>
          <w:rFonts w:ascii="Calibri" w:hAnsi="Calibri"/>
          <w:i/>
          <w:sz w:val="22"/>
        </w:rPr>
        <w:t>Dốc thoải nằm ở phía đông tòa nhà, nó nối thẳng với đường mòn vòng tròn dành cho người khuyết tật.</w:t>
      </w:r>
    </w:p>
    <w:p>
      <w:pPr>
        <w:spacing w:after="160" w:line="312" w:lineRule="auto"/>
        <w:jc w:val="both"/>
      </w:pPr>
      <w:r>
        <w:rPr>
          <w:rFonts w:ascii="Calibri" w:hAnsi="Calibri"/>
          <w:b/>
          <w:sz w:val="22"/>
        </w:rPr>
        <w:t xml:space="preserve">Ms Lan: </w:t>
      </w:r>
      <w:r>
        <w:rPr>
          <w:rFonts w:ascii="Calibri" w:hAnsi="Calibri"/>
          <w:sz w:val="22"/>
        </w:rPr>
        <w:t xml:space="preserve">Perfect, I'll walk him around to that side myself.  </w:t>
      </w:r>
      <w:r>
        <w:rPr>
          <w:rFonts w:ascii="Calibri" w:hAnsi="Calibri"/>
          <w:i/>
          <w:sz w:val="22"/>
        </w:rPr>
        <w:t>Tuyệt, tôi sẽ tự dẫn anh ấy vòng sang phía đó.</w:t>
      </w:r>
    </w:p>
    <w:p>
      <w:pPr>
        <w:spacing w:after="160" w:line="312" w:lineRule="auto"/>
        <w:jc w:val="both"/>
      </w:pPr>
      <w:r>
        <w:rPr>
          <w:rFonts w:ascii="Calibri" w:hAnsi="Calibri"/>
          <w:b/>
          <w:sz w:val="22"/>
        </w:rPr>
        <w:t xml:space="preserve">Mr Ravenscourt: </w:t>
      </w:r>
      <w:r>
        <w:rPr>
          <w:rFonts w:ascii="Calibri" w:hAnsi="Calibri"/>
          <w:sz w:val="22"/>
        </w:rPr>
        <w:t xml:space="preserve">Lan, Mrs Guttormsen has a walker and can't manage the stairs up to the overlook deck.  </w:t>
      </w:r>
      <w:r>
        <w:rPr>
          <w:rFonts w:ascii="Calibri" w:hAnsi="Calibri"/>
          <w:i/>
          <w:sz w:val="22"/>
        </w:rPr>
        <w:t>Chị Lan, bà Guttormsen dùng khung tập đi và không thể lên bậc thang đến sàn quan sát.</w:t>
      </w:r>
    </w:p>
    <w:p>
      <w:pPr>
        <w:spacing w:after="160" w:line="312" w:lineRule="auto"/>
        <w:jc w:val="both"/>
      </w:pPr>
      <w:r>
        <w:rPr>
          <w:rFonts w:ascii="Calibri" w:hAnsi="Calibri"/>
          <w:b/>
          <w:sz w:val="22"/>
        </w:rPr>
        <w:t xml:space="preserve">Ms Lan: </w:t>
      </w:r>
      <w:r>
        <w:rPr>
          <w:rFonts w:ascii="Calibri" w:hAnsi="Calibri"/>
          <w:sz w:val="22"/>
        </w:rPr>
        <w:t xml:space="preserve">There's a small elevator inside the visitor center that goes straight up to that same deck.  </w:t>
      </w:r>
      <w:r>
        <w:rPr>
          <w:rFonts w:ascii="Calibri" w:hAnsi="Calibri"/>
          <w:i/>
          <w:sz w:val="22"/>
        </w:rPr>
        <w:t>Có một thang máy nhỏ bên trong trung tâm du khách dẫn thẳng lên chính sàn quan sát đó.</w:t>
      </w:r>
    </w:p>
    <w:p>
      <w:pPr>
        <w:spacing w:after="160" w:line="312" w:lineRule="auto"/>
        <w:jc w:val="both"/>
      </w:pPr>
      <w:r>
        <w:rPr>
          <w:rFonts w:ascii="Calibri" w:hAnsi="Calibri"/>
          <w:b/>
          <w:sz w:val="22"/>
        </w:rPr>
        <w:t xml:space="preserve">Mr Ravenscourt: </w:t>
      </w:r>
      <w:r>
        <w:rPr>
          <w:rFonts w:ascii="Calibri" w:hAnsi="Calibri"/>
          <w:sz w:val="22"/>
        </w:rPr>
        <w:t xml:space="preserve">Wonderful, I'll guide her toward that elevator right now.  </w:t>
      </w:r>
      <w:r>
        <w:rPr>
          <w:rFonts w:ascii="Calibri" w:hAnsi="Calibri"/>
          <w:i/>
          <w:sz w:val="22"/>
        </w:rPr>
        <w:t>Tuyệt vời, tôi sẽ dẫn bà ấy đến thang máy đó ngay.</w:t>
      </w:r>
    </w:p>
    <w:p>
      <w:pPr>
        <w:spacing w:after="160" w:line="312" w:lineRule="auto"/>
        <w:jc w:val="both"/>
      </w:pPr>
      <w:r>
        <w:rPr>
          <w:rFonts w:ascii="Calibri" w:hAnsi="Calibri"/>
          <w:b/>
          <w:sz w:val="22"/>
        </w:rPr>
        <w:t xml:space="preserve">Ms Lan: </w:t>
      </w:r>
      <w:r>
        <w:rPr>
          <w:rFonts w:ascii="Calibri" w:hAnsi="Calibri"/>
          <w:sz w:val="22"/>
        </w:rPr>
        <w:t xml:space="preserve">Ravenscourt, could you check whether there's a curb cut where the path crosses the park road?  </w:t>
      </w:r>
      <w:r>
        <w:rPr>
          <w:rFonts w:ascii="Calibri" w:hAnsi="Calibri"/>
          <w:i/>
          <w:sz w:val="22"/>
        </w:rPr>
        <w:t>Anh Ravenscourt, anh kiểm tra giúp xem có lối vát vỉa hè ở chỗ lối đi băng qua đường công viên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proper curb cut on both sides, it's wide enough for a mobility scooter too.  </w:t>
      </w:r>
      <w:r>
        <w:rPr>
          <w:rFonts w:ascii="Calibri" w:hAnsi="Calibri"/>
          <w:i/>
          <w:sz w:val="22"/>
        </w:rPr>
        <w:t>Có, có lối vát vỉa hè đàng hoàng ở cả hai bên, đủ rộng cho cả xe lăn điện.</w:t>
      </w:r>
    </w:p>
    <w:p>
      <w:pPr>
        <w:spacing w:after="160" w:line="312" w:lineRule="auto"/>
        <w:jc w:val="both"/>
      </w:pPr>
      <w:r>
        <w:rPr>
          <w:rFonts w:ascii="Calibri" w:hAnsi="Calibri"/>
          <w:b/>
          <w:sz w:val="22"/>
        </w:rPr>
        <w:t xml:space="preserve">Ms Lan: </w:t>
      </w:r>
      <w:r>
        <w:rPr>
          <w:rFonts w:ascii="Calibri" w:hAnsi="Calibri"/>
          <w:sz w:val="22"/>
        </w:rPr>
        <w:t xml:space="preserve">Great, that's exactly what Mr Osgood needed to hear before he sets off.  </w:t>
      </w:r>
      <w:r>
        <w:rPr>
          <w:rFonts w:ascii="Calibri" w:hAnsi="Calibri"/>
          <w:i/>
          <w:sz w:val="22"/>
        </w:rPr>
        <w:t>Tuyệt, đó chính xác là điều anh Osgood cần nghe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show Mrs Yeboah the accessible entrance to the nature center annex? The front steps are steep.  </w:t>
      </w:r>
      <w:r>
        <w:rPr>
          <w:rFonts w:ascii="Calibri" w:hAnsi="Calibri"/>
          <w:i/>
          <w:sz w:val="22"/>
        </w:rPr>
        <w:t>Chị Lan, chị chỉ giúp bà Yeboah lối vào dành cho người khuyết tật của khu phụ trung tâm thiên nhiên được không? Bậc thang phía trước khá dốc.</w:t>
      </w:r>
    </w:p>
    <w:p>
      <w:pPr>
        <w:spacing w:after="160" w:line="312" w:lineRule="auto"/>
        <w:jc w:val="both"/>
      </w:pPr>
      <w:r>
        <w:rPr>
          <w:rFonts w:ascii="Calibri" w:hAnsi="Calibri"/>
          <w:b/>
          <w:sz w:val="22"/>
        </w:rPr>
        <w:t xml:space="preserve">Ms Lan: </w:t>
      </w:r>
      <w:r>
        <w:rPr>
          <w:rFonts w:ascii="Calibri" w:hAnsi="Calibri"/>
          <w:sz w:val="22"/>
        </w:rPr>
        <w:t xml:space="preserve">Of course, the side door has a gentle ramp, and it's only a short walk around the building.  </w:t>
      </w:r>
      <w:r>
        <w:rPr>
          <w:rFonts w:ascii="Calibri" w:hAnsi="Calibri"/>
          <w:i/>
          <w:sz w:val="22"/>
        </w:rPr>
        <w:t>Được chứ, cửa bên có dốc thoải nhẹ nhàng, và chỉ cần đi bộ một đoạn ngắn vòng quanh tòa nhà.</w:t>
      </w:r>
    </w:p>
    <w:p>
      <w:pPr>
        <w:spacing w:after="160" w:line="312" w:lineRule="auto"/>
        <w:jc w:val="both"/>
      </w:pPr>
      <w:r>
        <w:rPr>
          <w:rFonts w:ascii="Calibri" w:hAnsi="Calibri"/>
          <w:b/>
          <w:sz w:val="22"/>
        </w:rPr>
        <w:t xml:space="preserve">Mr Ravenscourt: </w:t>
      </w:r>
      <w:r>
        <w:rPr>
          <w:rFonts w:ascii="Calibri" w:hAnsi="Calibri"/>
          <w:sz w:val="22"/>
        </w:rPr>
        <w:t xml:space="preserve">Thank you, I'll walk with her so she doesn't have to find it alone.  </w:t>
      </w:r>
      <w:r>
        <w:rPr>
          <w:rFonts w:ascii="Calibri" w:hAnsi="Calibri"/>
          <w:i/>
          <w:sz w:val="22"/>
        </w:rPr>
        <w:t>Cảm ơn anh, tôi sẽ đi cùng bà ấy để bà ấy không phải tự tìm một mình.</w:t>
      </w:r>
    </w:p>
    <w:p>
      <w:pPr>
        <w:spacing w:after="160" w:line="312" w:lineRule="auto"/>
        <w:jc w:val="both"/>
      </w:pPr>
      <w:r>
        <w:rPr>
          <w:rFonts w:ascii="Calibri" w:hAnsi="Calibri"/>
          <w:b/>
          <w:sz w:val="22"/>
        </w:rPr>
        <w:t xml:space="preserve">Ms Lan: </w:t>
      </w:r>
      <w:r>
        <w:rPr>
          <w:rFonts w:ascii="Calibri" w:hAnsi="Calibri"/>
          <w:sz w:val="22"/>
        </w:rPr>
        <w:t xml:space="preserve">Ravenscourt, is the ramp by the picnic pavilion gentle enough for Mr Bracewell's wheelchair?  </w:t>
      </w:r>
      <w:r>
        <w:rPr>
          <w:rFonts w:ascii="Calibri" w:hAnsi="Calibri"/>
          <w:i/>
          <w:sz w:val="22"/>
        </w:rPr>
        <w:t>Anh Ravenscourt, dốc thoải cạnh nhà chòi dã ngoại có đủ thoai thoải cho xe lăn của anh Bracewell không?</w:t>
      </w:r>
    </w:p>
    <w:p>
      <w:pPr>
        <w:spacing w:after="160" w:line="312" w:lineRule="auto"/>
        <w:jc w:val="both"/>
      </w:pPr>
      <w:r>
        <w:rPr>
          <w:rFonts w:ascii="Calibri" w:hAnsi="Calibri"/>
          <w:b/>
          <w:sz w:val="22"/>
        </w:rPr>
        <w:t xml:space="preserve">Mr Ravenscourt: </w:t>
      </w:r>
      <w:r>
        <w:rPr>
          <w:rFonts w:ascii="Calibri" w:hAnsi="Calibri"/>
          <w:sz w:val="22"/>
        </w:rPr>
        <w:t xml:space="preserve">Yes, it's a gradual slope built to accessibility standards, much easier than the older ramp near the gate.  </w:t>
      </w:r>
      <w:r>
        <w:rPr>
          <w:rFonts w:ascii="Calibri" w:hAnsi="Calibri"/>
          <w:i/>
          <w:sz w:val="22"/>
        </w:rPr>
        <w:t>Có, đó là độ dốc thoai thoải được xây theo tiêu chuẩn tiếp cận, dễ đi hơn nhiều so với dốc cũ gần cổng.</w:t>
      </w:r>
    </w:p>
    <w:p>
      <w:pPr>
        <w:spacing w:after="160" w:line="312" w:lineRule="auto"/>
        <w:jc w:val="both"/>
      </w:pPr>
      <w:r>
        <w:rPr>
          <w:rFonts w:ascii="Calibri" w:hAnsi="Calibri"/>
          <w:b/>
          <w:sz w:val="22"/>
        </w:rPr>
        <w:t xml:space="preserve">Ms Lan: </w:t>
      </w:r>
      <w:r>
        <w:rPr>
          <w:rFonts w:ascii="Calibri" w:hAnsi="Calibri"/>
          <w:sz w:val="22"/>
        </w:rPr>
        <w:t xml:space="preserve">Good, I'll recommend that ramp to him instead of the steeper one.  </w:t>
      </w:r>
      <w:r>
        <w:rPr>
          <w:rFonts w:ascii="Calibri" w:hAnsi="Calibri"/>
          <w:i/>
          <w:sz w:val="22"/>
        </w:rPr>
        <w:t>Tốt, tôi sẽ giới thiệu dốc đó cho anh ấy thay vì dốc dốc hơn kia.</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the accessible restroom location for Mr Danladi along the accessible loop trail?  </w:t>
      </w:r>
      <w:r>
        <w:rPr>
          <w:rFonts w:ascii="Calibri" w:hAnsi="Calibri"/>
          <w:i/>
          <w:sz w:val="22"/>
        </w:rPr>
        <w:t>Chị Lan, chị xác nhận giúp vị trí nhà vệ sinh dành cho người khuyết tật dọc đường mòn vòng tròn cho anh Danladi được không?</w:t>
      </w:r>
    </w:p>
    <w:p>
      <w:pPr>
        <w:spacing w:after="160" w:line="312" w:lineRule="auto"/>
        <w:jc w:val="both"/>
      </w:pPr>
      <w:r>
        <w:rPr>
          <w:rFonts w:ascii="Calibri" w:hAnsi="Calibri"/>
          <w:b/>
          <w:sz w:val="22"/>
        </w:rPr>
        <w:t xml:space="preserve">Ms Lan: </w:t>
      </w:r>
      <w:r>
        <w:rPr>
          <w:rFonts w:ascii="Calibri" w:hAnsi="Calibri"/>
          <w:sz w:val="22"/>
        </w:rPr>
        <w:t xml:space="preserve">It's right beside the bird blind, with a level path leading straight to the door.  </w:t>
      </w:r>
      <w:r>
        <w:rPr>
          <w:rFonts w:ascii="Calibri" w:hAnsi="Calibri"/>
          <w:i/>
          <w:sz w:val="22"/>
        </w:rPr>
        <w:t>Nó nằm ngay cạnh chòi ngắm chim, với lối đi bằng phẳng dẫn thẳng đến cửa.</w:t>
      </w:r>
    </w:p>
    <w:p>
      <w:pPr>
        <w:spacing w:after="160" w:line="312" w:lineRule="auto"/>
        <w:jc w:val="both"/>
      </w:pPr>
      <w:r>
        <w:rPr>
          <w:rFonts w:ascii="Calibri" w:hAnsi="Calibri"/>
          <w:b/>
          <w:sz w:val="22"/>
        </w:rPr>
        <w:t xml:space="preserve">Mr Ravenscourt: </w:t>
      </w:r>
      <w:r>
        <w:rPr>
          <w:rFonts w:ascii="Calibri" w:hAnsi="Calibri"/>
          <w:sz w:val="22"/>
        </w:rPr>
        <w:t xml:space="preserve">Perfect, that's an easy stop for him along his walk.  </w:t>
      </w:r>
      <w:r>
        <w:rPr>
          <w:rFonts w:ascii="Calibri" w:hAnsi="Calibri"/>
          <w:i/>
          <w:sz w:val="22"/>
        </w:rPr>
        <w:t>Tuyệt, đó là điểm dừng dễ dàng cho anh ấy trên đường đi.</w:t>
      </w:r>
    </w:p>
    <w:p>
      <w:pPr>
        <w:spacing w:after="160" w:line="312" w:lineRule="auto"/>
        <w:jc w:val="both"/>
      </w:pPr>
      <w:r>
        <w:rPr>
          <w:rFonts w:ascii="Calibri" w:hAnsi="Calibri"/>
          <w:b/>
          <w:sz w:val="22"/>
        </w:rPr>
        <w:t xml:space="preserve">Ms Lan: </w:t>
      </w:r>
      <w:r>
        <w:rPr>
          <w:rFonts w:ascii="Calibri" w:hAnsi="Calibri"/>
          <w:sz w:val="22"/>
        </w:rPr>
        <w:t xml:space="preserve">Ravenscourt, Mrs Enwright is on crutches today, which is the shortest accessible path to the frog pond loop?  </w:t>
      </w:r>
      <w:r>
        <w:rPr>
          <w:rFonts w:ascii="Calibri" w:hAnsi="Calibri"/>
          <w:i/>
          <w:sz w:val="22"/>
        </w:rPr>
        <w:t>Anh Ravenscourt, bà Enwright đang dùng nạng hôm nay, lối tiếp cận ngắn nhất đến vòng ao ếch là lối nào?</w:t>
      </w:r>
    </w:p>
    <w:p>
      <w:pPr>
        <w:spacing w:after="160" w:line="312" w:lineRule="auto"/>
        <w:jc w:val="both"/>
      </w:pPr>
      <w:r>
        <w:rPr>
          <w:rFonts w:ascii="Calibri" w:hAnsi="Calibri"/>
          <w:b/>
          <w:sz w:val="22"/>
        </w:rPr>
        <w:t xml:space="preserve">Mr Ravenscourt: </w:t>
      </w:r>
      <w:r>
        <w:rPr>
          <w:rFonts w:ascii="Calibri" w:hAnsi="Calibri"/>
          <w:sz w:val="22"/>
        </w:rPr>
        <w:t xml:space="preserve">The gravel bypass is shorter, but it's uneven, the paved loop trail is longer but much smoother for crutches.  </w:t>
      </w:r>
      <w:r>
        <w:rPr>
          <w:rFonts w:ascii="Calibri" w:hAnsi="Calibri"/>
          <w:i/>
          <w:sz w:val="22"/>
        </w:rPr>
        <w:t>Đường vòng đá sỏi ngắn hơn, nhưng gồ ghề, đường mòn vòng tròn trải nhựa dài hơn nhưng bằng phẳng hơn nhiều cho nạng.</w:t>
      </w:r>
    </w:p>
    <w:p>
      <w:pPr>
        <w:spacing w:after="160" w:line="312" w:lineRule="auto"/>
        <w:jc w:val="both"/>
      </w:pPr>
      <w:r>
        <w:rPr>
          <w:rFonts w:ascii="Calibri" w:hAnsi="Calibri"/>
          <w:b/>
          <w:sz w:val="22"/>
        </w:rPr>
        <w:t xml:space="preserve">Ms Lan: </w:t>
      </w:r>
      <w:r>
        <w:rPr>
          <w:rFonts w:ascii="Calibri" w:hAnsi="Calibri"/>
          <w:sz w:val="22"/>
        </w:rPr>
        <w:t xml:space="preserve">Good, I'll suggest the paved loop even though it takes a little longer.  </w:t>
      </w:r>
      <w:r>
        <w:rPr>
          <w:rFonts w:ascii="Calibri" w:hAnsi="Calibri"/>
          <w:i/>
          <w:sz w:val="22"/>
        </w:rPr>
        <w:t>Tốt, tôi sẽ gợi ý đường mòn trải nhựa dù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Ravenscourt, a fallen branch is blocking most of the creekside path near the old bridge.  </w:t>
      </w:r>
      <w:r>
        <w:rPr>
          <w:rFonts w:ascii="Calibri" w:hAnsi="Calibri"/>
          <w:i/>
          <w:sz w:val="22"/>
        </w:rPr>
        <w:t>Anh Ravenscourt, một cành cây đổ đang chắn gần hết lối đi ven suối gần cây cầu cũ.</w:t>
      </w:r>
    </w:p>
    <w:p>
      <w:pPr>
        <w:spacing w:after="160" w:line="312" w:lineRule="auto"/>
        <w:jc w:val="both"/>
      </w:pPr>
      <w:r>
        <w:rPr>
          <w:rFonts w:ascii="Calibri" w:hAnsi="Calibri"/>
          <w:b/>
          <w:sz w:val="22"/>
        </w:rPr>
        <w:t xml:space="preserve">Mr Ravenscourt: </w:t>
      </w:r>
      <w:r>
        <w:rPr>
          <w:rFonts w:ascii="Calibri" w:hAnsi="Calibri"/>
          <w:sz w:val="22"/>
        </w:rPr>
        <w:t xml:space="preserve">I'll send maintenance to clear it, but for now visitors can use the gravel bypass instead.  </w:t>
      </w:r>
      <w:r>
        <w:rPr>
          <w:rFonts w:ascii="Calibri" w:hAnsi="Calibri"/>
          <w:i/>
          <w:sz w:val="22"/>
        </w:rPr>
        <w:t>Tôi sẽ báo bộ phận bảo trì đến dọn, nhưng hiện tại khách có thể dùng đường vòng đá sỏi thay thế.</w:t>
      </w:r>
    </w:p>
    <w:p>
      <w:pPr>
        <w:spacing w:after="160" w:line="312" w:lineRule="auto"/>
        <w:jc w:val="both"/>
      </w:pPr>
      <w:r>
        <w:rPr>
          <w:rFonts w:ascii="Calibri" w:hAnsi="Calibri"/>
          <w:b/>
          <w:sz w:val="22"/>
        </w:rPr>
        <w:t xml:space="preserve">Ms Lan: </w:t>
      </w:r>
      <w:r>
        <w:rPr>
          <w:rFonts w:ascii="Calibri" w:hAnsi="Calibri"/>
          <w:sz w:val="22"/>
        </w:rPr>
        <w:t xml:space="preserve">Good, I'll mention the bypass to anyone heading that way this morning.  </w:t>
      </w:r>
      <w:r>
        <w:rPr>
          <w:rFonts w:ascii="Calibri" w:hAnsi="Calibri"/>
          <w:i/>
          <w:sz w:val="22"/>
        </w:rPr>
        <w:t>Tốt, tôi sẽ nhắc đường vòng đó cho bất kỳ ai đi hướng đó sáng nay.</w:t>
      </w:r>
    </w:p>
    <w:p>
      <w:pPr>
        <w:spacing w:after="160" w:line="312" w:lineRule="auto"/>
        <w:jc w:val="both"/>
      </w:pPr>
      <w:r>
        <w:rPr>
          <w:rFonts w:ascii="Calibri" w:hAnsi="Calibri"/>
          <w:b/>
          <w:sz w:val="22"/>
        </w:rPr>
        <w:t xml:space="preserve">Mr Ravenscourt: </w:t>
      </w:r>
      <w:r>
        <w:rPr>
          <w:rFonts w:ascii="Calibri" w:hAnsi="Calibri"/>
          <w:sz w:val="22"/>
        </w:rPr>
        <w:t xml:space="preserve">Lan, there's standing water covering part of the boardwalk after last night's rain.  </w:t>
      </w:r>
      <w:r>
        <w:rPr>
          <w:rFonts w:ascii="Calibri" w:hAnsi="Calibri"/>
          <w:i/>
          <w:sz w:val="22"/>
        </w:rPr>
        <w:t>Chị Lan, có nước đọng phủ một phần cầu gỗ sau trận mưa tối qua.</w:t>
      </w:r>
    </w:p>
    <w:p>
      <w:pPr>
        <w:spacing w:after="160" w:line="312" w:lineRule="auto"/>
        <w:jc w:val="both"/>
      </w:pPr>
      <w:r>
        <w:rPr>
          <w:rFonts w:ascii="Calibri" w:hAnsi="Calibri"/>
          <w:b/>
          <w:sz w:val="22"/>
        </w:rPr>
        <w:t xml:space="preserve">Ms Lan: </w:t>
      </w:r>
      <w:r>
        <w:rPr>
          <w:rFonts w:ascii="Calibri" w:hAnsi="Calibri"/>
          <w:sz w:val="22"/>
        </w:rPr>
        <w:t xml:space="preserve">I noticed that too, I've already put up a sign directing visitors to the north gate path instead.  </w:t>
      </w:r>
      <w:r>
        <w:rPr>
          <w:rFonts w:ascii="Calibri" w:hAnsi="Calibri"/>
          <w:i/>
          <w:sz w:val="22"/>
        </w:rPr>
        <w:t>Tôi cũng để ý thấy vậy, tôi đã dựng biển báo hướng khách đi theo lối cổng phía bắc thay vào đó.</w:t>
      </w:r>
    </w:p>
    <w:p>
      <w:pPr>
        <w:spacing w:after="160" w:line="312" w:lineRule="auto"/>
        <w:jc w:val="both"/>
      </w:pPr>
      <w:r>
        <w:rPr>
          <w:rFonts w:ascii="Calibri" w:hAnsi="Calibri"/>
          <w:b/>
          <w:sz w:val="22"/>
        </w:rPr>
        <w:t xml:space="preserve">Mr Ravenscourt: </w:t>
      </w:r>
      <w:r>
        <w:rPr>
          <w:rFonts w:ascii="Calibri" w:hAnsi="Calibri"/>
          <w:sz w:val="22"/>
        </w:rPr>
        <w:t xml:space="preserve">Perfect, that detour should keep everyone's shoes dry this morning.  </w:t>
      </w:r>
      <w:r>
        <w:rPr>
          <w:rFonts w:ascii="Calibri" w:hAnsi="Calibri"/>
          <w:i/>
          <w:sz w:val="22"/>
        </w:rPr>
        <w:t>Tuyệt, lối vòng đó sẽ giữ giày mọi người khô ráo sáng nay.</w:t>
      </w:r>
    </w:p>
    <w:p>
      <w:pPr>
        <w:spacing w:after="160" w:line="312" w:lineRule="auto"/>
        <w:jc w:val="both"/>
      </w:pPr>
      <w:r>
        <w:rPr>
          <w:rFonts w:ascii="Calibri" w:hAnsi="Calibri"/>
          <w:b/>
          <w:sz w:val="22"/>
        </w:rPr>
        <w:t xml:space="preserve">Ms Lan: </w:t>
      </w:r>
      <w:r>
        <w:rPr>
          <w:rFonts w:ascii="Calibri" w:hAnsi="Calibri"/>
          <w:sz w:val="22"/>
        </w:rPr>
        <w:t xml:space="preserve">Ravenscourt, there's construction fencing across the path leading to the sculpture trail today.  </w:t>
      </w:r>
      <w:r>
        <w:rPr>
          <w:rFonts w:ascii="Calibri" w:hAnsi="Calibri"/>
          <w:i/>
          <w:sz w:val="22"/>
        </w:rPr>
        <w:t>Anh Ravenscourt, có hàng rào công trình chắn ngang lối đi đến đường mòn điêu khắc hôm nay.</w:t>
      </w:r>
    </w:p>
    <w:p>
      <w:pPr>
        <w:spacing w:after="160" w:line="312" w:lineRule="auto"/>
        <w:jc w:val="both"/>
      </w:pPr>
      <w:r>
        <w:rPr>
          <w:rFonts w:ascii="Calibri" w:hAnsi="Calibri"/>
          <w:b/>
          <w:sz w:val="22"/>
        </w:rPr>
        <w:t xml:space="preserve">Mr Ravenscourt: </w:t>
      </w:r>
      <w:r>
        <w:rPr>
          <w:rFonts w:ascii="Calibri" w:hAnsi="Calibri"/>
          <w:sz w:val="22"/>
        </w:rPr>
        <w:t xml:space="preserve">Right, the water line repair crew put that up this morning, visitors should loop around by the ranger station.  </w:t>
      </w:r>
      <w:r>
        <w:rPr>
          <w:rFonts w:ascii="Calibri" w:hAnsi="Calibri"/>
          <w:i/>
          <w:sz w:val="22"/>
        </w:rPr>
        <w:t>Đúng vậy, đội sửa đường ống nước dựng rào đó sáng nay, khách nên đi vòng qua trạm kiểm lâm.</w:t>
      </w:r>
    </w:p>
    <w:p>
      <w:pPr>
        <w:spacing w:after="160" w:line="312" w:lineRule="auto"/>
        <w:jc w:val="both"/>
      </w:pPr>
      <w:r>
        <w:rPr>
          <w:rFonts w:ascii="Calibri" w:hAnsi="Calibri"/>
          <w:b/>
          <w:sz w:val="22"/>
        </w:rPr>
        <w:t xml:space="preserve">Ms Lan: </w:t>
      </w:r>
      <w:r>
        <w:rPr>
          <w:rFonts w:ascii="Calibri" w:hAnsi="Calibri"/>
          <w:sz w:val="22"/>
        </w:rPr>
        <w:t xml:space="preserve">Thank you, I'll explain that detour to anyone asking about the trail.  </w:t>
      </w:r>
      <w:r>
        <w:rPr>
          <w:rFonts w:ascii="Calibri" w:hAnsi="Calibri"/>
          <w:i/>
          <w:sz w:val="22"/>
        </w:rPr>
        <w:t>Cảm ơn anh, tôi sẽ giải thích lối vòng đó cho bất kỳ ai hỏi về đường mòn.</w:t>
      </w:r>
    </w:p>
    <w:p>
      <w:pPr>
        <w:spacing w:after="160" w:line="312" w:lineRule="auto"/>
        <w:jc w:val="both"/>
      </w:pPr>
      <w:r>
        <w:rPr>
          <w:rFonts w:ascii="Calibri" w:hAnsi="Calibri"/>
          <w:b/>
          <w:sz w:val="22"/>
        </w:rPr>
        <w:t xml:space="preserve">Mr Ravenscourt: </w:t>
      </w:r>
      <w:r>
        <w:rPr>
          <w:rFonts w:ascii="Calibri" w:hAnsi="Calibri"/>
          <w:sz w:val="22"/>
        </w:rPr>
        <w:t xml:space="preserve">Lan, a whole tree came down across the frog pond loop during last night's storm.  </w:t>
      </w:r>
      <w:r>
        <w:rPr>
          <w:rFonts w:ascii="Calibri" w:hAnsi="Calibri"/>
          <w:i/>
          <w:sz w:val="22"/>
        </w:rPr>
        <w:t>Chị Lan, cả một cây đổ ngang vòng ao ếch trong trận bão tối qua.</w:t>
      </w:r>
    </w:p>
    <w:p>
      <w:pPr>
        <w:spacing w:after="160" w:line="312" w:lineRule="auto"/>
        <w:jc w:val="both"/>
      </w:pPr>
      <w:r>
        <w:rPr>
          <w:rFonts w:ascii="Calibri" w:hAnsi="Calibri"/>
          <w:b/>
          <w:sz w:val="22"/>
        </w:rPr>
        <w:t xml:space="preserve">Ms Lan: </w:t>
      </w:r>
      <w:r>
        <w:rPr>
          <w:rFonts w:ascii="Calibri" w:hAnsi="Calibri"/>
          <w:sz w:val="22"/>
        </w:rPr>
        <w:t xml:space="preserve">I heard, the loop is closed until the crew cuts it up, visitors should try the discovery garden instead.  </w:t>
      </w:r>
      <w:r>
        <w:rPr>
          <w:rFonts w:ascii="Calibri" w:hAnsi="Calibri"/>
          <w:i/>
          <w:sz w:val="22"/>
        </w:rPr>
        <w:t>Tôi nghe rồi, vòng đó đóng cửa cho đến khi đội dọn xong, khách nên thử khu vườn khám phá thay vào đó.</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out front with that closure right away.  </w:t>
      </w:r>
      <w:r>
        <w:rPr>
          <w:rFonts w:ascii="Calibri" w:hAnsi="Calibri"/>
          <w:i/>
          <w:sz w:val="22"/>
        </w:rPr>
        <w:t>Tốt, tôi sẽ cập nhật bảng thông báo đường mòn phía trước với thông tin đóng cửa đó ngay.</w:t>
      </w:r>
    </w:p>
    <w:p>
      <w:pPr>
        <w:spacing w:after="160" w:line="312" w:lineRule="auto"/>
        <w:jc w:val="both"/>
      </w:pPr>
      <w:r>
        <w:rPr>
          <w:rFonts w:ascii="Calibri" w:hAnsi="Calibri"/>
          <w:b/>
          <w:sz w:val="22"/>
        </w:rPr>
        <w:t xml:space="preserve">Ms Lan: </w:t>
      </w:r>
      <w:r>
        <w:rPr>
          <w:rFonts w:ascii="Calibri" w:hAnsi="Calibri"/>
          <w:sz w:val="22"/>
        </w:rPr>
        <w:t xml:space="preserve">Ravenscourt, part of the trail near the old mill site washed out after all that rain this week.  </w:t>
      </w:r>
      <w:r>
        <w:rPr>
          <w:rFonts w:ascii="Calibri" w:hAnsi="Calibri"/>
          <w:i/>
          <w:sz w:val="22"/>
        </w:rPr>
        <w:t>Anh Ravenscourt, một đoạn đường mòn gần khu di tích cối xay cũ bị xói lở sau đợt mưa tuần này.</w:t>
      </w:r>
    </w:p>
    <w:p>
      <w:pPr>
        <w:spacing w:after="160" w:line="312" w:lineRule="auto"/>
        <w:jc w:val="both"/>
      </w:pPr>
      <w:r>
        <w:rPr>
          <w:rFonts w:ascii="Calibri" w:hAnsi="Calibri"/>
          <w:b/>
          <w:sz w:val="22"/>
        </w:rPr>
        <w:t xml:space="preserve">Mr Ravenscourt: </w:t>
      </w:r>
      <w:r>
        <w:rPr>
          <w:rFonts w:ascii="Calibri" w:hAnsi="Calibri"/>
          <w:sz w:val="22"/>
        </w:rPr>
        <w:t xml:space="preserve">Yes, it's too unstable to walk on, we're routing visitors along the maintenance road until it's repaired.  </w:t>
      </w:r>
      <w:r>
        <w:rPr>
          <w:rFonts w:ascii="Calibri" w:hAnsi="Calibri"/>
          <w:i/>
          <w:sz w:val="22"/>
        </w:rPr>
        <w:t>Đúng vậy, nó không đủ vững để đi, bọn mình đang hướng khách đi theo đường bảo trì cho đến khi sửa xong.</w:t>
      </w:r>
    </w:p>
    <w:p>
      <w:pPr>
        <w:spacing w:after="160" w:line="312" w:lineRule="auto"/>
        <w:jc w:val="both"/>
      </w:pPr>
      <w:r>
        <w:rPr>
          <w:rFonts w:ascii="Calibri" w:hAnsi="Calibri"/>
          <w:b/>
          <w:sz w:val="22"/>
        </w:rPr>
        <w:t xml:space="preserve">Ms Lan: </w:t>
      </w:r>
      <w:r>
        <w:rPr>
          <w:rFonts w:ascii="Calibri" w:hAnsi="Calibri"/>
          <w:sz w:val="22"/>
        </w:rPr>
        <w:t xml:space="preserve">Thank you, I'll make sure the trail map reflects that change for now.  </w:t>
      </w:r>
      <w:r>
        <w:rPr>
          <w:rFonts w:ascii="Calibri" w:hAnsi="Calibri"/>
          <w:i/>
          <w:sz w:val="22"/>
        </w:rPr>
        <w:t>Cảm ơn anh, tôi sẽ đảm bảo bản đồ đường mòn thể hiện thay đổi đó tạm thời.</w:t>
      </w:r>
    </w:p>
    <w:p>
      <w:pPr>
        <w:spacing w:after="160" w:line="312" w:lineRule="auto"/>
        <w:jc w:val="both"/>
      </w:pPr>
      <w:r>
        <w:rPr>
          <w:rFonts w:ascii="Calibri" w:hAnsi="Calibri"/>
          <w:b/>
          <w:sz w:val="22"/>
        </w:rPr>
        <w:t xml:space="preserve">Mr Ravenscourt: </w:t>
      </w:r>
      <w:r>
        <w:rPr>
          <w:rFonts w:ascii="Calibri" w:hAnsi="Calibri"/>
          <w:sz w:val="22"/>
        </w:rPr>
        <w:t xml:space="preserve">Lan, maintenance found a beehive right beside the path into the butterfly garden this morning.  </w:t>
      </w:r>
      <w:r>
        <w:rPr>
          <w:rFonts w:ascii="Calibri" w:hAnsi="Calibri"/>
          <w:i/>
          <w:sz w:val="22"/>
        </w:rPr>
        <w:t>Chị Lan, đội bảo trì phát hiện một tổ ong ngay cạnh lối vào khu vườn bướm sáng nay.</w:t>
      </w:r>
    </w:p>
    <w:p>
      <w:pPr>
        <w:spacing w:after="160" w:line="312" w:lineRule="auto"/>
        <w:jc w:val="both"/>
      </w:pPr>
      <w:r>
        <w:rPr>
          <w:rFonts w:ascii="Calibri" w:hAnsi="Calibri"/>
          <w:b/>
          <w:sz w:val="22"/>
        </w:rPr>
        <w:t xml:space="preserve">Ms Lan: </w:t>
      </w:r>
      <w:r>
        <w:rPr>
          <w:rFonts w:ascii="Calibri" w:hAnsi="Calibri"/>
          <w:sz w:val="22"/>
        </w:rPr>
        <w:t xml:space="preserve">That's concerning, let's close that short stretch and route visitors through the side gate instead.  </w:t>
      </w:r>
      <w:r>
        <w:rPr>
          <w:rFonts w:ascii="Calibri" w:hAnsi="Calibri"/>
          <w:i/>
          <w:sz w:val="22"/>
        </w:rPr>
        <w:t>Nghe đáng lo đấy, mình đóng đoạn ngắn đó và hướng khách đi qua cổng bên thay vào đó.</w:t>
      </w:r>
    </w:p>
    <w:p>
      <w:pPr>
        <w:spacing w:after="160" w:line="312" w:lineRule="auto"/>
        <w:jc w:val="both"/>
      </w:pPr>
      <w:r>
        <w:rPr>
          <w:rFonts w:ascii="Calibri" w:hAnsi="Calibri"/>
          <w:b/>
          <w:sz w:val="22"/>
        </w:rPr>
        <w:t xml:space="preserve">Mr Ravenscourt: </w:t>
      </w:r>
      <w:r>
        <w:rPr>
          <w:rFonts w:ascii="Calibri" w:hAnsi="Calibri"/>
          <w:sz w:val="22"/>
        </w:rPr>
        <w:t xml:space="preserve">Agreed, I'll put a friendly sign there so nobody wanders too close.  </w:t>
      </w:r>
      <w:r>
        <w:rPr>
          <w:rFonts w:ascii="Calibri" w:hAnsi="Calibri"/>
          <w:i/>
          <w:sz w:val="22"/>
        </w:rPr>
        <w:t>Đồng ý, tôi sẽ dựng biển báo thân thiện ở đó để không ai đi quá gần.</w:t>
      </w:r>
    </w:p>
    <w:p>
      <w:pPr>
        <w:spacing w:after="160" w:line="312" w:lineRule="auto"/>
        <w:jc w:val="both"/>
      </w:pPr>
      <w:r>
        <w:rPr>
          <w:rFonts w:ascii="Calibri" w:hAnsi="Calibri"/>
          <w:b/>
          <w:sz w:val="22"/>
        </w:rPr>
        <w:t xml:space="preserve">Ms Lan: </w:t>
      </w:r>
      <w:r>
        <w:rPr>
          <w:rFonts w:ascii="Calibri" w:hAnsi="Calibri"/>
          <w:sz w:val="22"/>
        </w:rPr>
        <w:t xml:space="preserve">Ravenscourt, part of the accessible fishing pier looks like it's sagging near the far end.  </w:t>
      </w:r>
      <w:r>
        <w:rPr>
          <w:rFonts w:ascii="Calibri" w:hAnsi="Calibri"/>
          <w:i/>
          <w:sz w:val="22"/>
        </w:rPr>
        <w:t>Anh Ravenscourt, một phần cầu câu cá dành cho người khuyết tật có vẻ bị lún gần đầu cuối.</w:t>
      </w:r>
    </w:p>
    <w:p>
      <w:pPr>
        <w:spacing w:after="160" w:line="312" w:lineRule="auto"/>
        <w:jc w:val="both"/>
      </w:pPr>
      <w:r>
        <w:rPr>
          <w:rFonts w:ascii="Calibri" w:hAnsi="Calibri"/>
          <w:b/>
          <w:sz w:val="22"/>
        </w:rPr>
        <w:t xml:space="preserve">Mr Ravenscourt: </w:t>
      </w:r>
      <w:r>
        <w:rPr>
          <w:rFonts w:ascii="Calibri" w:hAnsi="Calibri"/>
          <w:sz w:val="22"/>
        </w:rPr>
        <w:t xml:space="preserve">Good catch, I'll rope off that section now and note it as closed on the accessibility map.  </w:t>
      </w:r>
      <w:r>
        <w:rPr>
          <w:rFonts w:ascii="Calibri" w:hAnsi="Calibri"/>
          <w:i/>
          <w:sz w:val="22"/>
        </w:rPr>
        <w:t>Phát hiện tốt đấy, tôi sẽ giăng dây khu vực đó ngay và ghi chú đóng cửa trên bản đồ tiếp cận.</w:t>
      </w:r>
    </w:p>
    <w:p>
      <w:pPr>
        <w:spacing w:after="160" w:line="312" w:lineRule="auto"/>
        <w:jc w:val="both"/>
      </w:pPr>
      <w:r>
        <w:rPr>
          <w:rFonts w:ascii="Calibri" w:hAnsi="Calibri"/>
          <w:b/>
          <w:sz w:val="22"/>
        </w:rPr>
        <w:t xml:space="preserve">Ms Lan: </w:t>
      </w:r>
      <w:r>
        <w:rPr>
          <w:rFonts w:ascii="Calibri" w:hAnsi="Calibri"/>
          <w:sz w:val="22"/>
        </w:rPr>
        <w:t xml:space="preserve">Thank you, that will keep visitors from stepping onto an unsafe spot.  </w:t>
      </w:r>
      <w:r>
        <w:rPr>
          <w:rFonts w:ascii="Calibri" w:hAnsi="Calibri"/>
          <w:i/>
          <w:sz w:val="22"/>
        </w:rPr>
        <w:t>Cảm ơn anh, vậy sẽ giữ khách không bước lên chỗ không an toàn.</w:t>
      </w:r>
    </w:p>
    <w:p>
      <w:pPr>
        <w:spacing w:after="160" w:line="312" w:lineRule="auto"/>
        <w:jc w:val="both"/>
      </w:pPr>
      <w:r>
        <w:rPr>
          <w:rFonts w:ascii="Calibri" w:hAnsi="Calibri"/>
          <w:b/>
          <w:sz w:val="22"/>
        </w:rPr>
        <w:t xml:space="preserve">Ms Lan: </w:t>
      </w:r>
      <w:r>
        <w:rPr>
          <w:rFonts w:ascii="Calibri" w:hAnsi="Calibri"/>
          <w:sz w:val="22"/>
        </w:rPr>
        <w:t xml:space="preserve">Ravenscourt, Mr Salazar asked how long the crossing light stays green at the park road crosswalk.  </w:t>
      </w:r>
      <w:r>
        <w:rPr>
          <w:rFonts w:ascii="Calibri" w:hAnsi="Calibri"/>
          <w:i/>
          <w:sz w:val="22"/>
        </w:rPr>
        <w:t>Anh Ravenscourt, anh Salazar hỏi đèn xanh ở lối băng qua đường công viên kéo dài bao lâu.</w:t>
      </w:r>
    </w:p>
    <w:p>
      <w:pPr>
        <w:spacing w:after="160" w:line="312" w:lineRule="auto"/>
        <w:jc w:val="both"/>
      </w:pPr>
      <w:r>
        <w:rPr>
          <w:rFonts w:ascii="Calibri" w:hAnsi="Calibri"/>
          <w:b/>
          <w:sz w:val="22"/>
        </w:rPr>
        <w:t xml:space="preserve">Mr Ravenscourt: </w:t>
      </w:r>
      <w:r>
        <w:rPr>
          <w:rFonts w:ascii="Calibri" w:hAnsi="Calibri"/>
          <w:sz w:val="22"/>
        </w:rPr>
        <w:t xml:space="preserve">It gives about eighteen seconds, which is usually enough, but he can also just press the button and wait for the full cycle.  </w:t>
      </w:r>
      <w:r>
        <w:rPr>
          <w:rFonts w:ascii="Calibri" w:hAnsi="Calibri"/>
          <w:i/>
          <w:sz w:val="22"/>
        </w:rPr>
        <w:t>Đèn cho khoảng mười tám giây, thường là đủ, nhưng anh ấy cũng có thể bấm nút và chờ hết chu kỳ đầy đủ.</w:t>
      </w:r>
    </w:p>
    <w:p>
      <w:pPr>
        <w:spacing w:after="160" w:line="312" w:lineRule="auto"/>
        <w:jc w:val="both"/>
      </w:pPr>
      <w:r>
        <w:rPr>
          <w:rFonts w:ascii="Calibri" w:hAnsi="Calibri"/>
          <w:b/>
          <w:sz w:val="22"/>
        </w:rPr>
        <w:t xml:space="preserve">Ms Lan: </w:t>
      </w:r>
      <w:r>
        <w:rPr>
          <w:rFonts w:ascii="Calibri" w:hAnsi="Calibri"/>
          <w:sz w:val="22"/>
        </w:rPr>
        <w:t xml:space="preserve">Thank you, I'll mention the button in case he needs a bit more time.  </w:t>
      </w:r>
      <w:r>
        <w:rPr>
          <w:rFonts w:ascii="Calibri" w:hAnsi="Calibri"/>
          <w:i/>
          <w:sz w:val="22"/>
        </w:rPr>
        <w:t>Cảm ơn anh, tôi sẽ nhắc về cái nút đó phòng khi anh ấy cần thêm thời gian.</w:t>
      </w:r>
    </w:p>
    <w:p>
      <w:pPr>
        <w:spacing w:after="160" w:line="312" w:lineRule="auto"/>
        <w:jc w:val="both"/>
      </w:pPr>
      <w:r>
        <w:rPr>
          <w:rFonts w:ascii="Calibri" w:hAnsi="Calibri"/>
          <w:b/>
          <w:sz w:val="22"/>
        </w:rPr>
        <w:t xml:space="preserve">Mr Ravenscourt: </w:t>
      </w:r>
      <w:r>
        <w:rPr>
          <w:rFonts w:ascii="Calibri" w:hAnsi="Calibri"/>
          <w:sz w:val="22"/>
        </w:rPr>
        <w:t xml:space="preserve">Lan, does Mrs Thibodeaux need to cross anywhere unmarked to reach the south gate on foot?  </w:t>
      </w:r>
      <w:r>
        <w:rPr>
          <w:rFonts w:ascii="Calibri" w:hAnsi="Calibri"/>
          <w:i/>
          <w:sz w:val="22"/>
        </w:rPr>
        <w:t>Chị Lan, bà Thibodeaux có cần băng qua chỗ nào không có vạch kẻ để đến cổng phía nam bằng lối đi bộ không?</w:t>
      </w:r>
    </w:p>
    <w:p>
      <w:pPr>
        <w:spacing w:after="160" w:line="312" w:lineRule="auto"/>
        <w:jc w:val="both"/>
      </w:pPr>
      <w:r>
        <w:rPr>
          <w:rFonts w:ascii="Calibri" w:hAnsi="Calibri"/>
          <w:b/>
          <w:sz w:val="22"/>
        </w:rPr>
        <w:t xml:space="preserve">Ms Lan: </w:t>
      </w:r>
      <w:r>
        <w:rPr>
          <w:rFonts w:ascii="Calibri" w:hAnsi="Calibri"/>
          <w:sz w:val="22"/>
        </w:rPr>
        <w:t xml:space="preserve">No, there's a clearly marked crosswalk right at the intersection, with a pedestrian signal too.  </w:t>
      </w:r>
      <w:r>
        <w:rPr>
          <w:rFonts w:ascii="Calibri" w:hAnsi="Calibri"/>
          <w:i/>
          <w:sz w:val="22"/>
        </w:rPr>
        <w:t>Không, có một lối băng qua kẻ vạch rõ ràng ngay tại ngã tư, có cả đèn tín hiệu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Good, that will put her at ease about crossing safely.  </w:t>
      </w:r>
      <w:r>
        <w:rPr>
          <w:rFonts w:ascii="Calibri" w:hAnsi="Calibri"/>
          <w:i/>
          <w:sz w:val="22"/>
        </w:rPr>
        <w:t>Tốt, vậy sẽ giúp bà ấy yên tâm về việc băng qua đường an toàn.</w:t>
      </w:r>
    </w:p>
    <w:p>
      <w:pPr>
        <w:spacing w:after="160" w:line="312" w:lineRule="auto"/>
        <w:jc w:val="both"/>
      </w:pPr>
      <w:r>
        <w:rPr>
          <w:rFonts w:ascii="Calibri" w:hAnsi="Calibri"/>
          <w:b/>
          <w:sz w:val="22"/>
        </w:rPr>
        <w:t xml:space="preserve">Ms Lan: </w:t>
      </w:r>
      <w:r>
        <w:rPr>
          <w:rFonts w:ascii="Calibri" w:hAnsi="Calibri"/>
          <w:sz w:val="22"/>
        </w:rPr>
        <w:t xml:space="preserve">Ravenscourt, Mr Kironde is asking whether cars really stop for pedestrians near the picnic grove.  </w:t>
      </w:r>
      <w:r>
        <w:rPr>
          <w:rFonts w:ascii="Calibri" w:hAnsi="Calibri"/>
          <w:i/>
          <w:sz w:val="22"/>
        </w:rPr>
        <w:t>Anh Ravenscourt, anh Kironde đang hỏi liệu xe hơi có thật sự dừng lại cho người đi bộ gần khu rừng dã ngoại không.</w:t>
      </w:r>
    </w:p>
    <w:p>
      <w:pPr>
        <w:spacing w:after="160" w:line="312" w:lineRule="auto"/>
        <w:jc w:val="both"/>
      </w:pPr>
      <w:r>
        <w:rPr>
          <w:rFonts w:ascii="Calibri" w:hAnsi="Calibri"/>
          <w:b/>
          <w:sz w:val="22"/>
        </w:rPr>
        <w:t xml:space="preserve">Mr Ravenscourt: </w:t>
      </w:r>
      <w:r>
        <w:rPr>
          <w:rFonts w:ascii="Calibri" w:hAnsi="Calibri"/>
          <w:sz w:val="22"/>
        </w:rPr>
        <w:t xml:space="preserve">They should, it's a posted crossing, but I always tell visitors to make eye contact with the driver first.  </w:t>
      </w:r>
      <w:r>
        <w:rPr>
          <w:rFonts w:ascii="Calibri" w:hAnsi="Calibri"/>
          <w:i/>
          <w:sz w:val="22"/>
        </w:rPr>
        <w:t>Đáng lẽ phải dừng, đó là lối băng qua có biển báo, nhưng tôi luôn khuyên khách nhìn vào mắt tài xế trước.</w:t>
      </w:r>
    </w:p>
    <w:p>
      <w:pPr>
        <w:spacing w:after="160" w:line="312" w:lineRule="auto"/>
        <w:jc w:val="both"/>
      </w:pPr>
      <w:r>
        <w:rPr>
          <w:rFonts w:ascii="Calibri" w:hAnsi="Calibri"/>
          <w:b/>
          <w:sz w:val="22"/>
        </w:rPr>
        <w:t xml:space="preserve">Ms Lan: </w:t>
      </w:r>
      <w:r>
        <w:rPr>
          <w:rFonts w:ascii="Calibri" w:hAnsi="Calibri"/>
          <w:sz w:val="22"/>
        </w:rPr>
        <w:t xml:space="preserve">Good advice, I'll pass that along to him before he crosses.  </w:t>
      </w:r>
      <w:r>
        <w:rPr>
          <w:rFonts w:ascii="Calibri" w:hAnsi="Calibri"/>
          <w:i/>
          <w:sz w:val="22"/>
        </w:rPr>
        <w:t>Lời khuyên hay đấy, tôi sẽ nói lại điều đó cho anh ấy trước khi băng qua.</w:t>
      </w:r>
    </w:p>
    <w:p>
      <w:pPr>
        <w:spacing w:after="160" w:line="312" w:lineRule="auto"/>
        <w:jc w:val="both"/>
      </w:pPr>
      <w:r>
        <w:rPr>
          <w:rFonts w:ascii="Calibri" w:hAnsi="Calibri"/>
          <w:b/>
          <w:sz w:val="22"/>
        </w:rPr>
        <w:t xml:space="preserve">Mr Ravenscourt: </w:t>
      </w:r>
      <w:r>
        <w:rPr>
          <w:rFonts w:ascii="Calibri" w:hAnsi="Calibri"/>
          <w:sz w:val="22"/>
        </w:rPr>
        <w:t xml:space="preserve">Lan, Ms Njoku has low vision and is asking whether the crosswalk near the entrance has an audio signal.  </w:t>
      </w:r>
      <w:r>
        <w:rPr>
          <w:rFonts w:ascii="Calibri" w:hAnsi="Calibri"/>
          <w:i/>
          <w:sz w:val="22"/>
        </w:rPr>
        <w:t>Chị Lan, cô Njoku thị lực kém và đang hỏi lối băng qua gần lối vào có tín hiệu âm thanh không.</w:t>
      </w:r>
    </w:p>
    <w:p>
      <w:pPr>
        <w:spacing w:after="160" w:line="312" w:lineRule="auto"/>
        <w:jc w:val="both"/>
      </w:pPr>
      <w:r>
        <w:rPr>
          <w:rFonts w:ascii="Calibri" w:hAnsi="Calibri"/>
          <w:b/>
          <w:sz w:val="22"/>
        </w:rPr>
        <w:t xml:space="preserve">Ms Lan: </w:t>
      </w:r>
      <w:r>
        <w:rPr>
          <w:rFonts w:ascii="Calibri" w:hAnsi="Calibri"/>
          <w:sz w:val="22"/>
        </w:rPr>
        <w:t xml:space="preserve">Yes, it does, it makes a clear beeping sound once it's safe to cross.  </w:t>
      </w:r>
      <w:r>
        <w:rPr>
          <w:rFonts w:ascii="Calibri" w:hAnsi="Calibri"/>
          <w:i/>
          <w:sz w:val="22"/>
        </w:rPr>
        <w:t>Có, nó phát ra tiếng bíp rõ ràng khi an toàn để băng qua.</w:t>
      </w:r>
    </w:p>
    <w:p>
      <w:pPr>
        <w:spacing w:after="160" w:line="312" w:lineRule="auto"/>
        <w:jc w:val="both"/>
      </w:pPr>
      <w:r>
        <w:rPr>
          <w:rFonts w:ascii="Calibri" w:hAnsi="Calibri"/>
          <w:b/>
          <w:sz w:val="22"/>
        </w:rPr>
        <w:t xml:space="preserve">Mr Ravenscourt: </w:t>
      </w:r>
      <w:r>
        <w:rPr>
          <w:rFonts w:ascii="Calibri" w:hAnsi="Calibri"/>
          <w:sz w:val="22"/>
        </w:rPr>
        <w:t xml:space="preserve">Wonderful, I'll walk with her to that crossing just to be sure.  </w:t>
      </w:r>
      <w:r>
        <w:rPr>
          <w:rFonts w:ascii="Calibri" w:hAnsi="Calibri"/>
          <w:i/>
          <w:sz w:val="22"/>
        </w:rPr>
        <w:t>Tuyệt vời, tôi sẽ đi cùng cô ấy đến lối băng qua đó cho chắc.</w:t>
      </w:r>
    </w:p>
    <w:p>
      <w:pPr>
        <w:spacing w:after="160" w:line="312" w:lineRule="auto"/>
        <w:jc w:val="both"/>
      </w:pPr>
      <w:r>
        <w:rPr>
          <w:rFonts w:ascii="Calibri" w:hAnsi="Calibri"/>
          <w:b/>
          <w:sz w:val="22"/>
        </w:rPr>
        <w:t xml:space="preserve">Ms Lan: </w:t>
      </w:r>
      <w:r>
        <w:rPr>
          <w:rFonts w:ascii="Calibri" w:hAnsi="Calibri"/>
          <w:sz w:val="22"/>
        </w:rPr>
        <w:t xml:space="preserve">Ravenscourt, does the crosswalk by the amphitheater give enough time for Mr Bjornsson, who walks slowly?  </w:t>
      </w:r>
      <w:r>
        <w:rPr>
          <w:rFonts w:ascii="Calibri" w:hAnsi="Calibri"/>
          <w:i/>
          <w:sz w:val="22"/>
        </w:rPr>
        <w:t>Anh Ravenscourt, lối băng qua gần nhà hát ngoài trời có đủ thời gian cho ông Bjornsson, người đi chậm không?</w:t>
      </w:r>
    </w:p>
    <w:p>
      <w:pPr>
        <w:spacing w:after="160" w:line="312" w:lineRule="auto"/>
        <w:jc w:val="both"/>
      </w:pPr>
      <w:r>
        <w:rPr>
          <w:rFonts w:ascii="Calibri" w:hAnsi="Calibri"/>
          <w:b/>
          <w:sz w:val="22"/>
        </w:rPr>
        <w:t xml:space="preserve">Mr Ravenscourt: </w:t>
      </w:r>
      <w:r>
        <w:rPr>
          <w:rFonts w:ascii="Calibri" w:hAnsi="Calibri"/>
          <w:sz w:val="22"/>
        </w:rPr>
        <w:t xml:space="preserve">It should, but if he presses the accessible button, the light stays green a few seconds longer.  </w:t>
      </w:r>
      <w:r>
        <w:rPr>
          <w:rFonts w:ascii="Calibri" w:hAnsi="Calibri"/>
          <w:i/>
          <w:sz w:val="22"/>
        </w:rPr>
        <w:t>Chắc là đủ, nhưng nếu ông ấy bấm nút dành cho người khuyết tật, đèn xanh sẽ kéo dài thêm vài giây.</w:t>
      </w:r>
    </w:p>
    <w:p>
      <w:pPr>
        <w:spacing w:after="160" w:line="312" w:lineRule="auto"/>
        <w:jc w:val="both"/>
      </w:pPr>
      <w:r>
        <w:rPr>
          <w:rFonts w:ascii="Calibri" w:hAnsi="Calibri"/>
          <w:b/>
          <w:sz w:val="22"/>
        </w:rPr>
        <w:t xml:space="preserve">Ms Lan: </w:t>
      </w:r>
      <w:r>
        <w:rPr>
          <w:rFonts w:ascii="Calibri" w:hAnsi="Calibri"/>
          <w:sz w:val="22"/>
        </w:rPr>
        <w:t xml:space="preserve">Good, I'll show him exactly where that button is.  </w:t>
      </w:r>
      <w:r>
        <w:rPr>
          <w:rFonts w:ascii="Calibri" w:hAnsi="Calibri"/>
          <w:i/>
          <w:sz w:val="22"/>
        </w:rPr>
        <w:t>Tốt, tôi sẽ chỉ ông ấy chính xác chỗ có nút đó.</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is asking whether they'll need to cross the road to reach the east parking lot.  </w:t>
      </w:r>
      <w:r>
        <w:rPr>
          <w:rFonts w:ascii="Calibri" w:hAnsi="Calibri"/>
          <w:i/>
          <w:sz w:val="22"/>
        </w:rPr>
        <w:t>Chị Lan, gia đình Vasquez đang hỏi liệu họ có cần băng qua đường để đến bãi đậu xe phía đông không.</w:t>
      </w:r>
    </w:p>
    <w:p>
      <w:pPr>
        <w:spacing w:after="160" w:line="312" w:lineRule="auto"/>
        <w:jc w:val="both"/>
      </w:pPr>
      <w:r>
        <w:rPr>
          <w:rFonts w:ascii="Calibri" w:hAnsi="Calibri"/>
          <w:b/>
          <w:sz w:val="22"/>
        </w:rPr>
        <w:t xml:space="preserve">Ms Lan: </w:t>
      </w:r>
      <w:r>
        <w:rPr>
          <w:rFonts w:ascii="Calibri" w:hAnsi="Calibri"/>
          <w:sz w:val="22"/>
        </w:rPr>
        <w:t xml:space="preserve">No, the east lot connects directly to the trail without crossing any road at all.  </w:t>
      </w:r>
      <w:r>
        <w:rPr>
          <w:rFonts w:ascii="Calibri" w:hAnsi="Calibri"/>
          <w:i/>
          <w:sz w:val="22"/>
        </w:rPr>
        <w:t>Không, bãi đậu xe phía đông nối thẳng với đường mòn mà không cần băng qua đường nào cả.</w:t>
      </w:r>
    </w:p>
    <w:p>
      <w:pPr>
        <w:spacing w:after="160" w:line="312" w:lineRule="auto"/>
        <w:jc w:val="both"/>
      </w:pPr>
      <w:r>
        <w:rPr>
          <w:rFonts w:ascii="Calibri" w:hAnsi="Calibri"/>
          <w:b/>
          <w:sz w:val="22"/>
        </w:rPr>
        <w:t xml:space="preserve">Mr Ravenscourt: </w:t>
      </w:r>
      <w:r>
        <w:rPr>
          <w:rFonts w:ascii="Calibri" w:hAnsi="Calibri"/>
          <w:sz w:val="22"/>
        </w:rPr>
        <w:t xml:space="preserve">That's a relief for them with three young children in tow.  </w:t>
      </w:r>
      <w:r>
        <w:rPr>
          <w:rFonts w:ascii="Calibri" w:hAnsi="Calibri"/>
          <w:i/>
          <w:sz w:val="22"/>
        </w:rPr>
        <w:t>Vậy thì nhẹ nhõm cho họ với ba đứa trẻ nhỏ đi cùng.</w:t>
      </w:r>
    </w:p>
    <w:p>
      <w:pPr>
        <w:spacing w:after="160" w:line="312" w:lineRule="auto"/>
        <w:jc w:val="both"/>
      </w:pPr>
      <w:r>
        <w:rPr>
          <w:rFonts w:ascii="Calibri" w:hAnsi="Calibri"/>
          <w:b/>
          <w:sz w:val="22"/>
        </w:rPr>
        <w:t xml:space="preserve">Ms Lan: </w:t>
      </w:r>
      <w:r>
        <w:rPr>
          <w:rFonts w:ascii="Calibri" w:hAnsi="Calibri"/>
          <w:sz w:val="22"/>
        </w:rPr>
        <w:t xml:space="preserve">Ravenscourt, Mr Ferraro is in a hurry, is there a shortcut across the lawn to the amphitheater?  </w:t>
      </w:r>
      <w:r>
        <w:rPr>
          <w:rFonts w:ascii="Calibri" w:hAnsi="Calibri"/>
          <w:i/>
          <w:sz w:val="22"/>
        </w:rPr>
        <w:t>Anh Ravenscourt, anh Ferraro đang vội, có lối tắt nào băng qua bãi cỏ đến nhà hát ngoài trời không?</w:t>
      </w:r>
    </w:p>
    <w:p>
      <w:pPr>
        <w:spacing w:after="160" w:line="312" w:lineRule="auto"/>
        <w:jc w:val="both"/>
      </w:pPr>
      <w:r>
        <w:rPr>
          <w:rFonts w:ascii="Calibri" w:hAnsi="Calibri"/>
          <w:b/>
          <w:sz w:val="22"/>
        </w:rPr>
        <w:t xml:space="preserve">Mr Ravenscourt: </w:t>
      </w:r>
      <w:r>
        <w:rPr>
          <w:rFonts w:ascii="Calibri" w:hAnsi="Calibri"/>
          <w:sz w:val="22"/>
        </w:rPr>
        <w:t xml:space="preserve">Yes, cutting across the lawn past the flagpole saves about five minutes over the paved path.  </w:t>
      </w:r>
      <w:r>
        <w:rPr>
          <w:rFonts w:ascii="Calibri" w:hAnsi="Calibri"/>
          <w:i/>
          <w:sz w:val="22"/>
        </w:rPr>
        <w:t>Có, đi tắt qua bãi cỏ ngang cột cờ tiết kiệm khoảng năm phút so với lối trải nhựa.</w:t>
      </w:r>
    </w:p>
    <w:p>
      <w:pPr>
        <w:spacing w:after="160" w:line="312" w:lineRule="auto"/>
        <w:jc w:val="both"/>
      </w:pPr>
      <w:r>
        <w:rPr>
          <w:rFonts w:ascii="Calibri" w:hAnsi="Calibri"/>
          <w:b/>
          <w:sz w:val="22"/>
        </w:rPr>
        <w:t xml:space="preserve">Ms Lan: </w:t>
      </w:r>
      <w:r>
        <w:rPr>
          <w:rFonts w:ascii="Calibri" w:hAnsi="Calibri"/>
          <w:sz w:val="22"/>
        </w:rPr>
        <w:t xml:space="preserve">Perfect, that should get him there just in time.  </w:t>
      </w:r>
      <w:r>
        <w:rPr>
          <w:rFonts w:ascii="Calibri" w:hAnsi="Calibri"/>
          <w:i/>
          <w:sz w:val="22"/>
        </w:rPr>
        <w:t>Tuyệt, vậy sẽ giúp anh ấy đến kịp giờ.</w:t>
      </w:r>
    </w:p>
    <w:p>
      <w:pPr>
        <w:spacing w:after="160" w:line="312" w:lineRule="auto"/>
        <w:jc w:val="both"/>
      </w:pPr>
      <w:r>
        <w:rPr>
          <w:rFonts w:ascii="Calibri" w:hAnsi="Calibri"/>
          <w:b/>
          <w:sz w:val="22"/>
        </w:rPr>
        <w:t xml:space="preserve">Mr Ravenscourt: </w:t>
      </w:r>
      <w:r>
        <w:rPr>
          <w:rFonts w:ascii="Calibri" w:hAnsi="Calibri"/>
          <w:sz w:val="22"/>
        </w:rPr>
        <w:t xml:space="preserve">Lan, Mrs Castañeda wants a faster way between the frog pond loop and the fossil garden.  </w:t>
      </w:r>
      <w:r>
        <w:rPr>
          <w:rFonts w:ascii="Calibri" w:hAnsi="Calibri"/>
          <w:i/>
          <w:sz w:val="22"/>
        </w:rPr>
        <w:t>Chị Lan, bà Castañeda muốn một cách nhanh hơn để đi giữa vòng ao ếch và khu vườn hóa thạch.</w:t>
      </w:r>
    </w:p>
    <w:p>
      <w:pPr>
        <w:spacing w:after="160" w:line="312" w:lineRule="auto"/>
        <w:jc w:val="both"/>
      </w:pPr>
      <w:r>
        <w:rPr>
          <w:rFonts w:ascii="Calibri" w:hAnsi="Calibri"/>
          <w:b/>
          <w:sz w:val="22"/>
        </w:rPr>
        <w:t xml:space="preserve">Ms Lan: </w:t>
      </w:r>
      <w:r>
        <w:rPr>
          <w:rFonts w:ascii="Calibri" w:hAnsi="Calibri"/>
          <w:sz w:val="22"/>
        </w:rPr>
        <w:t xml:space="preserve">There's a small connector trail behind the ranger station that links the two loops directly.  </w:t>
      </w:r>
      <w:r>
        <w:rPr>
          <w:rFonts w:ascii="Calibri" w:hAnsi="Calibri"/>
          <w:i/>
          <w:sz w:val="22"/>
        </w:rPr>
        <w:t>Có một đường mòn nối nhỏ phía sau trạm kiểm lâm nối thẳng hai vòng đó lại với nhau.</w:t>
      </w:r>
    </w:p>
    <w:p>
      <w:pPr>
        <w:spacing w:after="160" w:line="312" w:lineRule="auto"/>
        <w:jc w:val="both"/>
      </w:pPr>
      <w:r>
        <w:rPr>
          <w:rFonts w:ascii="Calibri" w:hAnsi="Calibri"/>
          <w:b/>
          <w:sz w:val="22"/>
        </w:rPr>
        <w:t xml:space="preserve">Mr Ravenscourt: </w:t>
      </w:r>
      <w:r>
        <w:rPr>
          <w:rFonts w:ascii="Calibri" w:hAnsi="Calibri"/>
          <w:sz w:val="22"/>
        </w:rPr>
        <w:t xml:space="preserve">Good, that connector will save her a fair bit of backtracking.  </w:t>
      </w:r>
      <w:r>
        <w:rPr>
          <w:rFonts w:ascii="Calibri" w:hAnsi="Calibri"/>
          <w:i/>
          <w:sz w:val="22"/>
        </w:rPr>
        <w:t>Tốt, đường nối đó sẽ giúp bà ấy đỡ phải đi vòng lại nhiều.</w:t>
      </w:r>
    </w:p>
    <w:p>
      <w:pPr>
        <w:spacing w:after="160" w:line="312" w:lineRule="auto"/>
        <w:jc w:val="both"/>
      </w:pPr>
      <w:r>
        <w:rPr>
          <w:rFonts w:ascii="Calibri" w:hAnsi="Calibri"/>
          <w:b/>
          <w:sz w:val="22"/>
        </w:rPr>
        <w:t xml:space="preserve">Ms Lan: </w:t>
      </w:r>
      <w:r>
        <w:rPr>
          <w:rFonts w:ascii="Calibri" w:hAnsi="Calibri"/>
          <w:sz w:val="22"/>
        </w:rPr>
        <w:t xml:space="preserve">Ravenscourt, a visitor asked about cutting straight through the marsh to reach the boardwalk faster.  </w:t>
      </w:r>
      <w:r>
        <w:rPr>
          <w:rFonts w:ascii="Calibri" w:hAnsi="Calibri"/>
          <w:i/>
          <w:sz w:val="22"/>
        </w:rPr>
        <w:t>Anh Ravenscourt, một vị khách hỏi về việc đi tắt thẳng qua đầm lầy để đến cầu gỗ nhanh hơn.</w:t>
      </w:r>
    </w:p>
    <w:p>
      <w:pPr>
        <w:spacing w:after="160" w:line="312" w:lineRule="auto"/>
        <w:jc w:val="both"/>
      </w:pPr>
      <w:r>
        <w:rPr>
          <w:rFonts w:ascii="Calibri" w:hAnsi="Calibri"/>
          <w:b/>
          <w:sz w:val="22"/>
        </w:rPr>
        <w:t xml:space="preserve">Mr Ravenscourt: </w:t>
      </w:r>
      <w:r>
        <w:rPr>
          <w:rFonts w:ascii="Calibri" w:hAnsi="Calibri"/>
          <w:sz w:val="22"/>
        </w:rPr>
        <w:t xml:space="preserve">I wouldn't recommend that, the ground there is unstable, the official path is only two minutes longer.  </w:t>
      </w:r>
      <w:r>
        <w:rPr>
          <w:rFonts w:ascii="Calibri" w:hAnsi="Calibri"/>
          <w:i/>
          <w:sz w:val="22"/>
        </w:rPr>
        <w:t>Tôi sẽ không khuyên vậy đâu, nền đất ở đó không vững, lối đi chính thức chỉ dài thêm hai phút thôi.</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them instead of the shortcut.  </w:t>
      </w:r>
      <w:r>
        <w:rPr>
          <w:rFonts w:ascii="Calibri" w:hAnsi="Calibri"/>
          <w:i/>
          <w:sz w:val="22"/>
        </w:rPr>
        <w:t>Nói đúng đấy, tôi sẽ giải thích điều đó cho họ thay vì lối tắt.</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for the fastest way back to the south gate before we close.  </w:t>
      </w:r>
      <w:r>
        <w:rPr>
          <w:rFonts w:ascii="Calibri" w:hAnsi="Calibri"/>
          <w:i/>
          <w:sz w:val="22"/>
        </w:rPr>
        <w:t>Chị Lan, một người chạy bộ vừa hỏi cách nhanh nhất để quay lại cổng phía nam trước khi bọn mình đóng cửa.</w:t>
      </w:r>
    </w:p>
    <w:p>
      <w:pPr>
        <w:spacing w:after="160" w:line="312" w:lineRule="auto"/>
        <w:jc w:val="both"/>
      </w:pPr>
      <w:r>
        <w:rPr>
          <w:rFonts w:ascii="Calibri" w:hAnsi="Calibri"/>
          <w:b/>
          <w:sz w:val="22"/>
        </w:rPr>
        <w:t xml:space="preserve">Ms Lan: </w:t>
      </w:r>
      <w:r>
        <w:rPr>
          <w:rFonts w:ascii="Calibri" w:hAnsi="Calibri"/>
          <w:sz w:val="22"/>
        </w:rPr>
        <w:t xml:space="preserve">The gravel bypass cuts a good three minutes off the paved loop, tell her to take that.  </w:t>
      </w:r>
      <w:r>
        <w:rPr>
          <w:rFonts w:ascii="Calibri" w:hAnsi="Calibri"/>
          <w:i/>
          <w:sz w:val="22"/>
        </w:rPr>
        <w:t>Đường vòng đá sỏi rút ngắn được khoảng ba phút so với vòng trải nhựa, nói cô ấy đi đường đó.</w:t>
      </w:r>
    </w:p>
    <w:p>
      <w:pPr>
        <w:spacing w:after="160" w:line="312" w:lineRule="auto"/>
        <w:jc w:val="both"/>
      </w:pPr>
      <w:r>
        <w:rPr>
          <w:rFonts w:ascii="Calibri" w:hAnsi="Calibri"/>
          <w:b/>
          <w:sz w:val="22"/>
        </w:rPr>
        <w:t xml:space="preserve">Mr Ravenscourt: </w:t>
      </w:r>
      <w:r>
        <w:rPr>
          <w:rFonts w:ascii="Calibri" w:hAnsi="Calibri"/>
          <w:sz w:val="22"/>
        </w:rPr>
        <w:t xml:space="preserve">Thanks, I'll point her that way right now.  </w:t>
      </w:r>
      <w:r>
        <w:rPr>
          <w:rFonts w:ascii="Calibri" w:hAnsi="Calibri"/>
          <w:i/>
          <w:sz w:val="22"/>
        </w:rPr>
        <w:t>Cảm ơn anh, tôi sẽ chỉ cô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shortcut past the maintenance road actually open for visitors to use?  </w:t>
      </w:r>
      <w:r>
        <w:rPr>
          <w:rFonts w:ascii="Calibri" w:hAnsi="Calibri"/>
          <w:i/>
          <w:sz w:val="22"/>
        </w:rPr>
        <w:t>Anh Ravenscourt, lối tắt qua đường bảo trì có thật sự mở cho khách sử dụng không?</w:t>
      </w:r>
    </w:p>
    <w:p>
      <w:pPr>
        <w:spacing w:after="160" w:line="312" w:lineRule="auto"/>
        <w:jc w:val="both"/>
      </w:pPr>
      <w:r>
        <w:rPr>
          <w:rFonts w:ascii="Calibri" w:hAnsi="Calibri"/>
          <w:b/>
          <w:sz w:val="22"/>
        </w:rPr>
        <w:t xml:space="preserve">Mr Ravenscourt: </w:t>
      </w:r>
      <w:r>
        <w:rPr>
          <w:rFonts w:ascii="Calibri" w:hAnsi="Calibri"/>
          <w:sz w:val="22"/>
        </w:rPr>
        <w:t xml:space="preserve">Yes, it's open during daylight hours, it just isn't marked with a formal trail sign yet.  </w:t>
      </w:r>
      <w:r>
        <w:rPr>
          <w:rFonts w:ascii="Calibri" w:hAnsi="Calibri"/>
          <w:i/>
          <w:sz w:val="22"/>
        </w:rPr>
        <w:t>Có, nó mở trong giờ có ánh sáng ban ngày, chỉ là chưa có biển báo đường mòn chính thức thôi.</w:t>
      </w:r>
    </w:p>
    <w:p>
      <w:pPr>
        <w:spacing w:after="160" w:line="312" w:lineRule="auto"/>
        <w:jc w:val="both"/>
      </w:pPr>
      <w:r>
        <w:rPr>
          <w:rFonts w:ascii="Calibri" w:hAnsi="Calibri"/>
          <w:b/>
          <w:sz w:val="22"/>
        </w:rPr>
        <w:t xml:space="preserve">Ms Lan: </w:t>
      </w:r>
      <w:r>
        <w:rPr>
          <w:rFonts w:ascii="Calibri" w:hAnsi="Calibri"/>
          <w:sz w:val="22"/>
        </w:rPr>
        <w:t xml:space="preserve">Good to know, I'll mention it to visitors who ask about saving time.  </w:t>
      </w:r>
      <w:r>
        <w:rPr>
          <w:rFonts w:ascii="Calibri" w:hAnsi="Calibri"/>
          <w:i/>
          <w:sz w:val="22"/>
        </w:rPr>
        <w:t>Hay biết vậy, tôi sẽ nhắc cho khách nào hỏi về việc tiết kiệm thời gian.</w:t>
      </w:r>
    </w:p>
    <w:p>
      <w:pPr>
        <w:spacing w:after="160" w:line="312" w:lineRule="auto"/>
        <w:jc w:val="both"/>
      </w:pPr>
      <w:r>
        <w:rPr>
          <w:rFonts w:ascii="Calibri" w:hAnsi="Calibri"/>
          <w:b/>
          <w:sz w:val="22"/>
        </w:rPr>
        <w:t xml:space="preserve">Mr Ravenscourt: </w:t>
      </w:r>
      <w:r>
        <w:rPr>
          <w:rFonts w:ascii="Calibri" w:hAnsi="Calibri"/>
          <w:sz w:val="22"/>
        </w:rPr>
        <w:t xml:space="preserve">Lan, Mr Nazari only has ten minutes, is there a shortcut through the sculpture trail toward the exit?  </w:t>
      </w:r>
      <w:r>
        <w:rPr>
          <w:rFonts w:ascii="Calibri" w:hAnsi="Calibri"/>
          <w:i/>
          <w:sz w:val="22"/>
        </w:rPr>
        <w:t>Chị Lan, anh Nazari chỉ còn mười phút, có lối tắt nào qua đường mòn điêu khắc đến lối ra không?</w:t>
      </w:r>
    </w:p>
    <w:p>
      <w:pPr>
        <w:spacing w:after="160" w:line="312" w:lineRule="auto"/>
        <w:jc w:val="both"/>
      </w:pPr>
      <w:r>
        <w:rPr>
          <w:rFonts w:ascii="Calibri" w:hAnsi="Calibri"/>
          <w:b/>
          <w:sz w:val="22"/>
        </w:rPr>
        <w:t xml:space="preserve">Ms Lan: </w:t>
      </w:r>
      <w:r>
        <w:rPr>
          <w:rFonts w:ascii="Calibri" w:hAnsi="Calibri"/>
          <w:sz w:val="22"/>
        </w:rPr>
        <w:t xml:space="preserve">Yes, the side path past the last few statues connects straight to the north gate.  </w:t>
      </w:r>
      <w:r>
        <w:rPr>
          <w:rFonts w:ascii="Calibri" w:hAnsi="Calibri"/>
          <w:i/>
          <w:sz w:val="22"/>
        </w:rPr>
        <w:t>Có, lối bên qua vài bức tượng cuối cùng nối thẳng đến cổng phía bắc.</w:t>
      </w:r>
    </w:p>
    <w:p>
      <w:pPr>
        <w:spacing w:after="160" w:line="312" w:lineRule="auto"/>
        <w:jc w:val="both"/>
      </w:pPr>
      <w:r>
        <w:rPr>
          <w:rFonts w:ascii="Calibri" w:hAnsi="Calibri"/>
          <w:b/>
          <w:sz w:val="22"/>
        </w:rPr>
        <w:t xml:space="preserve">Mr Ravenscourt: </w:t>
      </w:r>
      <w:r>
        <w:rPr>
          <w:rFonts w:ascii="Calibri" w:hAnsi="Calibri"/>
          <w:sz w:val="22"/>
        </w:rPr>
        <w:t xml:space="preserve">Perfect, I'll send him that way right now.  </w:t>
      </w:r>
      <w:r>
        <w:rPr>
          <w:rFonts w:ascii="Calibri" w:hAnsi="Calibri"/>
          <w:i/>
          <w:sz w:val="22"/>
        </w:rPr>
        <w:t>Tuyệt, tôi sẽ chỉ anh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heavy rain is forecast for two o'clock, should we tell Mrs Applewhite to move her walk earlier?  </w:t>
      </w:r>
      <w:r>
        <w:rPr>
          <w:rFonts w:ascii="Calibri" w:hAnsi="Calibri"/>
          <w:i/>
          <w:sz w:val="22"/>
        </w:rPr>
        <w:t>Anh Ravenscourt, dự báo mưa lớn lúc hai giờ, mình có nên báo bà Applewhite dời buổi đi bộ sớm hơn không?</w:t>
      </w:r>
    </w:p>
    <w:p>
      <w:pPr>
        <w:spacing w:after="160" w:line="312" w:lineRule="auto"/>
        <w:jc w:val="both"/>
      </w:pPr>
      <w:r>
        <w:rPr>
          <w:rFonts w:ascii="Calibri" w:hAnsi="Calibri"/>
          <w:b/>
          <w:sz w:val="22"/>
        </w:rPr>
        <w:t xml:space="preserve">Mr Ravenscourt: </w:t>
      </w:r>
      <w:r>
        <w:rPr>
          <w:rFonts w:ascii="Calibri" w:hAnsi="Calibri"/>
          <w:sz w:val="22"/>
        </w:rPr>
        <w:t xml:space="preserve">Good idea, if she starts now she can finish the fossil garden loop well before the rain arrives.  </w:t>
      </w:r>
      <w:r>
        <w:rPr>
          <w:rFonts w:ascii="Calibri" w:hAnsi="Calibri"/>
          <w:i/>
          <w:sz w:val="22"/>
        </w:rPr>
        <w:t>Ý hay đấy, nếu bà ấy bắt đầu ngay bây giờ, bà ấy có thể hoàn thành vòng khu vườn hóa thạch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so she doesn't get caught out there.  </w:t>
      </w:r>
      <w:r>
        <w:rPr>
          <w:rFonts w:ascii="Calibri" w:hAnsi="Calibri"/>
          <w:i/>
          <w:sz w:val="22"/>
        </w:rPr>
        <w:t>Tôi sẽ báo bà ấy ngay để bà ấy không bị mắc kẹt ngoài đó.</w:t>
      </w:r>
    </w:p>
    <w:p>
      <w:pPr>
        <w:spacing w:after="160" w:line="312" w:lineRule="auto"/>
        <w:jc w:val="both"/>
      </w:pPr>
      <w:r>
        <w:rPr>
          <w:rFonts w:ascii="Calibri" w:hAnsi="Calibri"/>
          <w:b/>
          <w:sz w:val="22"/>
        </w:rPr>
        <w:t xml:space="preserve">Mr Ravenscourt: </w:t>
      </w:r>
      <w:r>
        <w:rPr>
          <w:rFonts w:ascii="Calibri" w:hAnsi="Calibri"/>
          <w:sz w:val="22"/>
        </w:rPr>
        <w:t xml:space="preserve">Lan, there's an extreme heat warning today, should Mr Okonjo still attempt the full loop trail at noon?  </w:t>
      </w:r>
      <w:r>
        <w:rPr>
          <w:rFonts w:ascii="Calibri" w:hAnsi="Calibri"/>
          <w:i/>
          <w:sz w:val="22"/>
        </w:rPr>
        <w:t>Chị Lan, hôm nay có cảnh báo nắng nóng cực độ, anh Okonjo có nên vẫn cố đi hết vòng đường mòn lúc trưa không?</w:t>
      </w:r>
    </w:p>
    <w:p>
      <w:pPr>
        <w:spacing w:after="160" w:line="312" w:lineRule="auto"/>
        <w:jc w:val="both"/>
      </w:pPr>
      <w:r>
        <w:rPr>
          <w:rFonts w:ascii="Calibri" w:hAnsi="Calibri"/>
          <w:b/>
          <w:sz w:val="22"/>
        </w:rPr>
        <w:t xml:space="preserve">Ms Lan: </w:t>
      </w:r>
      <w:r>
        <w:rPr>
          <w:rFonts w:ascii="Calibri" w:hAnsi="Calibri"/>
          <w:sz w:val="22"/>
        </w:rPr>
        <w:t xml:space="preserve">I'd suggest the shorter frog pond loop instead, and plenty of water before he sets off.  </w:t>
      </w:r>
      <w:r>
        <w:rPr>
          <w:rFonts w:ascii="Calibri" w:hAnsi="Calibri"/>
          <w:i/>
          <w:sz w:val="22"/>
        </w:rPr>
        <w:t>Tôi khuyên nên đi vòng ao ếch ngắn hơn thay vào đó, và uống nhiều nước trước khi anh ấy khởi hành.</w:t>
      </w:r>
    </w:p>
    <w:p>
      <w:pPr>
        <w:spacing w:after="160" w:line="312" w:lineRule="auto"/>
        <w:jc w:val="both"/>
      </w:pPr>
      <w:r>
        <w:rPr>
          <w:rFonts w:ascii="Calibri" w:hAnsi="Calibri"/>
          <w:b/>
          <w:sz w:val="22"/>
        </w:rPr>
        <w:t xml:space="preserve">Mr Ravenscourt: </w:t>
      </w:r>
      <w:r>
        <w:rPr>
          <w:rFonts w:ascii="Calibri" w:hAnsi="Calibri"/>
          <w:sz w:val="22"/>
        </w:rPr>
        <w:t xml:space="preserve">Good call, I'll pass along both the shorter route and the water reminder.  </w:t>
      </w:r>
      <w:r>
        <w:rPr>
          <w:rFonts w:ascii="Calibri" w:hAnsi="Calibri"/>
          <w:i/>
          <w:sz w:val="22"/>
        </w:rPr>
        <w:t>Quyết định tốt đấy, tôi sẽ nói cả lối ngắn hơn lẫn lời nhắc uống nước.</w:t>
      </w:r>
    </w:p>
    <w:p>
      <w:pPr>
        <w:spacing w:after="160" w:line="312" w:lineRule="auto"/>
        <w:jc w:val="both"/>
      </w:pPr>
      <w:r>
        <w:rPr>
          <w:rFonts w:ascii="Calibri" w:hAnsi="Calibri"/>
          <w:b/>
          <w:sz w:val="22"/>
        </w:rPr>
        <w:t xml:space="preserve">Ms Lan: </w:t>
      </w:r>
      <w:r>
        <w:rPr>
          <w:rFonts w:ascii="Calibri" w:hAnsi="Calibri"/>
          <w:sz w:val="22"/>
        </w:rPr>
        <w:t xml:space="preserve">Ravenscourt, the weather radio just issued a thunderstorm warning while Mrs Kalinowski's walking group is out on the trail.  </w:t>
      </w:r>
      <w:r>
        <w:rPr>
          <w:rFonts w:ascii="Calibri" w:hAnsi="Calibri"/>
          <w:i/>
          <w:sz w:val="22"/>
        </w:rPr>
        <w:t>Anh Ravenscourt, đài thời tiết vừa phát cảnh báo dông sét trong khi nhóm đi bộ của bà Kalinowski đang ở trên đường mòn.</w:t>
      </w:r>
    </w:p>
    <w:p>
      <w:pPr>
        <w:spacing w:after="160" w:line="312" w:lineRule="auto"/>
        <w:jc w:val="both"/>
      </w:pPr>
      <w:r>
        <w:rPr>
          <w:rFonts w:ascii="Calibri" w:hAnsi="Calibri"/>
          <w:b/>
          <w:sz w:val="22"/>
        </w:rPr>
        <w:t xml:space="preserve">Mr Ravenscourt: </w:t>
      </w:r>
      <w:r>
        <w:rPr>
          <w:rFonts w:ascii="Calibri" w:hAnsi="Calibri"/>
          <w:sz w:val="22"/>
        </w:rPr>
        <w:t xml:space="preserve">I'll radio the trail volunteer to bring them straight back through the nearest gate, that's the amphitheater side.  </w:t>
      </w:r>
      <w:r>
        <w:rPr>
          <w:rFonts w:ascii="Calibri" w:hAnsi="Calibri"/>
          <w:i/>
          <w:sz w:val="22"/>
        </w:rPr>
        <w:t>Tôi sẽ liên lạc với tình nguyện viên đường mòn để dẫn họ quay lại ngay qua cổng gần nhất, phía nhà hát ngoài trời.</w:t>
      </w:r>
    </w:p>
    <w:p>
      <w:pPr>
        <w:spacing w:after="160" w:line="312" w:lineRule="auto"/>
        <w:jc w:val="both"/>
      </w:pPr>
      <w:r>
        <w:rPr>
          <w:rFonts w:ascii="Calibri" w:hAnsi="Calibri"/>
          <w:b/>
          <w:sz w:val="22"/>
        </w:rPr>
        <w:t xml:space="preserve">Ms Lan: </w:t>
      </w:r>
      <w:r>
        <w:rPr>
          <w:rFonts w:ascii="Calibri" w:hAnsi="Calibri"/>
          <w:sz w:val="22"/>
        </w:rPr>
        <w:t xml:space="preserve">Good, I'll wait for them at the visitor center with towels ready.  </w:t>
      </w:r>
      <w:r>
        <w:rPr>
          <w:rFonts w:ascii="Calibri" w:hAnsi="Calibri"/>
          <w:i/>
          <w:sz w:val="22"/>
        </w:rPr>
        <w:t>Tốt, tôi sẽ đợi họ ở trung tâm du khách với khăn sẵn sàng.</w:t>
      </w:r>
    </w:p>
    <w:p>
      <w:pPr>
        <w:spacing w:after="160" w:line="312" w:lineRule="auto"/>
        <w:jc w:val="both"/>
      </w:pPr>
      <w:r>
        <w:rPr>
          <w:rFonts w:ascii="Calibri" w:hAnsi="Calibri"/>
          <w:b/>
          <w:sz w:val="22"/>
        </w:rPr>
        <w:t xml:space="preserve">Mr Ravenscourt: </w:t>
      </w:r>
      <w:r>
        <w:rPr>
          <w:rFonts w:ascii="Calibri" w:hAnsi="Calibri"/>
          <w:sz w:val="22"/>
        </w:rPr>
        <w:t xml:space="preserve">Lan, is the boardwalk icy this morning? Mr Oyelaran wants to know before he heads out.  </w:t>
      </w:r>
      <w:r>
        <w:rPr>
          <w:rFonts w:ascii="Calibri" w:hAnsi="Calibri"/>
          <w:i/>
          <w:sz w:val="22"/>
        </w:rPr>
        <w:t>Chị Lan, cầu gỗ sáng nay có bị đóng băng không? Anh Oyelaran muốn biết trước khi anh ấy ra ngoài.</w:t>
      </w:r>
    </w:p>
    <w:p>
      <w:pPr>
        <w:spacing w:after="160" w:line="312" w:lineRule="auto"/>
        <w:jc w:val="both"/>
      </w:pPr>
      <w:r>
        <w:rPr>
          <w:rFonts w:ascii="Calibri" w:hAnsi="Calibri"/>
          <w:b/>
          <w:sz w:val="22"/>
        </w:rPr>
        <w:t xml:space="preserve">Ms Lan: </w:t>
      </w:r>
      <w:r>
        <w:rPr>
          <w:rFonts w:ascii="Calibri" w:hAnsi="Calibri"/>
          <w:sz w:val="22"/>
        </w:rPr>
        <w:t xml:space="preserve">A few patches near the shaded end are icy, the paved loop trail gets more sun and stays clearer.  </w:t>
      </w:r>
      <w:r>
        <w:rPr>
          <w:rFonts w:ascii="Calibri" w:hAnsi="Calibri"/>
          <w:i/>
          <w:sz w:val="22"/>
        </w:rPr>
        <w:t>Vài chỗ gần đầu bị bóng râm bị đóng băng, đường mòn vòng tròn trải nhựa có nhiều nắng hơn nên ít trơn hơn.</w:t>
      </w:r>
    </w:p>
    <w:p>
      <w:pPr>
        <w:spacing w:after="160" w:line="312" w:lineRule="auto"/>
        <w:jc w:val="both"/>
      </w:pPr>
      <w:r>
        <w:rPr>
          <w:rFonts w:ascii="Calibri" w:hAnsi="Calibri"/>
          <w:b/>
          <w:sz w:val="22"/>
        </w:rPr>
        <w:t xml:space="preserve">Mr Ravenscourt: </w:t>
      </w:r>
      <w:r>
        <w:rPr>
          <w:rFonts w:ascii="Calibri" w:hAnsi="Calibri"/>
          <w:sz w:val="22"/>
        </w:rPr>
        <w:t xml:space="preserve">Thank you, I'll steer him toward the sunnier loop instead.  </w:t>
      </w:r>
      <w:r>
        <w:rPr>
          <w:rFonts w:ascii="Calibri" w:hAnsi="Calibri"/>
          <w:i/>
          <w:sz w:val="22"/>
        </w:rPr>
        <w:t>Cảm ơn anh, tôi sẽ hướng anh ấy đi vòng có nhiều nắng hơn thay vào đó.</w:t>
      </w:r>
    </w:p>
    <w:p>
      <w:pPr>
        <w:spacing w:after="160" w:line="312" w:lineRule="auto"/>
        <w:jc w:val="both"/>
      </w:pPr>
      <w:r>
        <w:rPr>
          <w:rFonts w:ascii="Calibri" w:hAnsi="Calibri"/>
          <w:b/>
          <w:sz w:val="22"/>
        </w:rPr>
        <w:t xml:space="preserve">Ms Lan: </w:t>
      </w:r>
      <w:r>
        <w:rPr>
          <w:rFonts w:ascii="Calibri" w:hAnsi="Calibri"/>
          <w:sz w:val="22"/>
        </w:rPr>
        <w:t xml:space="preserve">Ravenscourt, it's drizzling lightly, is the boardwalk over the marsh still safe for Mrs Silveira to walk?  </w:t>
      </w:r>
      <w:r>
        <w:rPr>
          <w:rFonts w:ascii="Calibri" w:hAnsi="Calibri"/>
          <w:i/>
          <w:sz w:val="22"/>
        </w:rPr>
        <w:t>Anh Ravenscourt, trời đang mưa phùn nhẹ, cầu gỗ bắc qua đầm lầy có còn an toàn để bà Silveira đi không?</w:t>
      </w:r>
    </w:p>
    <w:p>
      <w:pPr>
        <w:spacing w:after="160" w:line="312" w:lineRule="auto"/>
        <w:jc w:val="both"/>
      </w:pPr>
      <w:r>
        <w:rPr>
          <w:rFonts w:ascii="Calibri" w:hAnsi="Calibri"/>
          <w:b/>
          <w:sz w:val="22"/>
        </w:rPr>
        <w:t xml:space="preserve">Mr Ravenscourt: </w:t>
      </w:r>
      <w:r>
        <w:rPr>
          <w:rFonts w:ascii="Calibri" w:hAnsi="Calibri"/>
          <w:sz w:val="22"/>
        </w:rPr>
        <w:t xml:space="preserve">It should be fine, the boards have a textured surface, but I'd still suggest she hold the railing.  </w:t>
      </w:r>
      <w:r>
        <w:rPr>
          <w:rFonts w:ascii="Calibri" w:hAnsi="Calibri"/>
          <w:i/>
          <w:sz w:val="22"/>
        </w:rPr>
        <w:t>Chắc vẫn ổn, ván cầu có bề mặt nhám, nhưng tôi vẫn khuyên bà ấy nên vịn tay vịn.</w:t>
      </w:r>
    </w:p>
    <w:p>
      <w:pPr>
        <w:spacing w:after="160" w:line="312" w:lineRule="auto"/>
        <w:jc w:val="both"/>
      </w:pPr>
      <w:r>
        <w:rPr>
          <w:rFonts w:ascii="Calibri" w:hAnsi="Calibri"/>
          <w:b/>
          <w:sz w:val="22"/>
        </w:rPr>
        <w:t xml:space="preserve">Ms Lan: </w:t>
      </w:r>
      <w:r>
        <w:rPr>
          <w:rFonts w:ascii="Calibri" w:hAnsi="Calibri"/>
          <w:sz w:val="22"/>
        </w:rPr>
        <w:t xml:space="preserve">Good advice, I'll mention the railing when I point her that way.  </w:t>
      </w:r>
      <w:r>
        <w:rPr>
          <w:rFonts w:ascii="Calibri" w:hAnsi="Calibri"/>
          <w:i/>
          <w:sz w:val="22"/>
        </w:rPr>
        <w:t>Lời khuyên hay đấy, tôi sẽ nhắc về tay vịn khi chỉ đường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wind is picking up quite a bit, should Mr Castile still walk up to the overlook deck?  </w:t>
      </w:r>
      <w:r>
        <w:rPr>
          <w:rFonts w:ascii="Calibri" w:hAnsi="Calibri"/>
          <w:i/>
          <w:sz w:val="22"/>
        </w:rPr>
        <w:t>Chị Lan, gió đang mạnh lên khá nhiều, anh Castile có nên vẫn đi bộ lên sàn quan sát không?</w:t>
      </w:r>
    </w:p>
    <w:p>
      <w:pPr>
        <w:spacing w:after="160" w:line="312" w:lineRule="auto"/>
        <w:jc w:val="both"/>
      </w:pPr>
      <w:r>
        <w:rPr>
          <w:rFonts w:ascii="Calibri" w:hAnsi="Calibri"/>
          <w:b/>
          <w:sz w:val="22"/>
        </w:rPr>
        <w:t xml:space="preserve">Ms Lan: </w:t>
      </w:r>
      <w:r>
        <w:rPr>
          <w:rFonts w:ascii="Calibri" w:hAnsi="Calibri"/>
          <w:sz w:val="22"/>
        </w:rPr>
        <w:t xml:space="preserve">The deck has a solid railing on all sides, so it should still be safe, just tell him to hold on near the edge.  </w:t>
      </w:r>
      <w:r>
        <w:rPr>
          <w:rFonts w:ascii="Calibri" w:hAnsi="Calibri"/>
          <w:i/>
          <w:sz w:val="22"/>
        </w:rPr>
        <w:t>Sàn đó có tay vịn chắc chắn ở mọi phía, nên vẫn an toàn, chỉ cần dặn anh ấy vịn chắc gần mép.</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when I send him up.  </w:t>
      </w:r>
      <w:r>
        <w:rPr>
          <w:rFonts w:ascii="Calibri" w:hAnsi="Calibri"/>
          <w:i/>
          <w:sz w:val="22"/>
        </w:rPr>
        <w:t>Tốt, tôi sẽ nhắc điều đó khi chỉ anh ấy đi lên.</w:t>
      </w:r>
    </w:p>
    <w:p>
      <w:pPr>
        <w:spacing w:after="160" w:line="312" w:lineRule="auto"/>
        <w:jc w:val="both"/>
      </w:pPr>
      <w:r>
        <w:rPr>
          <w:rFonts w:ascii="Calibri" w:hAnsi="Calibri"/>
          <w:b/>
          <w:sz w:val="22"/>
        </w:rPr>
        <w:t xml:space="preserve">Ms Lan: </w:t>
      </w:r>
      <w:r>
        <w:rPr>
          <w:rFonts w:ascii="Calibri" w:hAnsi="Calibri"/>
          <w:sz w:val="22"/>
        </w:rPr>
        <w:t xml:space="preserve">Ravenscourt, there's quite a bit of fog this morning, should we still recommend the creekside path to Mr Adebayo?  </w:t>
      </w:r>
      <w:r>
        <w:rPr>
          <w:rFonts w:ascii="Calibri" w:hAnsi="Calibri"/>
          <w:i/>
          <w:sz w:val="22"/>
        </w:rPr>
        <w:t>Anh Ravenscourt, sáng nay khá nhiều sương mù, mình có nên vẫn giới thiệu lối đi ven suối cho anh Adebayo không?</w:t>
      </w:r>
    </w:p>
    <w:p>
      <w:pPr>
        <w:spacing w:after="160" w:line="312" w:lineRule="auto"/>
        <w:jc w:val="both"/>
      </w:pPr>
      <w:r>
        <w:rPr>
          <w:rFonts w:ascii="Calibri" w:hAnsi="Calibri"/>
          <w:b/>
          <w:sz w:val="22"/>
        </w:rPr>
        <w:t xml:space="preserve">Mr Ravenscourt: </w:t>
      </w:r>
      <w:r>
        <w:rPr>
          <w:rFonts w:ascii="Calibri" w:hAnsi="Calibri"/>
          <w:sz w:val="22"/>
        </w:rPr>
        <w:t xml:space="preserve">It should clear within the hour, in the meantime the paved loop near the visitor center is well marked even in fog.  </w:t>
      </w:r>
      <w:r>
        <w:rPr>
          <w:rFonts w:ascii="Calibri" w:hAnsi="Calibri"/>
          <w:i/>
          <w:sz w:val="22"/>
        </w:rPr>
        <w:t>Sương sẽ tan trong vòng một tiếng nữa, trong lúc đó vòng trải nhựa gần trung tâm du khách có biển báo rõ ngay cả khi sương mù.</w:t>
      </w:r>
    </w:p>
    <w:p>
      <w:pPr>
        <w:spacing w:after="160" w:line="312" w:lineRule="auto"/>
        <w:jc w:val="both"/>
      </w:pPr>
      <w:r>
        <w:rPr>
          <w:rFonts w:ascii="Calibri" w:hAnsi="Calibri"/>
          <w:b/>
          <w:sz w:val="22"/>
        </w:rPr>
        <w:t xml:space="preserve">Ms Lan: </w:t>
      </w:r>
      <w:r>
        <w:rPr>
          <w:rFonts w:ascii="Calibri" w:hAnsi="Calibri"/>
          <w:sz w:val="22"/>
        </w:rPr>
        <w:t xml:space="preserve">Good idea, I'll suggest that loop for now and the creekside path once it clears.  </w:t>
      </w:r>
      <w:r>
        <w:rPr>
          <w:rFonts w:ascii="Calibri" w:hAnsi="Calibri"/>
          <w:i/>
          <w:sz w:val="22"/>
        </w:rPr>
        <w:t>Ý hay đấy, tôi sẽ gợi ý vòng đó tạm thời và lối ven suối khi sương tan.</w:t>
      </w:r>
    </w:p>
    <w:p>
      <w:pPr>
        <w:spacing w:after="160" w:line="312" w:lineRule="auto"/>
        <w:jc w:val="both"/>
      </w:pPr>
      <w:r>
        <w:rPr>
          <w:rFonts w:ascii="Calibri" w:hAnsi="Calibri"/>
          <w:b/>
          <w:sz w:val="22"/>
        </w:rPr>
        <w:t xml:space="preserve">Ms Lan: </w:t>
      </w:r>
      <w:r>
        <w:rPr>
          <w:rFonts w:ascii="Calibri" w:hAnsi="Calibri"/>
          <w:sz w:val="22"/>
        </w:rPr>
        <w:t xml:space="preserve">Ravenscourt, Mr Obuya uses a cane, which path to the discovery garden has the smoothest surface?  </w:t>
      </w:r>
      <w:r>
        <w:rPr>
          <w:rFonts w:ascii="Calibri" w:hAnsi="Calibri"/>
          <w:i/>
          <w:sz w:val="22"/>
        </w:rPr>
        <w:t>Anh Ravenscourt, ông Obuya dùng gậy, lối nào đến khu vườn khám phá có mặt đường bằng phẳng nhất?</w:t>
      </w:r>
    </w:p>
    <w:p>
      <w:pPr>
        <w:spacing w:after="160" w:line="312" w:lineRule="auto"/>
        <w:jc w:val="both"/>
      </w:pPr>
      <w:r>
        <w:rPr>
          <w:rFonts w:ascii="Calibri" w:hAnsi="Calibri"/>
          <w:b/>
          <w:sz w:val="22"/>
        </w:rPr>
        <w:t xml:space="preserve">Mr Ravenscourt: </w:t>
      </w:r>
      <w:r>
        <w:rPr>
          <w:rFonts w:ascii="Calibri" w:hAnsi="Calibri"/>
          <w:sz w:val="22"/>
        </w:rPr>
        <w:t xml:space="preserve">The paved loop is smoother than the gravel bypass, and it has a gentle grade the whole way.  </w:t>
      </w:r>
      <w:r>
        <w:rPr>
          <w:rFonts w:ascii="Calibri" w:hAnsi="Calibri"/>
          <w:i/>
          <w:sz w:val="22"/>
        </w:rPr>
        <w:t>Vòng trải nhựa bằng phẳng hơn đường vòng đá sỏi, và có độ dốc nhẹ suốt đoạn đường.</w:t>
      </w:r>
    </w:p>
    <w:p>
      <w:pPr>
        <w:spacing w:after="160" w:line="312" w:lineRule="auto"/>
        <w:jc w:val="both"/>
      </w:pPr>
      <w:r>
        <w:rPr>
          <w:rFonts w:ascii="Calibri" w:hAnsi="Calibri"/>
          <w:b/>
          <w:sz w:val="22"/>
        </w:rPr>
        <w:t xml:space="preserve">Ms Lan: </w:t>
      </w:r>
      <w:r>
        <w:rPr>
          <w:rFonts w:ascii="Calibri" w:hAnsi="Calibri"/>
          <w:sz w:val="22"/>
        </w:rPr>
        <w:t xml:space="preserve">Perfect, that's exactly what he needs with his cane today.  </w:t>
      </w:r>
      <w:r>
        <w:rPr>
          <w:rFonts w:ascii="Calibri" w:hAnsi="Calibri"/>
          <w:i/>
          <w:sz w:val="22"/>
        </w:rPr>
        <w:t>Tuyệt, đó chính xác là điều ông ấy cần với cây gậy hôm nay.</w:t>
      </w:r>
    </w:p>
    <w:p>
      <w:pPr>
        <w:spacing w:after="160" w:line="312" w:lineRule="auto"/>
        <w:jc w:val="both"/>
      </w:pPr>
      <w:r>
        <w:rPr>
          <w:rFonts w:ascii="Calibri" w:hAnsi="Calibri"/>
          <w:b/>
          <w:sz w:val="22"/>
        </w:rPr>
        <w:t xml:space="preserve">Mr Ravenscourt: </w:t>
      </w:r>
      <w:r>
        <w:rPr>
          <w:rFonts w:ascii="Calibri" w:hAnsi="Calibri"/>
          <w:sz w:val="22"/>
        </w:rPr>
        <w:t xml:space="preserve">Lan, Mrs Fentiman uses a walker, is the frog pond loop level enough for her the whole way around?  </w:t>
      </w:r>
      <w:r>
        <w:rPr>
          <w:rFonts w:ascii="Calibri" w:hAnsi="Calibri"/>
          <w:i/>
          <w:sz w:val="22"/>
        </w:rPr>
        <w:t>Chị Lan, bà Fentiman dùng khung tập đi, vòng ao ếch có đủ bằng phẳng suốt cả vòng không?</w:t>
      </w:r>
    </w:p>
    <w:p>
      <w:pPr>
        <w:spacing w:after="160" w:line="312" w:lineRule="auto"/>
        <w:jc w:val="both"/>
      </w:pPr>
      <w:r>
        <w:rPr>
          <w:rFonts w:ascii="Calibri" w:hAnsi="Calibri"/>
          <w:b/>
          <w:sz w:val="22"/>
        </w:rPr>
        <w:t xml:space="preserve">Ms Lan: </w:t>
      </w:r>
      <w:r>
        <w:rPr>
          <w:rFonts w:ascii="Calibri" w:hAnsi="Calibri"/>
          <w:sz w:val="22"/>
        </w:rPr>
        <w:t xml:space="preserve">Yes, it's completely flat except for one small dip near the north side, which she can easily avoid.  </w:t>
      </w:r>
      <w:r>
        <w:rPr>
          <w:rFonts w:ascii="Calibri" w:hAnsi="Calibri"/>
          <w:i/>
          <w:sz w:val="22"/>
        </w:rPr>
        <w:t>Có, nó hoàn toàn bằng phẳng trừ một chỗ trũng nhỏ ở phía bắc, bà ấy có thể dễ dàng tránh.</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one dip when I point her toward the loop.  </w:t>
      </w:r>
      <w:r>
        <w:rPr>
          <w:rFonts w:ascii="Calibri" w:hAnsi="Calibri"/>
          <w:i/>
          <w:sz w:val="22"/>
        </w:rPr>
        <w:t>Tốt, tôi sẽ nhắc về chỗ trũng đó khi chỉ bà ấy đi vòng.</w:t>
      </w:r>
    </w:p>
    <w:p>
      <w:pPr>
        <w:spacing w:after="160" w:line="312" w:lineRule="auto"/>
        <w:jc w:val="both"/>
      </w:pPr>
      <w:r>
        <w:rPr>
          <w:rFonts w:ascii="Calibri" w:hAnsi="Calibri"/>
          <w:b/>
          <w:sz w:val="22"/>
        </w:rPr>
        <w:t xml:space="preserve">Ms Lan: </w:t>
      </w:r>
      <w:r>
        <w:rPr>
          <w:rFonts w:ascii="Calibri" w:hAnsi="Calibri"/>
          <w:sz w:val="22"/>
        </w:rPr>
        <w:t xml:space="preserve">Ravenscourt, could you map out the full wheelchair route from here to the bird blind for Mr Talbot?  </w:t>
      </w:r>
      <w:r>
        <w:rPr>
          <w:rFonts w:ascii="Calibri" w:hAnsi="Calibri"/>
          <w:i/>
          <w:sz w:val="22"/>
        </w:rPr>
        <w:t>Anh Ravenscourt, anh vẽ giúp lộ trình đầy đủ cho xe lăn từ đây đến chòi ngắm chim cho anh Talbot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it's the paved loop trail the whole way, with one gentle ramp just before the blind itself.  </w:t>
      </w:r>
      <w:r>
        <w:rPr>
          <w:rFonts w:ascii="Calibri" w:hAnsi="Calibri"/>
          <w:i/>
          <w:sz w:val="22"/>
        </w:rPr>
        <w:t>Được chứ, đó là đường mòn vòng tròn trải nhựa suốt đường, có một dốc thoải nhẹ ngay trước chòi ngắm chim.</w:t>
      </w:r>
    </w:p>
    <w:p>
      <w:pPr>
        <w:spacing w:after="160" w:line="312" w:lineRule="auto"/>
        <w:jc w:val="both"/>
      </w:pPr>
      <w:r>
        <w:rPr>
          <w:rFonts w:ascii="Calibri" w:hAnsi="Calibri"/>
          <w:b/>
          <w:sz w:val="22"/>
        </w:rPr>
        <w:t xml:space="preserve">Ms Lan: </w:t>
      </w:r>
      <w:r>
        <w:rPr>
          <w:rFonts w:ascii="Calibri" w:hAnsi="Calibri"/>
          <w:sz w:val="22"/>
        </w:rPr>
        <w:t xml:space="preserve">Thank you, that route should work perfectly for his chair.  </w:t>
      </w:r>
      <w:r>
        <w:rPr>
          <w:rFonts w:ascii="Calibri" w:hAnsi="Calibri"/>
          <w:i/>
          <w:sz w:val="22"/>
        </w:rPr>
        <w:t>Cảm ơn anh, lộ trình đó sẽ hoàn hảo cho xe của anh ấy.</w:t>
      </w:r>
    </w:p>
    <w:p>
      <w:pPr>
        <w:spacing w:after="160" w:line="312" w:lineRule="auto"/>
        <w:jc w:val="both"/>
      </w:pPr>
      <w:r>
        <w:rPr>
          <w:rFonts w:ascii="Calibri" w:hAnsi="Calibri"/>
          <w:b/>
          <w:sz w:val="22"/>
        </w:rPr>
        <w:t xml:space="preserve">Mr Ravenscourt: </w:t>
      </w:r>
      <w:r>
        <w:rPr>
          <w:rFonts w:ascii="Calibri" w:hAnsi="Calibri"/>
          <w:sz w:val="22"/>
        </w:rPr>
        <w:t xml:space="preserve">Lan, Mr Vandermeer uses a cane and is asking whether tree roots cross the creekside path anywhere.  </w:t>
      </w:r>
      <w:r>
        <w:rPr>
          <w:rFonts w:ascii="Calibri" w:hAnsi="Calibri"/>
          <w:i/>
          <w:sz w:val="22"/>
        </w:rPr>
        <w:t>Chị Lan, anh Vandermeer dùng gậy và đang hỏi liệu rễ cây có chắn ngang lối đi ven suối chỗ nào không.</w:t>
      </w:r>
    </w:p>
    <w:p>
      <w:pPr>
        <w:spacing w:after="160" w:line="312" w:lineRule="auto"/>
        <w:jc w:val="both"/>
      </w:pPr>
      <w:r>
        <w:rPr>
          <w:rFonts w:ascii="Calibri" w:hAnsi="Calibri"/>
          <w:b/>
          <w:sz w:val="22"/>
        </w:rPr>
        <w:t xml:space="preserve">Ms Lan: </w:t>
      </w:r>
      <w:r>
        <w:rPr>
          <w:rFonts w:ascii="Calibri" w:hAnsi="Calibri"/>
          <w:sz w:val="22"/>
        </w:rPr>
        <w:t xml:space="preserve">There are a few roots near the halfway bench, I'd suggest he take the paved loop instead to be safe.  </w:t>
      </w:r>
      <w:r>
        <w:rPr>
          <w:rFonts w:ascii="Calibri" w:hAnsi="Calibri"/>
          <w:i/>
          <w:sz w:val="22"/>
        </w:rPr>
        <w:t>Có vài rễ cây gần chiếc ghế giữa đường, tôi khuyên anh ấy nên đi vòng trải nhựa thay vào đó cho an toàn.</w:t>
      </w:r>
    </w:p>
    <w:p>
      <w:pPr>
        <w:spacing w:after="160" w:line="312" w:lineRule="auto"/>
        <w:jc w:val="both"/>
      </w:pPr>
      <w:r>
        <w:rPr>
          <w:rFonts w:ascii="Calibri" w:hAnsi="Calibri"/>
          <w:b/>
          <w:sz w:val="22"/>
        </w:rPr>
        <w:t xml:space="preserve">Mr Ravenscourt: </w:t>
      </w:r>
      <w:r>
        <w:rPr>
          <w:rFonts w:ascii="Calibri" w:hAnsi="Calibri"/>
          <w:sz w:val="22"/>
        </w:rPr>
        <w:t xml:space="preserve">Good, I'll point him toward the paved loop right away.  </w:t>
      </w:r>
      <w:r>
        <w:rPr>
          <w:rFonts w:ascii="Calibri" w:hAnsi="Calibri"/>
          <w:i/>
          <w:sz w:val="22"/>
        </w:rPr>
        <w:t>Tốt, tôi sẽ chỉ anh ấy đi vòng trải nhựa ngay.</w:t>
      </w:r>
    </w:p>
    <w:p>
      <w:pPr>
        <w:spacing w:after="160" w:line="312" w:lineRule="auto"/>
        <w:jc w:val="both"/>
      </w:pPr>
      <w:r>
        <w:rPr>
          <w:rFonts w:ascii="Calibri" w:hAnsi="Calibri"/>
          <w:b/>
          <w:sz w:val="22"/>
        </w:rPr>
        <w:t xml:space="preserve">Ms Lan: </w:t>
      </w:r>
      <w:r>
        <w:rPr>
          <w:rFonts w:ascii="Calibri" w:hAnsi="Calibri"/>
          <w:sz w:val="22"/>
        </w:rPr>
        <w:t xml:space="preserve">Ravenscourt, Mrs Achebe uses a walker, is there a gentler grade to the overlook deck than the main path?  </w:t>
      </w:r>
      <w:r>
        <w:rPr>
          <w:rFonts w:ascii="Calibri" w:hAnsi="Calibri"/>
          <w:i/>
          <w:sz w:val="22"/>
        </w:rPr>
        <w:t>Anh Ravenscourt, bà Achebe dùng khung tập đi, có độ dốc nào thoai thoải hơn lối chính đến sàn quan sát không?</w:t>
      </w:r>
    </w:p>
    <w:p>
      <w:pPr>
        <w:spacing w:after="160" w:line="312" w:lineRule="auto"/>
        <w:jc w:val="both"/>
      </w:pPr>
      <w:r>
        <w:rPr>
          <w:rFonts w:ascii="Calibri" w:hAnsi="Calibri"/>
          <w:b/>
          <w:sz w:val="22"/>
        </w:rPr>
        <w:t xml:space="preserve">Mr Ravenscourt: </w:t>
      </w:r>
      <w:r>
        <w:rPr>
          <w:rFonts w:ascii="Calibri" w:hAnsi="Calibri"/>
          <w:sz w:val="22"/>
        </w:rPr>
        <w:t xml:space="preserve">The side ramp near the amphitheater has a much gentler slope, though it does take a couple minutes longer.  </w:t>
      </w:r>
      <w:r>
        <w:rPr>
          <w:rFonts w:ascii="Calibri" w:hAnsi="Calibri"/>
          <w:i/>
          <w:sz w:val="22"/>
        </w:rPr>
        <w:t>Dốc bên cạnh nhà hát ngoài trời có độ dốc thoai thoải hơn nhiều, dù có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worth it for her, I'll send her that way.  </w:t>
      </w:r>
      <w:r>
        <w:rPr>
          <w:rFonts w:ascii="Calibri" w:hAnsi="Calibri"/>
          <w:i/>
          <w:sz w:val="22"/>
        </w:rPr>
        <w:t>Vậy đáng để bà ấy đi, tôi sẽ chỉ bà ấy đi hướng đó.</w:t>
      </w:r>
    </w:p>
    <w:p>
      <w:pPr>
        <w:spacing w:after="160" w:line="312" w:lineRule="auto"/>
        <w:jc w:val="both"/>
      </w:pPr>
      <w:r>
        <w:rPr>
          <w:rFonts w:ascii="Calibri" w:hAnsi="Calibri"/>
          <w:b/>
          <w:sz w:val="22"/>
        </w:rPr>
        <w:t xml:space="preserve">Mr Ravenscourt: </w:t>
      </w:r>
      <w:r>
        <w:rPr>
          <w:rFonts w:ascii="Calibri" w:hAnsi="Calibri"/>
          <w:sz w:val="22"/>
        </w:rPr>
        <w:t xml:space="preserve">Lan, is there enough turning space for Mr Bracewell's wheelchair at the end of the accessible fishing pier?  </w:t>
      </w:r>
      <w:r>
        <w:rPr>
          <w:rFonts w:ascii="Calibri" w:hAnsi="Calibri"/>
          <w:i/>
          <w:sz w:val="22"/>
        </w:rPr>
        <w:t>Chị Lan, có đủ khoảng trống để xe lăn của anh Bracewell xoay ở cuối cầu câu cá dành cho người khuyết tật không?</w:t>
      </w:r>
    </w:p>
    <w:p>
      <w:pPr>
        <w:spacing w:after="160" w:line="312" w:lineRule="auto"/>
        <w:jc w:val="both"/>
      </w:pPr>
      <w:r>
        <w:rPr>
          <w:rFonts w:ascii="Calibri" w:hAnsi="Calibri"/>
          <w:b/>
          <w:sz w:val="22"/>
        </w:rPr>
        <w:t xml:space="preserve">Ms Lan: </w:t>
      </w:r>
      <w:r>
        <w:rPr>
          <w:rFonts w:ascii="Calibri" w:hAnsi="Calibri"/>
          <w:sz w:val="22"/>
        </w:rPr>
        <w:t xml:space="preserve">Yes, the end platform is wide and level, built specifically with wheelchair turning space in mind.  </w:t>
      </w:r>
      <w:r>
        <w:rPr>
          <w:rFonts w:ascii="Calibri" w:hAnsi="Calibri"/>
          <w:i/>
          <w:sz w:val="22"/>
        </w:rPr>
        <w:t>Có, bệ cuối rộng và bằng phẳng, được xây riêng có tính đến khoảng trống xoay cho xe lăn.</w:t>
      </w:r>
    </w:p>
    <w:p>
      <w:pPr>
        <w:spacing w:after="160" w:line="312" w:lineRule="auto"/>
        <w:jc w:val="both"/>
      </w:pPr>
      <w:r>
        <w:rPr>
          <w:rFonts w:ascii="Calibri" w:hAnsi="Calibri"/>
          <w:b/>
          <w:sz w:val="22"/>
        </w:rPr>
        <w:t xml:space="preserve">Mr Ravenscourt: </w:t>
      </w:r>
      <w:r>
        <w:rPr>
          <w:rFonts w:ascii="Calibri" w:hAnsi="Calibri"/>
          <w:sz w:val="22"/>
        </w:rPr>
        <w:t xml:space="preserve">Wonderful, I'll let him know he'll have plenty of room out there.  </w:t>
      </w:r>
      <w:r>
        <w:rPr>
          <w:rFonts w:ascii="Calibri" w:hAnsi="Calibri"/>
          <w:i/>
          <w:sz w:val="22"/>
        </w:rPr>
        <w:t>Tuyệt vời, tôi sẽ báo anh ấy sẽ có đủ chỗ trống ngoài đó.</w:t>
      </w:r>
    </w:p>
    <w:p>
      <w:pPr>
        <w:spacing w:after="160" w:line="312" w:lineRule="auto"/>
        <w:jc w:val="both"/>
      </w:pPr>
      <w:r>
        <w:rPr>
          <w:rFonts w:ascii="Calibri" w:hAnsi="Calibri"/>
          <w:b/>
          <w:sz w:val="22"/>
        </w:rPr>
        <w:t xml:space="preserve">Ms Lan: </w:t>
      </w:r>
      <w:r>
        <w:rPr>
          <w:rFonts w:ascii="Calibri" w:hAnsi="Calibri"/>
          <w:sz w:val="22"/>
        </w:rPr>
        <w:t xml:space="preserve">Ravenscourt, Mr Bui uses a cane, is there a resting spot partway along the walk to the memorial grove?  </w:t>
      </w:r>
      <w:r>
        <w:rPr>
          <w:rFonts w:ascii="Calibri" w:hAnsi="Calibri"/>
          <w:i/>
          <w:sz w:val="22"/>
        </w:rPr>
        <w:t>Anh Ravenscourt, anh Bui dùng gậy, có chỗ nghỉ nào ở giữa chừng đường đến khu rừng tưởng niệm không?</w:t>
      </w:r>
    </w:p>
    <w:p>
      <w:pPr>
        <w:spacing w:after="160" w:line="312" w:lineRule="auto"/>
        <w:jc w:val="both"/>
      </w:pPr>
      <w:r>
        <w:rPr>
          <w:rFonts w:ascii="Calibri" w:hAnsi="Calibri"/>
          <w:b/>
          <w:sz w:val="22"/>
        </w:rPr>
        <w:t xml:space="preserve">Mr Ravenscourt: </w:t>
      </w:r>
      <w:r>
        <w:rPr>
          <w:rFonts w:ascii="Calibri" w:hAnsi="Calibri"/>
          <w:sz w:val="22"/>
        </w:rPr>
        <w:t xml:space="preserve">Yes, there's a bench about halfway, right where the path curves near the old oak tree.  </w:t>
      </w:r>
      <w:r>
        <w:rPr>
          <w:rFonts w:ascii="Calibri" w:hAnsi="Calibri"/>
          <w:i/>
          <w:sz w:val="22"/>
        </w:rPr>
        <w:t>Có, có một ghế ngồi khoảng giữa đường, ngay chỗ lối đi uốn cong gần cây sồi cũ.</w:t>
      </w:r>
    </w:p>
    <w:p>
      <w:pPr>
        <w:spacing w:after="160" w:line="312" w:lineRule="auto"/>
        <w:jc w:val="both"/>
      </w:pPr>
      <w:r>
        <w:rPr>
          <w:rFonts w:ascii="Calibri" w:hAnsi="Calibri"/>
          <w:b/>
          <w:sz w:val="22"/>
        </w:rPr>
        <w:t xml:space="preserve">Ms Lan: </w:t>
      </w:r>
      <w:r>
        <w:rPr>
          <w:rFonts w:ascii="Calibri" w:hAnsi="Calibri"/>
          <w:sz w:val="22"/>
        </w:rPr>
        <w:t xml:space="preserve">Good, I'll mention that bench so he doesn't feel rushed.  </w:t>
      </w:r>
      <w:r>
        <w:rPr>
          <w:rFonts w:ascii="Calibri" w:hAnsi="Calibri"/>
          <w:i/>
          <w:sz w:val="22"/>
        </w:rPr>
        <w:t>Tốt, tôi sẽ nhắc về ghế đó để anh ấy không cảm thấy vội.</w:t>
      </w:r>
    </w:p>
    <w:p>
      <w:pPr>
        <w:spacing w:after="160" w:line="312" w:lineRule="auto"/>
        <w:jc w:val="both"/>
      </w:pPr>
      <w:r>
        <w:rPr>
          <w:rFonts w:ascii="Calibri" w:hAnsi="Calibri"/>
          <w:b/>
          <w:sz w:val="22"/>
        </w:rPr>
        <w:t xml:space="preserve">Mr Ravenscourt: </w:t>
      </w:r>
      <w:r>
        <w:rPr>
          <w:rFonts w:ascii="Calibri" w:hAnsi="Calibri"/>
          <w:sz w:val="22"/>
        </w:rPr>
        <w:t xml:space="preserve">Lan, does the sculpture trail have handrails anywhere for Mr Strand, who's steadying himself with a cane today?  </w:t>
      </w:r>
      <w:r>
        <w:rPr>
          <w:rFonts w:ascii="Calibri" w:hAnsi="Calibri"/>
          <w:i/>
          <w:sz w:val="22"/>
        </w:rPr>
        <w:t>Chị Lan, đường mòn điêu khắc có tay vịn ở đâu không cho anh Strand, người đang giữ thăng bằng bằng gậy hôm nay?</w:t>
      </w:r>
    </w:p>
    <w:p>
      <w:pPr>
        <w:spacing w:after="160" w:line="312" w:lineRule="auto"/>
        <w:jc w:val="both"/>
      </w:pPr>
      <w:r>
        <w:rPr>
          <w:rFonts w:ascii="Calibri" w:hAnsi="Calibri"/>
          <w:b/>
          <w:sz w:val="22"/>
        </w:rPr>
        <w:t xml:space="preserve">Ms Lan: </w:t>
      </w:r>
      <w:r>
        <w:rPr>
          <w:rFonts w:ascii="Calibri" w:hAnsi="Calibri"/>
          <w:sz w:val="22"/>
        </w:rPr>
        <w:t xml:space="preserve">There's a handrail along the one short steep section near the third statue, the rest of the trail is fairly flat.  </w:t>
      </w:r>
      <w:r>
        <w:rPr>
          <w:rFonts w:ascii="Calibri" w:hAnsi="Calibri"/>
          <w:i/>
          <w:sz w:val="22"/>
        </w:rPr>
        <w:t>Có tay vịn dọc đoạn dốc ngắn gần bức tượng thứ ba, phần còn lại của đường mòn khá bằng phẳng.</w:t>
      </w:r>
    </w:p>
    <w:p>
      <w:pPr>
        <w:spacing w:after="160" w:line="312" w:lineRule="auto"/>
        <w:jc w:val="both"/>
      </w:pPr>
      <w:r>
        <w:rPr>
          <w:rFonts w:ascii="Calibri" w:hAnsi="Calibri"/>
          <w:b/>
          <w:sz w:val="22"/>
        </w:rPr>
        <w:t xml:space="preserve">Mr Ravenscourt: </w:t>
      </w:r>
      <w:r>
        <w:rPr>
          <w:rFonts w:ascii="Calibri" w:hAnsi="Calibri"/>
          <w:sz w:val="22"/>
        </w:rPr>
        <w:t xml:space="preserve">Good, I'll mention exactly where that handrail begins.  </w:t>
      </w:r>
      <w:r>
        <w:rPr>
          <w:rFonts w:ascii="Calibri" w:hAnsi="Calibri"/>
          <w:i/>
          <w:sz w:val="22"/>
        </w:rPr>
        <w:t>Tốt, tôi sẽ nhắc chính xác chỗ tay vịn bắt đầu.</w:t>
      </w:r>
    </w:p>
    <w:p>
      <w:pPr>
        <w:spacing w:after="160" w:line="312" w:lineRule="auto"/>
        <w:jc w:val="both"/>
      </w:pPr>
      <w:r>
        <w:rPr>
          <w:rFonts w:ascii="Calibri" w:hAnsi="Calibri"/>
          <w:b/>
          <w:sz w:val="22"/>
        </w:rPr>
        <w:t xml:space="preserve">Ms Lan: </w:t>
      </w:r>
      <w:r>
        <w:rPr>
          <w:rFonts w:ascii="Calibri" w:hAnsi="Calibri"/>
          <w:sz w:val="22"/>
        </w:rPr>
        <w:t xml:space="preserve">Ravenscourt, a visitor just called saying she's lost somewhere on the trail and can't see any markers.  </w:t>
      </w:r>
      <w:r>
        <w:rPr>
          <w:rFonts w:ascii="Calibri" w:hAnsi="Calibri"/>
          <w:i/>
          <w:sz w:val="22"/>
        </w:rPr>
        <w:t>Anh Ravenscourt, một vị khách vừa gọi nói cô ấy bị lạc đâu đó trên đường mòn và không thấy biển báo nào.</w:t>
      </w:r>
    </w:p>
    <w:p>
      <w:pPr>
        <w:spacing w:after="160" w:line="312" w:lineRule="auto"/>
        <w:jc w:val="both"/>
      </w:pPr>
      <w:r>
        <w:rPr>
          <w:rFonts w:ascii="Calibri" w:hAnsi="Calibri"/>
          <w:b/>
          <w:sz w:val="22"/>
        </w:rPr>
        <w:t xml:space="preserve">Mr Ravenscourt: </w:t>
      </w:r>
      <w:r>
        <w:rPr>
          <w:rFonts w:ascii="Calibri" w:hAnsi="Calibri"/>
          <w:sz w:val="22"/>
        </w:rPr>
        <w:t xml:space="preserve">Ask her what she can see around her, that usually helps us figure out which loop she wandered onto.  </w:t>
      </w:r>
      <w:r>
        <w:rPr>
          <w:rFonts w:ascii="Calibri" w:hAnsi="Calibri"/>
          <w:i/>
          <w:sz w:val="22"/>
        </w:rPr>
        <w:t>Hỏi cô ấy xem xung quanh có gì, thường điều đó giúp bọn mình đoán được cô ấy đã đi lạc vào vòng nào.</w:t>
      </w:r>
    </w:p>
    <w:p>
      <w:pPr>
        <w:spacing w:after="160" w:line="312" w:lineRule="auto"/>
        <w:jc w:val="both"/>
      </w:pPr>
      <w:r>
        <w:rPr>
          <w:rFonts w:ascii="Calibri" w:hAnsi="Calibri"/>
          <w:b/>
          <w:sz w:val="22"/>
        </w:rPr>
        <w:t xml:space="preserve">Ms Lan: </w:t>
      </w:r>
      <w:r>
        <w:rPr>
          <w:rFonts w:ascii="Calibri" w:hAnsi="Calibri"/>
          <w:sz w:val="22"/>
        </w:rPr>
        <w:t xml:space="preserve">Good idea, she mentioned a wooden bridge, that must be the old stone bridge on the east loop.  </w:t>
      </w:r>
      <w:r>
        <w:rPr>
          <w:rFonts w:ascii="Calibri" w:hAnsi="Calibri"/>
          <w:i/>
          <w:sz w:val="22"/>
        </w:rPr>
        <w:t>Ý hay đấy, cô ấy nhắc đến một cây cầu gỗ, chắc là cây cầu đá cũ ở vòng phía đông.</w:t>
      </w:r>
    </w:p>
    <w:p>
      <w:pPr>
        <w:spacing w:after="160" w:line="312" w:lineRule="auto"/>
        <w:jc w:val="both"/>
      </w:pPr>
      <w:r>
        <w:rPr>
          <w:rFonts w:ascii="Calibri" w:hAnsi="Calibri"/>
          <w:b/>
          <w:sz w:val="22"/>
        </w:rPr>
        <w:t xml:space="preserve">Mr Ravenscourt: </w:t>
      </w:r>
      <w:r>
        <w:rPr>
          <w:rFonts w:ascii="Calibri" w:hAnsi="Calibri"/>
          <w:sz w:val="22"/>
        </w:rPr>
        <w:t xml:space="preserve">Lan, Mr Danladi is worried his teenage son wandered off the marked trail near the fossil garden.  </w:t>
      </w:r>
      <w:r>
        <w:rPr>
          <w:rFonts w:ascii="Calibri" w:hAnsi="Calibri"/>
          <w:i/>
          <w:sz w:val="22"/>
        </w:rPr>
        <w:t>Chị Lan, anh Danladi lo lắng con trai tuổi teen của anh ấy đi lạc khỏi đường mòn có biển báo gần khu vườn hóa thạch.</w:t>
      </w:r>
    </w:p>
    <w:p>
      <w:pPr>
        <w:spacing w:after="160" w:line="312" w:lineRule="auto"/>
        <w:jc w:val="both"/>
      </w:pPr>
      <w:r>
        <w:rPr>
          <w:rFonts w:ascii="Calibri" w:hAnsi="Calibri"/>
          <w:b/>
          <w:sz w:val="22"/>
        </w:rPr>
        <w:t xml:space="preserve">Ms Lan: </w:t>
      </w:r>
      <w:r>
        <w:rPr>
          <w:rFonts w:ascii="Calibri" w:hAnsi="Calibri"/>
          <w:sz w:val="22"/>
        </w:rPr>
        <w:t xml:space="preserve">Let's radio the ranger station, they can check the fossil garden loop and the connector trail behind it.  </w:t>
      </w:r>
      <w:r>
        <w:rPr>
          <w:rFonts w:ascii="Calibri" w:hAnsi="Calibri"/>
          <w:i/>
          <w:sz w:val="22"/>
        </w:rPr>
        <w:t>Mình liên lạc trạm kiểm lâm nhé, họ có thể kiểm tra vòng khu vườn hóa thạch và đường nối phía sau nó.</w:t>
      </w:r>
    </w:p>
    <w:p>
      <w:pPr>
        <w:spacing w:after="160" w:line="312" w:lineRule="auto"/>
        <w:jc w:val="both"/>
      </w:pPr>
      <w:r>
        <w:rPr>
          <w:rFonts w:ascii="Calibri" w:hAnsi="Calibri"/>
          <w:b/>
          <w:sz w:val="22"/>
        </w:rPr>
        <w:t xml:space="preserve">Mr Ravenscourt: </w:t>
      </w:r>
      <w:r>
        <w:rPr>
          <w:rFonts w:ascii="Calibri" w:hAnsi="Calibri"/>
          <w:sz w:val="22"/>
        </w:rPr>
        <w:t xml:space="preserve">Good, I'll stay with Mr Danladi here while you make that call.  </w:t>
      </w:r>
      <w:r>
        <w:rPr>
          <w:rFonts w:ascii="Calibri" w:hAnsi="Calibri"/>
          <w:i/>
          <w:sz w:val="22"/>
        </w:rPr>
        <w:t>Tốt, tôi sẽ ở lại đây với anh Danladi trong lúc anh gọi.</w:t>
      </w:r>
    </w:p>
    <w:p>
      <w:pPr>
        <w:spacing w:after="160" w:line="312" w:lineRule="auto"/>
        <w:jc w:val="both"/>
      </w:pPr>
      <w:r>
        <w:rPr>
          <w:rFonts w:ascii="Calibri" w:hAnsi="Calibri"/>
          <w:b/>
          <w:sz w:val="22"/>
        </w:rPr>
        <w:t xml:space="preserve">Ms Lan: </w:t>
      </w:r>
      <w:r>
        <w:rPr>
          <w:rFonts w:ascii="Calibri" w:hAnsi="Calibri"/>
          <w:sz w:val="22"/>
        </w:rPr>
        <w:t xml:space="preserve">Ravenscourt, Mrs Achterberg thinks she missed a trail marker and isn't sure which loop she's currently on.  </w:t>
      </w:r>
      <w:r>
        <w:rPr>
          <w:rFonts w:ascii="Calibri" w:hAnsi="Calibri"/>
          <w:i/>
          <w:sz w:val="22"/>
        </w:rPr>
        <w:t>Anh Ravenscourt, bà Achterberg nghĩ bà ấy bỏ lỡ một biển báo đường mòn và không chắc hiện đang ở vòng nào.</w:t>
      </w:r>
    </w:p>
    <w:p>
      <w:pPr>
        <w:spacing w:after="160" w:line="312" w:lineRule="auto"/>
        <w:jc w:val="both"/>
      </w:pPr>
      <w:r>
        <w:rPr>
          <w:rFonts w:ascii="Calibri" w:hAnsi="Calibri"/>
          <w:b/>
          <w:sz w:val="22"/>
        </w:rPr>
        <w:t xml:space="preserve">Mr Ravenscourt: </w:t>
      </w:r>
      <w:r>
        <w:rPr>
          <w:rFonts w:ascii="Calibri" w:hAnsi="Calibri"/>
          <w:sz w:val="22"/>
        </w:rPr>
        <w:t xml:space="preserve">Ask if she remembers passing the amphitheater, that would mean she's on the west loop, not the east one.  </w:t>
      </w:r>
      <w:r>
        <w:rPr>
          <w:rFonts w:ascii="Calibri" w:hAnsi="Calibri"/>
          <w:i/>
          <w:sz w:val="22"/>
        </w:rPr>
        <w:t>Hỏi xem bà ấy có nhớ đi ngang nhà hát ngoài trời không, nếu có nghĩa là bà ấy đang ở vòng phía tây, không phải vòng phía đông.</w:t>
      </w:r>
    </w:p>
    <w:p>
      <w:pPr>
        <w:spacing w:after="160" w:line="312" w:lineRule="auto"/>
        <w:jc w:val="both"/>
      </w:pPr>
      <w:r>
        <w:rPr>
          <w:rFonts w:ascii="Calibri" w:hAnsi="Calibri"/>
          <w:b/>
          <w:sz w:val="22"/>
        </w:rPr>
        <w:t xml:space="preserve">Ms Lan: </w:t>
      </w:r>
      <w:r>
        <w:rPr>
          <w:rFonts w:ascii="Calibri" w:hAnsi="Calibri"/>
          <w:sz w:val="22"/>
        </w:rPr>
        <w:t xml:space="preserve">She confirms she did pass it, so I'll direct her back from there.  </w:t>
      </w:r>
      <w:r>
        <w:rPr>
          <w:rFonts w:ascii="Calibri" w:hAnsi="Calibri"/>
          <w:i/>
          <w:sz w:val="22"/>
        </w:rPr>
        <w:t>Bà ấy xác nhận đã đi ngang, nên tôi sẽ chỉ đường quay lại từ đó cho bà ấy.</w:t>
      </w:r>
    </w:p>
    <w:p>
      <w:pPr>
        <w:spacing w:after="160" w:line="312" w:lineRule="auto"/>
        <w:jc w:val="both"/>
      </w:pPr>
      <w:r>
        <w:rPr>
          <w:rFonts w:ascii="Calibri" w:hAnsi="Calibri"/>
          <w:b/>
          <w:sz w:val="22"/>
        </w:rPr>
        <w:t xml:space="preserve">Mr Ravenscourt: </w:t>
      </w:r>
      <w:r>
        <w:rPr>
          <w:rFonts w:ascii="Calibri" w:hAnsi="Calibri"/>
          <w:sz w:val="22"/>
        </w:rPr>
        <w:t xml:space="preserve">Lan, an elderly couple just told me they can't find their way back to the visitor center from the memorial grove.  </w:t>
      </w:r>
      <w:r>
        <w:rPr>
          <w:rFonts w:ascii="Calibri" w:hAnsi="Calibri"/>
          <w:i/>
          <w:sz w:val="22"/>
        </w:rPr>
        <w:t>Chị Lan, một cặp vợ chồng lớn tuổi vừa nói với tôi họ không tìm được đường quay lại trung tâm du khách từ khu rừng tưởng niệm.</w:t>
      </w:r>
    </w:p>
    <w:p>
      <w:pPr>
        <w:spacing w:after="160" w:line="312" w:lineRule="auto"/>
        <w:jc w:val="both"/>
      </w:pPr>
      <w:r>
        <w:rPr>
          <w:rFonts w:ascii="Calibri" w:hAnsi="Calibri"/>
          <w:b/>
          <w:sz w:val="22"/>
        </w:rPr>
        <w:t xml:space="preserve">Ms Lan: </w:t>
      </w:r>
      <w:r>
        <w:rPr>
          <w:rFonts w:ascii="Calibri" w:hAnsi="Calibri"/>
          <w:sz w:val="22"/>
        </w:rPr>
        <w:t xml:space="preserve">That path splits twice, let me walk out and meet them, it will be faster than explaining over the radio.  </w:t>
      </w:r>
      <w:r>
        <w:rPr>
          <w:rFonts w:ascii="Calibri" w:hAnsi="Calibri"/>
          <w:i/>
          <w:sz w:val="22"/>
        </w:rPr>
        <w:t>Lối đó rẽ hai lần, để tôi đi ra gặp họ, sẽ nhanh hơn là giải thích qua bộ đàm.</w:t>
      </w:r>
    </w:p>
    <w:p>
      <w:pPr>
        <w:spacing w:after="160" w:line="312" w:lineRule="auto"/>
        <w:jc w:val="both"/>
      </w:pPr>
      <w:r>
        <w:rPr>
          <w:rFonts w:ascii="Calibri" w:hAnsi="Calibri"/>
          <w:b/>
          <w:sz w:val="22"/>
        </w:rPr>
        <w:t xml:space="preserve">Mr Ravenscourt: </w:t>
      </w:r>
      <w:r>
        <w:rPr>
          <w:rFonts w:ascii="Calibri" w:hAnsi="Calibri"/>
          <w:sz w:val="22"/>
        </w:rPr>
        <w:t xml:space="preserve">Good thinking, I'll keep the desk covered while you go.  </w:t>
      </w:r>
      <w:r>
        <w:rPr>
          <w:rFonts w:ascii="Calibri" w:hAnsi="Calibri"/>
          <w:i/>
          <w:sz w:val="22"/>
        </w:rPr>
        <w:t>Nghĩ hay đấy, tôi sẽ trông quầy trong lúc anh đi.</w:t>
      </w:r>
    </w:p>
    <w:p>
      <w:pPr>
        <w:spacing w:after="160" w:line="312" w:lineRule="auto"/>
        <w:jc w:val="both"/>
      </w:pPr>
      <w:r>
        <w:rPr>
          <w:rFonts w:ascii="Calibri" w:hAnsi="Calibri"/>
          <w:b/>
          <w:sz w:val="22"/>
        </w:rPr>
        <w:t xml:space="preserve">Ms Lan: </w:t>
      </w:r>
      <w:r>
        <w:rPr>
          <w:rFonts w:ascii="Calibri" w:hAnsi="Calibri"/>
          <w:sz w:val="22"/>
        </w:rPr>
        <w:t xml:space="preserve">Ravenscourt, a little girl was separated from her walking group somewhere near the picnic grove.  </w:t>
      </w:r>
      <w:r>
        <w:rPr>
          <w:rFonts w:ascii="Calibri" w:hAnsi="Calibri"/>
          <w:i/>
          <w:sz w:val="22"/>
        </w:rPr>
        <w:t>Anh Ravenscourt, một bé gái bị tách khỏi nhóm đi bộ của bé đâu đó gần khu rừng dã ngoại.</w:t>
      </w:r>
    </w:p>
    <w:p>
      <w:pPr>
        <w:spacing w:after="160" w:line="312" w:lineRule="auto"/>
        <w:jc w:val="both"/>
      </w:pPr>
      <w:r>
        <w:rPr>
          <w:rFonts w:ascii="Calibri" w:hAnsi="Calibri"/>
          <w:b/>
          <w:sz w:val="22"/>
        </w:rPr>
        <w:t xml:space="preserve">Mr Ravenscourt: </w:t>
      </w:r>
      <w:r>
        <w:rPr>
          <w:rFonts w:ascii="Calibri" w:hAnsi="Calibri"/>
          <w:sz w:val="22"/>
        </w:rPr>
        <w:t xml:space="preserve">I'll announce it over the trail speakers and send the ranger to check the picnic grove benches first.  </w:t>
      </w:r>
      <w:r>
        <w:rPr>
          <w:rFonts w:ascii="Calibri" w:hAnsi="Calibri"/>
          <w:i/>
          <w:sz w:val="22"/>
        </w:rPr>
        <w:t>Tôi sẽ thông báo qua loa đường mòn và cử kiểm lâm đi kiểm tra ghế ngồi ở khu rừng dã ngoại trước.</w:t>
      </w:r>
    </w:p>
    <w:p>
      <w:pPr>
        <w:spacing w:after="160" w:line="312" w:lineRule="auto"/>
        <w:jc w:val="both"/>
      </w:pPr>
      <w:r>
        <w:rPr>
          <w:rFonts w:ascii="Calibri" w:hAnsi="Calibri"/>
          <w:b/>
          <w:sz w:val="22"/>
        </w:rPr>
        <w:t xml:space="preserve">Ms Lan: </w:t>
      </w:r>
      <w:r>
        <w:rPr>
          <w:rFonts w:ascii="Calibri" w:hAnsi="Calibri"/>
          <w:sz w:val="22"/>
        </w:rPr>
        <w:t xml:space="preserve">Good, I'll stay at the desk in case her group comes looking here.  </w:t>
      </w:r>
      <w:r>
        <w:rPr>
          <w:rFonts w:ascii="Calibri" w:hAnsi="Calibri"/>
          <w:i/>
          <w:sz w:val="22"/>
        </w:rPr>
        <w:t>Tốt, tôi sẽ ở lại quầy phòng khi nhóm của bé đến tìm ở đây.</w:t>
      </w:r>
    </w:p>
    <w:p>
      <w:pPr>
        <w:spacing w:after="160" w:line="312" w:lineRule="auto"/>
        <w:jc w:val="both"/>
      </w:pPr>
      <w:r>
        <w:rPr>
          <w:rFonts w:ascii="Calibri" w:hAnsi="Calibri"/>
          <w:b/>
          <w:sz w:val="22"/>
        </w:rPr>
        <w:t xml:space="preserve">Mr Ravenscourt: </w:t>
      </w:r>
      <w:r>
        <w:rPr>
          <w:rFonts w:ascii="Calibri" w:hAnsi="Calibri"/>
          <w:sz w:val="22"/>
        </w:rPr>
        <w:t xml:space="preserve">Lan, a jogger just came in saying she got turned around on the connector trail behind the ranger station.  </w:t>
      </w:r>
      <w:r>
        <w:rPr>
          <w:rFonts w:ascii="Calibri" w:hAnsi="Calibri"/>
          <w:i/>
          <w:sz w:val="22"/>
        </w:rPr>
        <w:t>Chị Lan, một người chạy bộ vừa vào nói cô ấy bị lạc hướng trên đường nối phía sau trạm kiểm lâm.</w:t>
      </w:r>
    </w:p>
    <w:p>
      <w:pPr>
        <w:spacing w:after="160" w:line="312" w:lineRule="auto"/>
        <w:jc w:val="both"/>
      </w:pPr>
      <w:r>
        <w:rPr>
          <w:rFonts w:ascii="Calibri" w:hAnsi="Calibri"/>
          <w:b/>
          <w:sz w:val="22"/>
        </w:rPr>
        <w:t xml:space="preserve">Ms Lan: </w:t>
      </w:r>
      <w:r>
        <w:rPr>
          <w:rFonts w:ascii="Calibri" w:hAnsi="Calibri"/>
          <w:sz w:val="22"/>
        </w:rPr>
        <w:t xml:space="preserve">That trail isn't well marked yet, let's walk her through the map so she recognizes the landmarks next time.  </w:t>
      </w:r>
      <w:r>
        <w:rPr>
          <w:rFonts w:ascii="Calibri" w:hAnsi="Calibri"/>
          <w:i/>
          <w:sz w:val="22"/>
        </w:rPr>
        <w:t>Đường mòn đó chưa có biển báo rõ, mình chỉ cô ấy trên bản đồ để lần sau cô ấy nhận ra các mốc.</w:t>
      </w:r>
    </w:p>
    <w:p>
      <w:pPr>
        <w:spacing w:after="160" w:line="312" w:lineRule="auto"/>
        <w:jc w:val="both"/>
      </w:pPr>
      <w:r>
        <w:rPr>
          <w:rFonts w:ascii="Calibri" w:hAnsi="Calibri"/>
          <w:b/>
          <w:sz w:val="22"/>
        </w:rPr>
        <w:t xml:space="preserve">Mr Ravenscourt: </w:t>
      </w:r>
      <w:r>
        <w:rPr>
          <w:rFonts w:ascii="Calibri" w:hAnsi="Calibri"/>
          <w:sz w:val="22"/>
        </w:rPr>
        <w:t xml:space="preserve">Good idea, I'll grab a printed map for her to take along too.  </w:t>
      </w:r>
      <w:r>
        <w:rPr>
          <w:rFonts w:ascii="Calibri" w:hAnsi="Calibri"/>
          <w:i/>
          <w:sz w:val="22"/>
        </w:rPr>
        <w:t>Ý hay đấy, tôi sẽ lấy một bản đồ in để cô ấy mang theo luôn.</w:t>
      </w:r>
    </w:p>
    <w:p>
      <w:pPr>
        <w:spacing w:after="160" w:line="312" w:lineRule="auto"/>
        <w:jc w:val="both"/>
      </w:pPr>
      <w:r>
        <w:rPr>
          <w:rFonts w:ascii="Calibri" w:hAnsi="Calibri"/>
          <w:b/>
          <w:sz w:val="22"/>
        </w:rPr>
        <w:t xml:space="preserve">Ms Lan: </w:t>
      </w:r>
      <w:r>
        <w:rPr>
          <w:rFonts w:ascii="Calibri" w:hAnsi="Calibri"/>
          <w:sz w:val="22"/>
        </w:rPr>
        <w:t xml:space="preserve">Ravenscourt, Mrs Delvecchio has a double stroller, which route to the discovery garden avoids any steps?  </w:t>
      </w:r>
      <w:r>
        <w:rPr>
          <w:rFonts w:ascii="Calibri" w:hAnsi="Calibri"/>
          <w:i/>
          <w:sz w:val="22"/>
        </w:rPr>
        <w:t>Anh Ravenscourt, bà Delvecchio có xe đẩy đôi, lối nào đến khu vườn khám phá tránh được hết bậc thang?</w:t>
      </w:r>
    </w:p>
    <w:p>
      <w:pPr>
        <w:spacing w:after="160" w:line="312" w:lineRule="auto"/>
        <w:jc w:val="both"/>
      </w:pPr>
      <w:r>
        <w:rPr>
          <w:rFonts w:ascii="Calibri" w:hAnsi="Calibri"/>
          <w:b/>
          <w:sz w:val="22"/>
        </w:rPr>
        <w:t xml:space="preserve">Mr Ravenscourt: </w:t>
      </w:r>
      <w:r>
        <w:rPr>
          <w:rFonts w:ascii="Calibri" w:hAnsi="Calibri"/>
          <w:sz w:val="22"/>
        </w:rPr>
        <w:t xml:space="preserve">The paved loop trail has no steps at all, and the entrance gate is wide enough for a double stroller.  </w:t>
      </w:r>
      <w:r>
        <w:rPr>
          <w:rFonts w:ascii="Calibri" w:hAnsi="Calibri"/>
          <w:i/>
          <w:sz w:val="22"/>
        </w:rPr>
        <w:t>Đường mòn vòng tròn trải nhựa hoàn toàn không có bậc thang, và cổng vào đủ rộng cho xe đẩy đôi.</w:t>
      </w:r>
    </w:p>
    <w:p>
      <w:pPr>
        <w:spacing w:after="160" w:line="312" w:lineRule="auto"/>
        <w:jc w:val="both"/>
      </w:pPr>
      <w:r>
        <w:rPr>
          <w:rFonts w:ascii="Calibri" w:hAnsi="Calibri"/>
          <w:b/>
          <w:sz w:val="22"/>
        </w:rPr>
        <w:t xml:space="preserve">Ms Lan: </w:t>
      </w:r>
      <w:r>
        <w:rPr>
          <w:rFonts w:ascii="Calibri" w:hAnsi="Calibri"/>
          <w:sz w:val="22"/>
        </w:rPr>
        <w:t xml:space="preserve">Perfect, that's exactly the route she was hoping to find.  </w:t>
      </w:r>
      <w:r>
        <w:rPr>
          <w:rFonts w:ascii="Calibri" w:hAnsi="Calibri"/>
          <w:i/>
          <w:sz w:val="22"/>
        </w:rPr>
        <w:t>Tuyệt, đó chính xác là lối bà ấy đang tìm.</w:t>
      </w:r>
    </w:p>
    <w:p>
      <w:pPr>
        <w:spacing w:after="160" w:line="312" w:lineRule="auto"/>
        <w:jc w:val="both"/>
      </w:pPr>
      <w:r>
        <w:rPr>
          <w:rFonts w:ascii="Calibri" w:hAnsi="Calibri"/>
          <w:b/>
          <w:sz w:val="22"/>
        </w:rPr>
        <w:t xml:space="preserve">Mr Ravenscourt: </w:t>
      </w:r>
      <w:r>
        <w:rPr>
          <w:rFonts w:ascii="Calibri" w:hAnsi="Calibri"/>
          <w:sz w:val="22"/>
        </w:rPr>
        <w:t xml:space="preserve">Lan, Mr Whitlow is worried his stroller wheels might get stuck in gaps on the boardwalk.  </w:t>
      </w:r>
      <w:r>
        <w:rPr>
          <w:rFonts w:ascii="Calibri" w:hAnsi="Calibri"/>
          <w:i/>
          <w:sz w:val="22"/>
        </w:rPr>
        <w:t>Chị Lan, anh Whitlow lo bánh xe đẩy của anh ấy có thể bị kẹt trong các khe hở trên cầu gỗ.</w:t>
      </w:r>
    </w:p>
    <w:p>
      <w:pPr>
        <w:spacing w:after="160" w:line="312" w:lineRule="auto"/>
        <w:jc w:val="both"/>
      </w:pPr>
      <w:r>
        <w:rPr>
          <w:rFonts w:ascii="Calibri" w:hAnsi="Calibri"/>
          <w:b/>
          <w:sz w:val="22"/>
        </w:rPr>
        <w:t xml:space="preserve">Ms Lan: </w:t>
      </w:r>
      <w:r>
        <w:rPr>
          <w:rFonts w:ascii="Calibri" w:hAnsi="Calibri"/>
          <w:sz w:val="22"/>
        </w:rPr>
        <w:t xml:space="preserve">The boards were resurfaced last spring, the gaps are quite narrow now, most strollers cross without any trouble.  </w:t>
      </w:r>
      <w:r>
        <w:rPr>
          <w:rFonts w:ascii="Calibri" w:hAnsi="Calibri"/>
          <w:i/>
          <w:sz w:val="22"/>
        </w:rPr>
        <w:t>Ván cầu đã được lát lại mùa xuân trước, khe hở giờ khá hẹp, hầu hết xe đẩy qua được không gặp trở ngại gì.</w:t>
      </w:r>
    </w:p>
    <w:p>
      <w:pPr>
        <w:spacing w:after="160" w:line="312" w:lineRule="auto"/>
        <w:jc w:val="both"/>
      </w:pPr>
      <w:r>
        <w:rPr>
          <w:rFonts w:ascii="Calibri" w:hAnsi="Calibri"/>
          <w:b/>
          <w:sz w:val="22"/>
        </w:rPr>
        <w:t xml:space="preserve">Mr Ravenscourt: </w:t>
      </w:r>
      <w:r>
        <w:rPr>
          <w:rFonts w:ascii="Calibri" w:hAnsi="Calibri"/>
          <w:sz w:val="22"/>
        </w:rPr>
        <w:t xml:space="preserve">Good, that should put his mind at ease before he heads out.  </w:t>
      </w:r>
      <w:r>
        <w:rPr>
          <w:rFonts w:ascii="Calibri" w:hAnsi="Calibri"/>
          <w:i/>
          <w:sz w:val="22"/>
        </w:rPr>
        <w:t>Tốt, vậy sẽ giúp anh ấy yên tâm trước khi đi.</w:t>
      </w:r>
    </w:p>
    <w:p>
      <w:pPr>
        <w:spacing w:after="160" w:line="312" w:lineRule="auto"/>
        <w:jc w:val="both"/>
      </w:pPr>
      <w:r>
        <w:rPr>
          <w:rFonts w:ascii="Calibri" w:hAnsi="Calibri"/>
          <w:b/>
          <w:sz w:val="22"/>
        </w:rPr>
        <w:t xml:space="preserve">Ms Lan: </w:t>
      </w:r>
      <w:r>
        <w:rPr>
          <w:rFonts w:ascii="Calibri" w:hAnsi="Calibri"/>
          <w:sz w:val="22"/>
        </w:rPr>
        <w:t xml:space="preserve">Ravenscourt, Mrs Odumosu just had her baby a few weeks ago, which loop is flattest and shortest for a gentle walk?  </w:t>
      </w:r>
      <w:r>
        <w:rPr>
          <w:rFonts w:ascii="Calibri" w:hAnsi="Calibri"/>
          <w:i/>
          <w:sz w:val="22"/>
        </w:rPr>
        <w:t>Anh Ravenscourt, bà Odumosu vừa sinh con vài tuần trước, vòng nào bằng phẳng nhất và ngắn nhất cho một chuyến đi bộ nhẹ nhàng?</w:t>
      </w:r>
    </w:p>
    <w:p>
      <w:pPr>
        <w:spacing w:after="160" w:line="312" w:lineRule="auto"/>
        <w:jc w:val="both"/>
      </w:pPr>
      <w:r>
        <w:rPr>
          <w:rFonts w:ascii="Calibri" w:hAnsi="Calibri"/>
          <w:b/>
          <w:sz w:val="22"/>
        </w:rPr>
        <w:t xml:space="preserve">Mr Ravenscourt: </w:t>
      </w:r>
      <w:r>
        <w:rPr>
          <w:rFonts w:ascii="Calibri" w:hAnsi="Calibri"/>
          <w:sz w:val="22"/>
        </w:rPr>
        <w:t xml:space="preserve">The frog pond loop is both flat and short, only about six minutes, with two benches along the way.  </w:t>
      </w:r>
      <w:r>
        <w:rPr>
          <w:rFonts w:ascii="Calibri" w:hAnsi="Calibri"/>
          <w:i/>
          <w:sz w:val="22"/>
        </w:rPr>
        <w:t>Vòng ao ếch vừa bằng phẳng vừa ngắn, chỉ khoảng sáu phút, có hai ghế ngồi dọc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for her first outing with the baby.  </w:t>
      </w:r>
      <w:r>
        <w:rPr>
          <w:rFonts w:ascii="Calibri" w:hAnsi="Calibri"/>
          <w:i/>
          <w:sz w:val="22"/>
        </w:rPr>
        <w:t>Nghe hợp lắm cho lần ra ngoài đầu tiên của bà ấy cùng em bé.</w:t>
      </w:r>
    </w:p>
    <w:p>
      <w:pPr>
        <w:spacing w:after="160" w:line="312" w:lineRule="auto"/>
        <w:jc w:val="both"/>
      </w:pPr>
      <w:r>
        <w:rPr>
          <w:rFonts w:ascii="Calibri" w:hAnsi="Calibri"/>
          <w:b/>
          <w:sz w:val="22"/>
        </w:rPr>
        <w:t xml:space="preserve">Mr Ravenscourt: </w:t>
      </w:r>
      <w:r>
        <w:rPr>
          <w:rFonts w:ascii="Calibri" w:hAnsi="Calibri"/>
          <w:sz w:val="22"/>
        </w:rPr>
        <w:t xml:space="preserve">Lan, it's quite hot this afternoon, is there a shaded stroller route for Mrs Chalmers and her toddler?  </w:t>
      </w:r>
      <w:r>
        <w:rPr>
          <w:rFonts w:ascii="Calibri" w:hAnsi="Calibri"/>
          <w:i/>
          <w:sz w:val="22"/>
        </w:rPr>
        <w:t>Chị Lan, chiều nay khá nóng, có lối đi xe đẩy nào có bóng râm cho bà Chalmers và con nhỏ không?</w:t>
      </w:r>
    </w:p>
    <w:p>
      <w:pPr>
        <w:spacing w:after="160" w:line="312" w:lineRule="auto"/>
        <w:jc w:val="both"/>
      </w:pPr>
      <w:r>
        <w:rPr>
          <w:rFonts w:ascii="Calibri" w:hAnsi="Calibri"/>
          <w:b/>
          <w:sz w:val="22"/>
        </w:rPr>
        <w:t xml:space="preserve">Ms Lan: </w:t>
      </w:r>
      <w:r>
        <w:rPr>
          <w:rFonts w:ascii="Calibri" w:hAnsi="Calibri"/>
          <w:sz w:val="22"/>
        </w:rPr>
        <w:t xml:space="preserve">The creekside path stays shaded almost the whole way, under those tall oak trees near the water.  </w:t>
      </w:r>
      <w:r>
        <w:rPr>
          <w:rFonts w:ascii="Calibri" w:hAnsi="Calibri"/>
          <w:i/>
          <w:sz w:val="22"/>
        </w:rPr>
        <w:t>Lối đi ven suối có bóng râm gần như suốt đường, dưới những cây sồi cao gần mặt nước.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path instead of the sunnier loop.  </w:t>
      </w:r>
      <w:r>
        <w:rPr>
          <w:rFonts w:ascii="Calibri" w:hAnsi="Calibri"/>
          <w:i/>
          <w:sz w:val="22"/>
        </w:rPr>
        <w:t>Tuyệt, tôi sẽ gợi ý lối đó thay vì vòng nhiều nắng hơn.</w:t>
      </w:r>
    </w:p>
    <w:p>
      <w:pPr>
        <w:spacing w:after="160" w:line="312" w:lineRule="auto"/>
        <w:jc w:val="both"/>
      </w:pPr>
      <w:r>
        <w:rPr>
          <w:rFonts w:ascii="Calibri" w:hAnsi="Calibri"/>
          <w:b/>
          <w:sz w:val="22"/>
        </w:rPr>
        <w:t xml:space="preserve">Ms Lan: </w:t>
      </w:r>
      <w:r>
        <w:rPr>
          <w:rFonts w:ascii="Calibri" w:hAnsi="Calibri"/>
          <w:sz w:val="22"/>
        </w:rPr>
        <w:t xml:space="preserve">Ravenscourt, with today's event crowd, is the ramp near the amphitheater still manageable with a stroller?  </w:t>
      </w:r>
      <w:r>
        <w:rPr>
          <w:rFonts w:ascii="Calibri" w:hAnsi="Calibri"/>
          <w:i/>
          <w:sz w:val="22"/>
        </w:rPr>
        <w:t>Anh Ravenscourt, với đám đông sự kiện hôm nay, dốc thoải gần nhà hát ngoài trời có còn dễ đi với xe đẩy không?</w:t>
      </w:r>
    </w:p>
    <w:p>
      <w:pPr>
        <w:spacing w:after="160" w:line="312" w:lineRule="auto"/>
        <w:jc w:val="both"/>
      </w:pPr>
      <w:r>
        <w:rPr>
          <w:rFonts w:ascii="Calibri" w:hAnsi="Calibri"/>
          <w:b/>
          <w:sz w:val="22"/>
        </w:rPr>
        <w:t xml:space="preserve">Mr Ravenscourt: </w:t>
      </w:r>
      <w:r>
        <w:rPr>
          <w:rFonts w:ascii="Calibri" w:hAnsi="Calibri"/>
          <w:sz w:val="22"/>
        </w:rPr>
        <w:t xml:space="preserve">It's a bit busier than usual, but the ramp is wide, I'd just suggest going a few minutes before the crowd builds.  </w:t>
      </w:r>
      <w:r>
        <w:rPr>
          <w:rFonts w:ascii="Calibri" w:hAnsi="Calibri"/>
          <w:i/>
          <w:sz w:val="22"/>
        </w:rPr>
        <w:t>Đông hơn bình thường một chút, nhưng dốc khá rộng, tôi chỉ khuyên nên đi trước khi đám đông tụ tập vài phút.</w:t>
      </w:r>
    </w:p>
    <w:p>
      <w:pPr>
        <w:spacing w:after="160" w:line="312" w:lineRule="auto"/>
        <w:jc w:val="both"/>
      </w:pPr>
      <w:r>
        <w:rPr>
          <w:rFonts w:ascii="Calibri" w:hAnsi="Calibri"/>
          <w:b/>
          <w:sz w:val="22"/>
        </w:rPr>
        <w:t xml:space="preserve">Ms Lan: </w:t>
      </w:r>
      <w:r>
        <w:rPr>
          <w:rFonts w:ascii="Calibri" w:hAnsi="Calibri"/>
          <w:sz w:val="22"/>
        </w:rPr>
        <w:t xml:space="preserve">Good tip, I'll mention that timing to Mrs Radcliffe.  </w:t>
      </w:r>
      <w:r>
        <w:rPr>
          <w:rFonts w:ascii="Calibri" w:hAnsi="Calibri"/>
          <w:i/>
          <w:sz w:val="22"/>
        </w:rPr>
        <w:t>Mẹo hay đấy, tôi sẽ nhắc về thời điểm đó cho bà Radcliffe.</w:t>
      </w:r>
    </w:p>
    <w:p>
      <w:pPr>
        <w:spacing w:after="160" w:line="312" w:lineRule="auto"/>
        <w:jc w:val="both"/>
      </w:pPr>
      <w:r>
        <w:rPr>
          <w:rFonts w:ascii="Calibri" w:hAnsi="Calibri"/>
          <w:b/>
          <w:sz w:val="22"/>
        </w:rPr>
        <w:t xml:space="preserve">Mr Ravenscourt: </w:t>
      </w:r>
      <w:r>
        <w:rPr>
          <w:rFonts w:ascii="Calibri" w:hAnsi="Calibri"/>
          <w:sz w:val="22"/>
        </w:rPr>
        <w:t xml:space="preserve">Lan, Mr Aubertin's stroller has quite small wheels, should he avoid the gravel bypass entirely?  </w:t>
      </w:r>
      <w:r>
        <w:rPr>
          <w:rFonts w:ascii="Calibri" w:hAnsi="Calibri"/>
          <w:i/>
          <w:sz w:val="22"/>
        </w:rPr>
        <w:t>Chị Lan, xe đẩy của anh Aubertin có bánh khá nhỏ, anh ấy có nên tránh hẳn đường vòng đá sỏi không?</w:t>
      </w:r>
    </w:p>
    <w:p>
      <w:pPr>
        <w:spacing w:after="160" w:line="312" w:lineRule="auto"/>
        <w:jc w:val="both"/>
      </w:pPr>
      <w:r>
        <w:rPr>
          <w:rFonts w:ascii="Calibri" w:hAnsi="Calibri"/>
          <w:b/>
          <w:sz w:val="22"/>
        </w:rPr>
        <w:t xml:space="preserve">Ms Lan: </w:t>
      </w:r>
      <w:r>
        <w:rPr>
          <w:rFonts w:ascii="Calibri" w:hAnsi="Calibri"/>
          <w:sz w:val="22"/>
        </w:rPr>
        <w:t xml:space="preserve">Yes, I'd steer him toward the paved loop instead, small wheels tend to catch on loose gravel.  </w:t>
      </w:r>
      <w:r>
        <w:rPr>
          <w:rFonts w:ascii="Calibri" w:hAnsi="Calibri"/>
          <w:i/>
          <w:sz w:val="22"/>
        </w:rPr>
        <w:t>Đúng vậy, tôi sẽ hướng anh ấy đi vòng trải nhựa thay vào đó, bánh nhỏ dễ bị vướng vào đá sỏi rời.</w:t>
      </w:r>
    </w:p>
    <w:p>
      <w:pPr>
        <w:spacing w:after="160" w:line="312" w:lineRule="auto"/>
        <w:jc w:val="both"/>
      </w:pPr>
      <w:r>
        <w:rPr>
          <w:rFonts w:ascii="Calibri" w:hAnsi="Calibri"/>
          <w:b/>
          <w:sz w:val="22"/>
        </w:rPr>
        <w:t xml:space="preserve">Mr Ravenscourt: </w:t>
      </w:r>
      <w:r>
        <w:rPr>
          <w:rFonts w:ascii="Calibri" w:hAnsi="Calibri"/>
          <w:sz w:val="22"/>
        </w:rPr>
        <w:t xml:space="preserve">Good advice, I'll point him that way when he comes to the desk.  </w:t>
      </w:r>
      <w:r>
        <w:rPr>
          <w:rFonts w:ascii="Calibri" w:hAnsi="Calibri"/>
          <w:i/>
          <w:sz w:val="22"/>
        </w:rPr>
        <w:t>Lời khuyên hay đấy, tôi sẽ chỉ anh ấy đi hướng đó khi anh ấy đến quầy.</w:t>
      </w:r>
    </w:p>
    <w:p>
      <w:pPr>
        <w:spacing w:after="160" w:line="312" w:lineRule="auto"/>
        <w:jc w:val="both"/>
      </w:pPr>
      <w:r>
        <w:rPr>
          <w:rFonts w:ascii="Calibri" w:hAnsi="Calibri"/>
          <w:b/>
          <w:sz w:val="22"/>
        </w:rPr>
        <w:t xml:space="preserve">Ms Lan: </w:t>
      </w:r>
      <w:r>
        <w:rPr>
          <w:rFonts w:ascii="Calibri" w:hAnsi="Calibri"/>
          <w:sz w:val="22"/>
        </w:rPr>
        <w:t xml:space="preserve">Ravenscourt, Ms Njideka has low vision, could you describe the surface changes along the fossil garden loop for her?  </w:t>
      </w:r>
      <w:r>
        <w:rPr>
          <w:rFonts w:ascii="Calibri" w:hAnsi="Calibri"/>
          <w:i/>
          <w:sz w:val="22"/>
        </w:rPr>
        <w:t>Anh Ravenscourt, cô Njideka thị lực kém, anh mô tả giúp những chỗ đổi mặt đường dọc vòng khu vườn hóa thạch cho cô ấy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it starts on smooth pavement, then switches to a slightly textured surface near the fossil displays.  </w:t>
      </w:r>
      <w:r>
        <w:rPr>
          <w:rFonts w:ascii="Calibri" w:hAnsi="Calibri"/>
          <w:i/>
          <w:sz w:val="22"/>
        </w:rPr>
        <w:t>Được chứ, nó bắt đầu trên mặt đường nhẵn, rồi chuyển sang bề mặt hơi nhám gần khu trưng bày hóa thạch.</w:t>
      </w:r>
    </w:p>
    <w:p>
      <w:pPr>
        <w:spacing w:after="160" w:line="312" w:lineRule="auto"/>
        <w:jc w:val="both"/>
      </w:pPr>
      <w:r>
        <w:rPr>
          <w:rFonts w:ascii="Calibri" w:hAnsi="Calibri"/>
          <w:b/>
          <w:sz w:val="22"/>
        </w:rPr>
        <w:t xml:space="preserve">Ms Lan: </w:t>
      </w:r>
      <w:r>
        <w:rPr>
          <w:rFonts w:ascii="Calibri" w:hAnsi="Calibri"/>
          <w:sz w:val="22"/>
        </w:rPr>
        <w:t xml:space="preserve">Thank you, that kind of detail really helps her feel prepared.  </w:t>
      </w:r>
      <w:r>
        <w:rPr>
          <w:rFonts w:ascii="Calibri" w:hAnsi="Calibri"/>
          <w:i/>
          <w:sz w:val="22"/>
        </w:rPr>
        <w:t>Cảm ơn anh, chi tiết như vậy thật sự giúp cô ấy cảm thấy sẵn sàng hơn.</w:t>
      </w:r>
    </w:p>
    <w:p>
      <w:pPr>
        <w:spacing w:after="160" w:line="312" w:lineRule="auto"/>
        <w:jc w:val="both"/>
      </w:pPr>
      <w:r>
        <w:rPr>
          <w:rFonts w:ascii="Calibri" w:hAnsi="Calibri"/>
          <w:b/>
          <w:sz w:val="22"/>
        </w:rPr>
        <w:t xml:space="preserve">Mr Ravenscourt: </w:t>
      </w:r>
      <w:r>
        <w:rPr>
          <w:rFonts w:ascii="Calibri" w:hAnsi="Calibri"/>
          <w:sz w:val="22"/>
        </w:rPr>
        <w:t xml:space="preserve">Lan, Mr Obi has low vision and seems unsure about stepping down at the curb near the crosswalk.  </w:t>
      </w:r>
      <w:r>
        <w:rPr>
          <w:rFonts w:ascii="Calibri" w:hAnsi="Calibri"/>
          <w:i/>
          <w:sz w:val="22"/>
        </w:rPr>
        <w:t>Chị Lan, anh Obi thị lực kém và có vẻ không chắc khi bước xuống bậc thềm gần lối băng qua đường.</w:t>
      </w:r>
    </w:p>
    <w:p>
      <w:pPr>
        <w:spacing w:after="160" w:line="312" w:lineRule="auto"/>
        <w:jc w:val="both"/>
      </w:pPr>
      <w:r>
        <w:rPr>
          <w:rFonts w:ascii="Calibri" w:hAnsi="Calibri"/>
          <w:b/>
          <w:sz w:val="22"/>
        </w:rPr>
        <w:t xml:space="preserve">Ms Lan: </w:t>
      </w:r>
      <w:r>
        <w:rPr>
          <w:rFonts w:ascii="Calibri" w:hAnsi="Calibri"/>
          <w:sz w:val="22"/>
        </w:rPr>
        <w:t xml:space="preserve">Let me offer him my arm, that curb has a small drop that's easy to miss without warning.  </w:t>
      </w:r>
      <w:r>
        <w:rPr>
          <w:rFonts w:ascii="Calibri" w:hAnsi="Calibri"/>
          <w:i/>
          <w:sz w:val="22"/>
        </w:rPr>
        <w:t>Để tôi mời anh ấy vịn tay tôi, bậc thềm đó có một đoạn hụt nhỏ dễ bị bỏ sót nếu không được báo trước.</w:t>
      </w:r>
    </w:p>
    <w:p>
      <w:pPr>
        <w:spacing w:after="160" w:line="312" w:lineRule="auto"/>
        <w:jc w:val="both"/>
      </w:pPr>
      <w:r>
        <w:rPr>
          <w:rFonts w:ascii="Calibri" w:hAnsi="Calibri"/>
          <w:b/>
          <w:sz w:val="22"/>
        </w:rPr>
        <w:t xml:space="preserve">Mr Ravenscourt: </w:t>
      </w:r>
      <w:r>
        <w:rPr>
          <w:rFonts w:ascii="Calibri" w:hAnsi="Calibri"/>
          <w:sz w:val="22"/>
        </w:rPr>
        <w:t xml:space="preserve">Good, walking him across personally is the safest way right now.  </w:t>
      </w:r>
      <w:r>
        <w:rPr>
          <w:rFonts w:ascii="Calibri" w:hAnsi="Calibri"/>
          <w:i/>
          <w:sz w:val="22"/>
        </w:rPr>
        <w:t>Tốt, đích thân dẫn anh ấy qua đường là cách an toàn nhất lúc này.</w:t>
      </w:r>
    </w:p>
    <w:p>
      <w:pPr>
        <w:spacing w:after="160" w:line="312" w:lineRule="auto"/>
        <w:jc w:val="both"/>
      </w:pPr>
      <w:r>
        <w:rPr>
          <w:rFonts w:ascii="Calibri" w:hAnsi="Calibri"/>
          <w:b/>
          <w:sz w:val="22"/>
        </w:rPr>
        <w:t xml:space="preserve">Ms Lan: </w:t>
      </w:r>
      <w:r>
        <w:rPr>
          <w:rFonts w:ascii="Calibri" w:hAnsi="Calibri"/>
          <w:sz w:val="22"/>
        </w:rPr>
        <w:t xml:space="preserve">Ravenscourt, could you describe the walk to the bird blind by sound for Mrs Halvorsen? She has low vision.  </w:t>
      </w:r>
      <w:r>
        <w:rPr>
          <w:rFonts w:ascii="Calibri" w:hAnsi="Calibri"/>
          <w:i/>
          <w:sz w:val="22"/>
        </w:rPr>
        <w:t>Anh Ravenscourt, anh mô tả giúp lối đi đến chòi ngắm chim theo âm thanh cho bà Halvorsen được không? Bà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Sure, she'll hear the creek on her right the whole way, and the blind is just past where the water gets loud.  </w:t>
      </w:r>
      <w:r>
        <w:rPr>
          <w:rFonts w:ascii="Calibri" w:hAnsi="Calibri"/>
          <w:i/>
          <w:sz w:val="22"/>
        </w:rPr>
        <w:t>Được chứ, bà ấy sẽ nghe tiếng suối bên phải suốt đường đi, chòi ngắm chim nằm ngay sau chỗ nước chảy to hơn.</w:t>
      </w:r>
    </w:p>
    <w:p>
      <w:pPr>
        <w:spacing w:after="160" w:line="312" w:lineRule="auto"/>
        <w:jc w:val="both"/>
      </w:pPr>
      <w:r>
        <w:rPr>
          <w:rFonts w:ascii="Calibri" w:hAnsi="Calibri"/>
          <w:b/>
          <w:sz w:val="22"/>
        </w:rPr>
        <w:t xml:space="preserve">Ms Lan: </w:t>
      </w:r>
      <w:r>
        <w:rPr>
          <w:rFonts w:ascii="Calibri" w:hAnsi="Calibri"/>
          <w:sz w:val="22"/>
        </w:rPr>
        <w:t xml:space="preserve">That's a wonderful way to guide her, I'll mention that detail myself too.  </w:t>
      </w:r>
      <w:r>
        <w:rPr>
          <w:rFonts w:ascii="Calibri" w:hAnsi="Calibri"/>
          <w:i/>
          <w:sz w:val="22"/>
        </w:rPr>
        <w:t>Đó là cách hướng dẫn tuyệt vời, tôi cũng sẽ nhắc chi tiết đó nữa.</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entrance have any tactile paving to help Mr Farraday find the doorway?  </w:t>
      </w:r>
      <w:r>
        <w:rPr>
          <w:rFonts w:ascii="Calibri" w:hAnsi="Calibri"/>
          <w:i/>
          <w:sz w:val="22"/>
        </w:rPr>
        <w:t>Chị Lan, lối vào nhà hát ngoài trời có mặt lát nổi nào giúp anh Farraday tìm cửa không?</w:t>
      </w:r>
    </w:p>
    <w:p>
      <w:pPr>
        <w:spacing w:after="160" w:line="312" w:lineRule="auto"/>
        <w:jc w:val="both"/>
      </w:pPr>
      <w:r>
        <w:rPr>
          <w:rFonts w:ascii="Calibri" w:hAnsi="Calibri"/>
          <w:b/>
          <w:sz w:val="22"/>
        </w:rPr>
        <w:t xml:space="preserve">Ms Lan: </w:t>
      </w:r>
      <w:r>
        <w:rPr>
          <w:rFonts w:ascii="Calibri" w:hAnsi="Calibri"/>
          <w:sz w:val="22"/>
        </w:rPr>
        <w:t xml:space="preserve">Yes, there's a textured strip right at the threshold, and his cane should pick that up easily.  </w:t>
      </w:r>
      <w:r>
        <w:rPr>
          <w:rFonts w:ascii="Calibri" w:hAnsi="Calibri"/>
          <w:i/>
          <w:sz w:val="22"/>
        </w:rPr>
        <w:t>Có, có một dải mặt nhám ngay tại ngưỡng cửa, và gậy của anh ấy sẽ dễ dàng nhận ra.</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strip so he knows to expect it.  </w:t>
      </w:r>
      <w:r>
        <w:rPr>
          <w:rFonts w:ascii="Calibri" w:hAnsi="Calibri"/>
          <w:i/>
          <w:sz w:val="22"/>
        </w:rPr>
        <w:t>Tốt, tôi sẽ nhắc về dải đó để anh ấy biết trước.</w:t>
      </w:r>
    </w:p>
    <w:p>
      <w:pPr>
        <w:spacing w:after="160" w:line="312" w:lineRule="auto"/>
        <w:jc w:val="both"/>
      </w:pPr>
      <w:r>
        <w:rPr>
          <w:rFonts w:ascii="Calibri" w:hAnsi="Calibri"/>
          <w:b/>
          <w:sz w:val="22"/>
        </w:rPr>
        <w:t xml:space="preserve">Ms Lan: </w:t>
      </w:r>
      <w:r>
        <w:rPr>
          <w:rFonts w:ascii="Calibri" w:hAnsi="Calibri"/>
          <w:sz w:val="22"/>
        </w:rPr>
        <w:t xml:space="preserve">Ravenscourt, there's a temporary repair barrier on the boardwalk, could you walk Mr Petit around it? He has low vision.  </w:t>
      </w:r>
      <w:r>
        <w:rPr>
          <w:rFonts w:ascii="Calibri" w:hAnsi="Calibri"/>
          <w:i/>
          <w:sz w:val="22"/>
        </w:rPr>
        <w:t>Anh Ravenscourt, có một rào chắn sửa chữa tạm thời trên cầu gỗ, anh dẫn anh Petit đi vòng qua được không? Anh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Of course, I'll walk beside him and describe the narrow detour as we go, step by step.  </w:t>
      </w:r>
      <w:r>
        <w:rPr>
          <w:rFonts w:ascii="Calibri" w:hAnsi="Calibri"/>
          <w:i/>
          <w:sz w:val="22"/>
        </w:rPr>
        <w:t>Được chứ, tôi sẽ đi cạnh anh ấy và mô tả lối vòng hẹp từng bước một khi đi.</w:t>
      </w:r>
    </w:p>
    <w:p>
      <w:pPr>
        <w:spacing w:after="160" w:line="312" w:lineRule="auto"/>
        <w:jc w:val="both"/>
      </w:pPr>
      <w:r>
        <w:rPr>
          <w:rFonts w:ascii="Calibri" w:hAnsi="Calibri"/>
          <w:b/>
          <w:sz w:val="22"/>
        </w:rPr>
        <w:t xml:space="preserve">Ms Lan: </w:t>
      </w:r>
      <w:r>
        <w:rPr>
          <w:rFonts w:ascii="Calibri" w:hAnsi="Calibri"/>
          <w:sz w:val="22"/>
        </w:rPr>
        <w:t xml:space="preserve">Thank you, that careful pace will keep him steady through the detour.  </w:t>
      </w:r>
      <w:r>
        <w:rPr>
          <w:rFonts w:ascii="Calibri" w:hAnsi="Calibri"/>
          <w:i/>
          <w:sz w:val="22"/>
        </w:rPr>
        <w:t>Cảm ơn anh, nhịp độ cẩn thận đó sẽ giúp anh ấy vững vàng qua lối vòng.</w:t>
      </w:r>
    </w:p>
    <w:p>
      <w:pPr>
        <w:spacing w:after="160" w:line="312" w:lineRule="auto"/>
        <w:jc w:val="both"/>
      </w:pPr>
      <w:r>
        <w:rPr>
          <w:rFonts w:ascii="Calibri" w:hAnsi="Calibri"/>
          <w:b/>
          <w:sz w:val="22"/>
        </w:rPr>
        <w:t xml:space="preserve">Mr Ravenscourt: </w:t>
      </w:r>
      <w:r>
        <w:rPr>
          <w:rFonts w:ascii="Calibri" w:hAnsi="Calibri"/>
          <w:sz w:val="22"/>
        </w:rPr>
        <w:t xml:space="preserve">Lan, Mrs Bellamy says she needs to sit down for a moment, where's the nearest bench from here?  </w:t>
      </w:r>
      <w:r>
        <w:rPr>
          <w:rFonts w:ascii="Calibri" w:hAnsi="Calibri"/>
          <w:i/>
          <w:sz w:val="22"/>
        </w:rPr>
        <w:t>Chị Lan, bà Bellamy nói bà ấy cần ngồi nghỉ một lát, ghế ngồi gần nhất từ đây ở đâu?</w:t>
      </w:r>
    </w:p>
    <w:p>
      <w:pPr>
        <w:spacing w:after="160" w:line="312" w:lineRule="auto"/>
        <w:jc w:val="both"/>
      </w:pPr>
      <w:r>
        <w:rPr>
          <w:rFonts w:ascii="Calibri" w:hAnsi="Calibri"/>
          <w:b/>
          <w:sz w:val="22"/>
        </w:rPr>
        <w:t xml:space="preserve">Ms Lan: </w:t>
      </w:r>
      <w:r>
        <w:rPr>
          <w:rFonts w:ascii="Calibri" w:hAnsi="Calibri"/>
          <w:sz w:val="22"/>
        </w:rPr>
        <w:t xml:space="preserve">There's one just past the front doors, under the big oak tree, only about thirty seconds away.  </w:t>
      </w:r>
      <w:r>
        <w:rPr>
          <w:rFonts w:ascii="Calibri" w:hAnsi="Calibri"/>
          <w:i/>
          <w:sz w:val="22"/>
        </w:rPr>
        <w:t>Có một ghế ngay qua khỏi cửa trước, dưới cây sồi lớn, chỉ cách khoảng ba mươi giây.</w:t>
      </w:r>
    </w:p>
    <w:p>
      <w:pPr>
        <w:spacing w:after="160" w:line="312" w:lineRule="auto"/>
        <w:jc w:val="both"/>
      </w:pPr>
      <w:r>
        <w:rPr>
          <w:rFonts w:ascii="Calibri" w:hAnsi="Calibri"/>
          <w:b/>
          <w:sz w:val="22"/>
        </w:rPr>
        <w:t xml:space="preserve">Mr Ravenscourt: </w:t>
      </w:r>
      <w:r>
        <w:rPr>
          <w:rFonts w:ascii="Calibri" w:hAnsi="Calibri"/>
          <w:sz w:val="22"/>
        </w:rPr>
        <w:t xml:space="preserve">Good, I'll walk her there myself right now.  </w:t>
      </w:r>
      <w:r>
        <w:rPr>
          <w:rFonts w:ascii="Calibri" w:hAnsi="Calibri"/>
          <w:i/>
          <w:sz w:val="22"/>
        </w:rPr>
        <w:t>Tốt, tôi sẽ tự dẫn bà ấy đến đó ngay bây giờ.</w:t>
      </w:r>
    </w:p>
    <w:p>
      <w:pPr>
        <w:spacing w:after="160" w:line="312" w:lineRule="auto"/>
        <w:jc w:val="both"/>
      </w:pPr>
      <w:r>
        <w:rPr>
          <w:rFonts w:ascii="Calibri" w:hAnsi="Calibri"/>
          <w:b/>
          <w:sz w:val="22"/>
        </w:rPr>
        <w:t xml:space="preserve">Ms Lan: </w:t>
      </w:r>
      <w:r>
        <w:rPr>
          <w:rFonts w:ascii="Calibri" w:hAnsi="Calibri"/>
          <w:sz w:val="22"/>
        </w:rPr>
        <w:t xml:space="preserve">Ravenscourt, Mr Beckensale has limited stamina, how many benches are actually along the sculpture trail?  </w:t>
      </w:r>
      <w:r>
        <w:rPr>
          <w:rFonts w:ascii="Calibri" w:hAnsi="Calibri"/>
          <w:i/>
          <w:sz w:val="22"/>
        </w:rPr>
        <w:t>Anh Ravenscourt, anh Beckensale có sức bền hạn chế, thật ra có bao nhiêu ghế ngồi dọc đường mòn điêu khắc?</w:t>
      </w:r>
    </w:p>
    <w:p>
      <w:pPr>
        <w:spacing w:after="160" w:line="312" w:lineRule="auto"/>
        <w:jc w:val="both"/>
      </w:pPr>
      <w:r>
        <w:rPr>
          <w:rFonts w:ascii="Calibri" w:hAnsi="Calibri"/>
          <w:b/>
          <w:sz w:val="22"/>
        </w:rPr>
        <w:t xml:space="preserve">Mr Ravenscourt: </w:t>
      </w:r>
      <w:r>
        <w:rPr>
          <w:rFonts w:ascii="Calibri" w:hAnsi="Calibri"/>
          <w:sz w:val="22"/>
        </w:rPr>
        <w:t xml:space="preserve">There are four benches spaced fairly evenly, roughly every five minutes of walking.  </w:t>
      </w:r>
      <w:r>
        <w:rPr>
          <w:rFonts w:ascii="Calibri" w:hAnsi="Calibri"/>
          <w:i/>
          <w:sz w:val="22"/>
        </w:rPr>
        <w:t>Có bốn ghế ngồi cách nhau khá đều, khoảng mỗi năm phút đi bộ lại có một cái.</w:t>
      </w:r>
    </w:p>
    <w:p>
      <w:pPr>
        <w:spacing w:after="160" w:line="312" w:lineRule="auto"/>
        <w:jc w:val="both"/>
      </w:pPr>
      <w:r>
        <w:rPr>
          <w:rFonts w:ascii="Calibri" w:hAnsi="Calibri"/>
          <w:b/>
          <w:sz w:val="22"/>
        </w:rPr>
        <w:t xml:space="preserve">Ms Lan: </w:t>
      </w:r>
      <w:r>
        <w:rPr>
          <w:rFonts w:ascii="Calibri" w:hAnsi="Calibri"/>
          <w:sz w:val="22"/>
        </w:rPr>
        <w:t xml:space="preserve">That's reassuring, I'll let him know he can rest often along the way.  </w:t>
      </w:r>
      <w:r>
        <w:rPr>
          <w:rFonts w:ascii="Calibri" w:hAnsi="Calibri"/>
          <w:i/>
          <w:sz w:val="22"/>
        </w:rPr>
        <w:t>Vậy thì yên tâm rồi, tôi sẽ báo anh ấy có thể nghỉ thường xuyên dọc đường.</w:t>
      </w:r>
    </w:p>
    <w:p>
      <w:pPr>
        <w:spacing w:after="160" w:line="312" w:lineRule="auto"/>
        <w:jc w:val="both"/>
      </w:pPr>
      <w:r>
        <w:rPr>
          <w:rFonts w:ascii="Calibri" w:hAnsi="Calibri"/>
          <w:b/>
          <w:sz w:val="22"/>
        </w:rPr>
        <w:t xml:space="preserve">Mr Ravenscourt: </w:t>
      </w:r>
      <w:r>
        <w:rPr>
          <w:rFonts w:ascii="Calibri" w:hAnsi="Calibri"/>
          <w:sz w:val="22"/>
        </w:rPr>
        <w:t xml:space="preserve">Lan, Mrs Havlicek is asking whether the bench near the overlook deck has any shade this time of day.  </w:t>
      </w:r>
      <w:r>
        <w:rPr>
          <w:rFonts w:ascii="Calibri" w:hAnsi="Calibri"/>
          <w:i/>
          <w:sz w:val="22"/>
        </w:rPr>
        <w:t>Chị Lan, bà Havlicek đang hỏi ghế ngồi gần sàn quan sát có bóng râm vào giờ này trong ngày không.</w:t>
      </w:r>
    </w:p>
    <w:p>
      <w:pPr>
        <w:spacing w:after="160" w:line="312" w:lineRule="auto"/>
        <w:jc w:val="both"/>
      </w:pPr>
      <w:r>
        <w:rPr>
          <w:rFonts w:ascii="Calibri" w:hAnsi="Calibri"/>
          <w:b/>
          <w:sz w:val="22"/>
        </w:rPr>
        <w:t xml:space="preserve">Ms Lan: </w:t>
      </w:r>
      <w:r>
        <w:rPr>
          <w:rFonts w:ascii="Calibri" w:hAnsi="Calibri"/>
          <w:sz w:val="22"/>
        </w:rPr>
        <w:t xml:space="preserve">It gets full shade from about eleven onward, thanks to the tall pine right beside it.  </w:t>
      </w:r>
      <w:r>
        <w:rPr>
          <w:rFonts w:ascii="Calibri" w:hAnsi="Calibri"/>
          <w:i/>
          <w:sz w:val="22"/>
        </w:rPr>
        <w:t>Nó có bóng râm đầy đủ từ khoảng mười một giờ trở đi, nhờ cây thông cao ngay bên cạnh.</w:t>
      </w:r>
    </w:p>
    <w:p>
      <w:pPr>
        <w:spacing w:after="160" w:line="312" w:lineRule="auto"/>
        <w:jc w:val="both"/>
      </w:pPr>
      <w:r>
        <w:rPr>
          <w:rFonts w:ascii="Calibri" w:hAnsi="Calibri"/>
          <w:b/>
          <w:sz w:val="22"/>
        </w:rPr>
        <w:t xml:space="preserve">Mr Ravenscourt: </w:t>
      </w:r>
      <w:r>
        <w:rPr>
          <w:rFonts w:ascii="Calibri" w:hAnsi="Calibri"/>
          <w:sz w:val="22"/>
        </w:rPr>
        <w:t xml:space="preserve">Good, that's perfect timing since it's almost eleven now.  </w:t>
      </w:r>
      <w:r>
        <w:rPr>
          <w:rFonts w:ascii="Calibri" w:hAnsi="Calibri"/>
          <w:i/>
          <w:sz w:val="22"/>
        </w:rPr>
        <w:t>Tốt, đúng lúc luôn vì bây giờ gần mười một giờ rồi.</w:t>
      </w:r>
    </w:p>
    <w:p>
      <w:pPr>
        <w:spacing w:after="160" w:line="312" w:lineRule="auto"/>
        <w:jc w:val="both"/>
      </w:pPr>
      <w:r>
        <w:rPr>
          <w:rFonts w:ascii="Calibri" w:hAnsi="Calibri"/>
          <w:b/>
          <w:sz w:val="22"/>
        </w:rPr>
        <w:t xml:space="preserve">Ms Lan: </w:t>
      </w:r>
      <w:r>
        <w:rPr>
          <w:rFonts w:ascii="Calibri" w:hAnsi="Calibri"/>
          <w:sz w:val="22"/>
        </w:rPr>
        <w:t xml:space="preserve">Ravenscourt, Mr and Mrs Okwuosa are walking to celebrate their anniversary, is there a bench with a nice view along the way?  </w:t>
      </w:r>
      <w:r>
        <w:rPr>
          <w:rFonts w:ascii="Calibri" w:hAnsi="Calibri"/>
          <w:i/>
          <w:sz w:val="22"/>
        </w:rPr>
        <w:t>Anh Ravenscourt, ông bà Okwuosa đang đi bộ để kỷ niệm ngày cưới, có ghế ngồi nào có tầm nhìn đẹp dọc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right at the lake overlook has the best view in the whole park, especially this time of day.  </w:t>
      </w:r>
      <w:r>
        <w:rPr>
          <w:rFonts w:ascii="Calibri" w:hAnsi="Calibri"/>
          <w:i/>
          <w:sz w:val="22"/>
        </w:rPr>
        <w:t>Ghế ngồi ngay tại đài ngắm hồ có tầm nhìn đẹp nhất cả công viên, đặc biệt vào giờ này trong ngày.</w:t>
      </w:r>
    </w:p>
    <w:p>
      <w:pPr>
        <w:spacing w:after="160" w:line="312" w:lineRule="auto"/>
        <w:jc w:val="both"/>
      </w:pPr>
      <w:r>
        <w:rPr>
          <w:rFonts w:ascii="Calibri" w:hAnsi="Calibri"/>
          <w:b/>
          <w:sz w:val="22"/>
        </w:rPr>
        <w:t xml:space="preserve">Ms Lan: </w:t>
      </w:r>
      <w:r>
        <w:rPr>
          <w:rFonts w:ascii="Calibri" w:hAnsi="Calibri"/>
          <w:sz w:val="22"/>
        </w:rPr>
        <w:t xml:space="preserve">Perfect, I'll point them toward that one for something special.  </w:t>
      </w:r>
      <w:r>
        <w:rPr>
          <w:rFonts w:ascii="Calibri" w:hAnsi="Calibri"/>
          <w:i/>
          <w:sz w:val="22"/>
        </w:rPr>
        <w:t>Tuyệt, tôi sẽ chỉ họ đến ghế đó cho một điều gì đó đặc biệt.</w:t>
      </w:r>
    </w:p>
    <w:p>
      <w:pPr>
        <w:spacing w:after="160" w:line="312" w:lineRule="auto"/>
        <w:jc w:val="both"/>
      </w:pPr>
      <w:r>
        <w:rPr>
          <w:rFonts w:ascii="Calibri" w:hAnsi="Calibri"/>
          <w:b/>
          <w:sz w:val="22"/>
        </w:rPr>
        <w:t xml:space="preserve">Mr Ravenscourt: </w:t>
      </w:r>
      <w:r>
        <w:rPr>
          <w:rFonts w:ascii="Calibri" w:hAnsi="Calibri"/>
          <w:sz w:val="22"/>
        </w:rPr>
        <w:t xml:space="preserve">Lan, Mr Osgood wants to know if there's a bench right before the steep climb up near the amphitheater.  </w:t>
      </w:r>
      <w:r>
        <w:rPr>
          <w:rFonts w:ascii="Calibri" w:hAnsi="Calibri"/>
          <w:i/>
          <w:sz w:val="22"/>
        </w:rPr>
        <w:t>Chị Lan, anh Osgood muốn biết có ghế ngồi nào ngay trước đoạn dốc lên gần nhà hát ngoài trời không.</w:t>
      </w:r>
    </w:p>
    <w:p>
      <w:pPr>
        <w:spacing w:after="160" w:line="312" w:lineRule="auto"/>
        <w:jc w:val="both"/>
      </w:pPr>
      <w:r>
        <w:rPr>
          <w:rFonts w:ascii="Calibri" w:hAnsi="Calibri"/>
          <w:b/>
          <w:sz w:val="22"/>
        </w:rPr>
        <w:t xml:space="preserve">Ms Lan: </w:t>
      </w:r>
      <w:r>
        <w:rPr>
          <w:rFonts w:ascii="Calibri" w:hAnsi="Calibri"/>
          <w:sz w:val="22"/>
        </w:rPr>
        <w:t xml:space="preserve">Yes, there's one right at the base of the climb, a good spot to catch his breath before going up.  </w:t>
      </w:r>
      <w:r>
        <w:rPr>
          <w:rFonts w:ascii="Calibri" w:hAnsi="Calibri"/>
          <w:i/>
          <w:sz w:val="22"/>
        </w:rPr>
        <w:t>Có, có một ghế ngay chân đoạn dốc, một chỗ tốt để lấy lại hơi thở trước khi đi lên.</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bench so he doesn't push straight through tired.  </w:t>
      </w:r>
      <w:r>
        <w:rPr>
          <w:rFonts w:ascii="Calibri" w:hAnsi="Calibri"/>
          <w:i/>
          <w:sz w:val="22"/>
        </w:rPr>
        <w:t>Tốt, tôi sẽ nhắc về ghế đó để anh ấy không cố đi thẳng lên khi đã mệt.</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 Castelli about the tree roots lifting the pavement near the picnic grove?  </w:t>
      </w:r>
      <w:r>
        <w:rPr>
          <w:rFonts w:ascii="Calibri" w:hAnsi="Calibri"/>
          <w:i/>
          <w:sz w:val="22"/>
        </w:rPr>
        <w:t>Anh Ravenscourt, anh nhắc anh Castelli về rễ cây làm nhô mặt đường gần khu rừng dã ngoại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there are two raised spots right where the path bends, easy to trip on if you're not looking down.  </w:t>
      </w:r>
      <w:r>
        <w:rPr>
          <w:rFonts w:ascii="Calibri" w:hAnsi="Calibri"/>
          <w:i/>
          <w:sz w:val="22"/>
        </w:rPr>
        <w:t>Tôi sẽ nhắc, có hai chỗ nhô lên ngay chỗ lối đi uốn cong, dễ vấp nếu không nhìn xuống.</w:t>
      </w:r>
    </w:p>
    <w:p>
      <w:pPr>
        <w:spacing w:after="160" w:line="312" w:lineRule="auto"/>
        <w:jc w:val="both"/>
      </w:pPr>
      <w:r>
        <w:rPr>
          <w:rFonts w:ascii="Calibri" w:hAnsi="Calibri"/>
          <w:b/>
          <w:sz w:val="22"/>
        </w:rPr>
        <w:t xml:space="preserve">Ms Lan: </w:t>
      </w:r>
      <w:r>
        <w:rPr>
          <w:rFonts w:ascii="Calibri" w:hAnsi="Calibri"/>
          <w:sz w:val="22"/>
        </w:rPr>
        <w:t xml:space="preserve">Thank you, that warning could save him a nasty fall.  </w:t>
      </w:r>
      <w:r>
        <w:rPr>
          <w:rFonts w:ascii="Calibri" w:hAnsi="Calibri"/>
          <w:i/>
          <w:sz w:val="22"/>
        </w:rPr>
        <w:t>Cảm ơn anh, lời nhắc đó có thể giúp anh ấy tránh một cú ngã khó chịu.</w:t>
      </w:r>
    </w:p>
    <w:p>
      <w:pPr>
        <w:spacing w:after="160" w:line="312" w:lineRule="auto"/>
        <w:jc w:val="both"/>
      </w:pPr>
      <w:r>
        <w:rPr>
          <w:rFonts w:ascii="Calibri" w:hAnsi="Calibri"/>
          <w:b/>
          <w:sz w:val="22"/>
        </w:rPr>
        <w:t xml:space="preserve">Mr Ravenscourt: </w:t>
      </w:r>
      <w:r>
        <w:rPr>
          <w:rFonts w:ascii="Calibri" w:hAnsi="Calibri"/>
          <w:sz w:val="22"/>
        </w:rPr>
        <w:t xml:space="preserve">Lan, Mrs Fairweather just reported a cracked pavement slab sticking up near the east parking lot.  </w:t>
      </w:r>
      <w:r>
        <w:rPr>
          <w:rFonts w:ascii="Calibri" w:hAnsi="Calibri"/>
          <w:i/>
          <w:sz w:val="22"/>
        </w:rPr>
        <w:t>Chị Lan, bà Fairweather vừa báo có một tấm bê tông nứt nhô lên gần bãi đậu xe phía đông.</w:t>
      </w:r>
    </w:p>
    <w:p>
      <w:pPr>
        <w:spacing w:after="160" w:line="312" w:lineRule="auto"/>
        <w:jc w:val="both"/>
      </w:pPr>
      <w:r>
        <w:rPr>
          <w:rFonts w:ascii="Calibri" w:hAnsi="Calibri"/>
          <w:b/>
          <w:sz w:val="22"/>
        </w:rPr>
        <w:t xml:space="preserve">Ms Lan: </w:t>
      </w:r>
      <w:r>
        <w:rPr>
          <w:rFonts w:ascii="Calibri" w:hAnsi="Calibri"/>
          <w:sz w:val="22"/>
        </w:rPr>
        <w:t xml:space="preserve">Thank her for me, I'll mark it with a cone right away and note it for the maintenance crew.  </w:t>
      </w:r>
      <w:r>
        <w:rPr>
          <w:rFonts w:ascii="Calibri" w:hAnsi="Calibri"/>
          <w:i/>
          <w:sz w:val="22"/>
        </w:rPr>
        <w:t>Cảm ơn bà ấy giúp tôi, tôi sẽ đánh dấu bằng cọc ngay và ghi chú cho đội bảo trì.</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anyone else from catching a toe on it.  </w:t>
      </w:r>
      <w:r>
        <w:rPr>
          <w:rFonts w:ascii="Calibri" w:hAnsi="Calibri"/>
          <w:i/>
          <w:sz w:val="22"/>
        </w:rPr>
        <w:t>Tốt, vậy sẽ giữ không ai khác bị vấp ngón chân vào đó.</w:t>
      </w:r>
    </w:p>
    <w:p>
      <w:pPr>
        <w:spacing w:after="160" w:line="312" w:lineRule="auto"/>
        <w:jc w:val="both"/>
      </w:pPr>
      <w:r>
        <w:rPr>
          <w:rFonts w:ascii="Calibri" w:hAnsi="Calibri"/>
          <w:b/>
          <w:sz w:val="22"/>
        </w:rPr>
        <w:t xml:space="preserve">Ms Lan: </w:t>
      </w:r>
      <w:r>
        <w:rPr>
          <w:rFonts w:ascii="Calibri" w:hAnsi="Calibri"/>
          <w:sz w:val="22"/>
        </w:rPr>
        <w:t xml:space="preserve">Ravenscourt, the steep section near the overlook deck has a lot of loose gravel today, should we warn visitors?  </w:t>
      </w:r>
      <w:r>
        <w:rPr>
          <w:rFonts w:ascii="Calibri" w:hAnsi="Calibri"/>
          <w:i/>
          <w:sz w:val="22"/>
        </w:rPr>
        <w:t>Anh Ravenscourt, đoạn dốc gần sàn quan sát hôm nay có nhiều đá sỏi rời, mình có nên cảnh báo khách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a small sign at the base reminding everyone to watch their footing going up.  </w:t>
      </w:r>
      <w:r>
        <w:rPr>
          <w:rFonts w:ascii="Calibri" w:hAnsi="Calibri"/>
          <w:i/>
          <w:sz w:val="22"/>
        </w:rPr>
        <w:t>Ý hay đấy, tôi sẽ đặt một biển nhỏ ở chân dốc nhắc mọi người chú ý bước chân khi đi lên.</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the way down too.  </w:t>
      </w:r>
      <w:r>
        <w:rPr>
          <w:rFonts w:ascii="Calibri" w:hAnsi="Calibri"/>
          <w:i/>
          <w:sz w:val="22"/>
        </w:rPr>
        <w:t>Cảm ơn anh, vậy sẽ giúp tránh trượt ngã cả khi đi xuống nữa.</w:t>
      </w:r>
    </w:p>
    <w:p>
      <w:pPr>
        <w:spacing w:after="160" w:line="312" w:lineRule="auto"/>
        <w:jc w:val="both"/>
      </w:pPr>
      <w:r>
        <w:rPr>
          <w:rFonts w:ascii="Calibri" w:hAnsi="Calibri"/>
          <w:b/>
          <w:sz w:val="22"/>
        </w:rPr>
        <w:t xml:space="preserve">Mr Ravenscourt: </w:t>
      </w:r>
      <w:r>
        <w:rPr>
          <w:rFonts w:ascii="Calibri" w:hAnsi="Calibri"/>
          <w:sz w:val="22"/>
        </w:rPr>
        <w:t xml:space="preserve">Lan, Mr Correia almost tripped on an uneven plank on the boardwalk near the marsh just now.  </w:t>
      </w:r>
      <w:r>
        <w:rPr>
          <w:rFonts w:ascii="Calibri" w:hAnsi="Calibri"/>
          <w:i/>
          <w:sz w:val="22"/>
        </w:rPr>
        <w:t>Chị Lan, anh Correia suýt vấp phải một tấm ván không bằng phẳng trên cầu gỗ gần đầm lầy vừa nãy.</w:t>
      </w:r>
    </w:p>
    <w:p>
      <w:pPr>
        <w:spacing w:after="160" w:line="312" w:lineRule="auto"/>
        <w:jc w:val="both"/>
      </w:pPr>
      <w:r>
        <w:rPr>
          <w:rFonts w:ascii="Calibri" w:hAnsi="Calibri"/>
          <w:b/>
          <w:sz w:val="22"/>
        </w:rPr>
        <w:t xml:space="preserve">Ms Lan: </w:t>
      </w:r>
      <w:r>
        <w:rPr>
          <w:rFonts w:ascii="Calibri" w:hAnsi="Calibri"/>
          <w:sz w:val="22"/>
        </w:rPr>
        <w:t xml:space="preserve">I'll go check that plank right away and rope it off until it's fixed properly.  </w:t>
      </w:r>
      <w:r>
        <w:rPr>
          <w:rFonts w:ascii="Calibri" w:hAnsi="Calibri"/>
          <w:i/>
          <w:sz w:val="22"/>
        </w:rPr>
        <w:t>Tôi sẽ đi kiểm tra tấm ván đó ngay và giăng dây lại cho đến khi sửa xong hẳn.</w:t>
      </w:r>
    </w:p>
    <w:p>
      <w:pPr>
        <w:spacing w:after="160" w:line="312" w:lineRule="auto"/>
        <w:jc w:val="both"/>
      </w:pPr>
      <w:r>
        <w:rPr>
          <w:rFonts w:ascii="Calibri" w:hAnsi="Calibri"/>
          <w:b/>
          <w:sz w:val="22"/>
        </w:rPr>
        <w:t xml:space="preserve">Mr Ravenscourt: </w:t>
      </w:r>
      <w:r>
        <w:rPr>
          <w:rFonts w:ascii="Calibri" w:hAnsi="Calibri"/>
          <w:sz w:val="22"/>
        </w:rPr>
        <w:t xml:space="preserve">Good, I'll thank him for reporting it before he leaves.  </w:t>
      </w:r>
      <w:r>
        <w:rPr>
          <w:rFonts w:ascii="Calibri" w:hAnsi="Calibri"/>
          <w:i/>
          <w:sz w:val="22"/>
        </w:rPr>
        <w:t>Tốt, tôi sẽ cảm ơn anh ấy đã báo trước khi anh ấy về.</w:t>
      </w:r>
    </w:p>
    <w:p>
      <w:pPr>
        <w:spacing w:after="160" w:line="312" w:lineRule="auto"/>
        <w:jc w:val="both"/>
      </w:pPr>
      <w:r>
        <w:rPr>
          <w:rFonts w:ascii="Calibri" w:hAnsi="Calibri"/>
          <w:b/>
          <w:sz w:val="22"/>
        </w:rPr>
        <w:t xml:space="preserve">Ms Lan: </w:t>
      </w:r>
      <w:r>
        <w:rPr>
          <w:rFonts w:ascii="Calibri" w:hAnsi="Calibri"/>
          <w:sz w:val="22"/>
        </w:rPr>
        <w:t xml:space="preserve">Ravenscourt, since visitors are using the maintenance road as a detour, is there a pothole they should know about?  </w:t>
      </w:r>
      <w:r>
        <w:rPr>
          <w:rFonts w:ascii="Calibri" w:hAnsi="Calibri"/>
          <w:i/>
          <w:sz w:val="22"/>
        </w:rPr>
        <w:t>Anh Ravenscourt, vì khách đang dùng đường bảo trì làm lối vòng, có ổ gà nào họ cần biết không?</w:t>
      </w:r>
    </w:p>
    <w:p>
      <w:pPr>
        <w:spacing w:after="160" w:line="312" w:lineRule="auto"/>
        <w:jc w:val="both"/>
      </w:pPr>
      <w:r>
        <w:rPr>
          <w:rFonts w:ascii="Calibri" w:hAnsi="Calibri"/>
          <w:b/>
          <w:sz w:val="22"/>
        </w:rPr>
        <w:t xml:space="preserve">Mr Ravenscourt: </w:t>
      </w:r>
      <w:r>
        <w:rPr>
          <w:rFonts w:ascii="Calibri" w:hAnsi="Calibri"/>
          <w:sz w:val="22"/>
        </w:rPr>
        <w:t xml:space="preserve">Yes, there's one right near the halfway point, I'll mark it with orange tape so it's easy to spot.  </w:t>
      </w:r>
      <w:r>
        <w:rPr>
          <w:rFonts w:ascii="Calibri" w:hAnsi="Calibri"/>
          <w:i/>
          <w:sz w:val="22"/>
        </w:rPr>
        <w:t>Có, có một cái ngay gần điểm giữa đường, tôi sẽ đánh dấu bằng băng cam để dễ nhận ra.</w:t>
      </w:r>
    </w:p>
    <w:p>
      <w:pPr>
        <w:spacing w:after="160" w:line="312" w:lineRule="auto"/>
        <w:jc w:val="both"/>
      </w:pPr>
      <w:r>
        <w:rPr>
          <w:rFonts w:ascii="Calibri" w:hAnsi="Calibri"/>
          <w:b/>
          <w:sz w:val="22"/>
        </w:rPr>
        <w:t xml:space="preserve">Ms Lan: </w:t>
      </w:r>
      <w:r>
        <w:rPr>
          <w:rFonts w:ascii="Calibri" w:hAnsi="Calibri"/>
          <w:sz w:val="22"/>
        </w:rPr>
        <w:t xml:space="preserve">Good, that tape should be visible enough for everyone walking through.  </w:t>
      </w:r>
      <w:r>
        <w:rPr>
          <w:rFonts w:ascii="Calibri" w:hAnsi="Calibri"/>
          <w:i/>
          <w:sz w:val="22"/>
        </w:rPr>
        <w:t>Tốt, băng đó sẽ đủ rõ cho mọi người đi qua nhìn thấy.</w:t>
      </w:r>
    </w:p>
    <w:p>
      <w:pPr>
        <w:spacing w:after="160" w:line="312" w:lineRule="auto"/>
        <w:jc w:val="both"/>
      </w:pPr>
      <w:r>
        <w:rPr>
          <w:rFonts w:ascii="Calibri" w:hAnsi="Calibri"/>
          <w:b/>
          <w:sz w:val="22"/>
        </w:rPr>
        <w:t xml:space="preserve">Mr Ravenscourt: </w:t>
      </w:r>
      <w:r>
        <w:rPr>
          <w:rFonts w:ascii="Calibri" w:hAnsi="Calibri"/>
          <w:sz w:val="22"/>
        </w:rPr>
        <w:t xml:space="preserve">Lan, Mr Nkemelu uses a cane and is asking about a rough patch someone mentioned on the sculpture trail.  </w:t>
      </w:r>
      <w:r>
        <w:rPr>
          <w:rFonts w:ascii="Calibri" w:hAnsi="Calibri"/>
          <w:i/>
          <w:sz w:val="22"/>
        </w:rPr>
        <w:t>Chị Lan, anh Nkemelu dùng gậy và đang hỏi về một đoạn gồ ghề mà ai đó nhắc đến trên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There's a short stretch of old brick paving near the second statue, it's a bit uneven but only for a few steps.  </w:t>
      </w:r>
      <w:r>
        <w:rPr>
          <w:rFonts w:ascii="Calibri" w:hAnsi="Calibri"/>
          <w:i/>
          <w:sz w:val="22"/>
        </w:rPr>
        <w:t>Có một đoạn gạch lát cũ ngắn gần bức tượng thứ hai, hơi gồ ghề nhưng chỉ vài bước thôi.</w:t>
      </w:r>
    </w:p>
    <w:p>
      <w:pPr>
        <w:spacing w:after="160" w:line="312" w:lineRule="auto"/>
        <w:jc w:val="both"/>
      </w:pPr>
      <w:r>
        <w:rPr>
          <w:rFonts w:ascii="Calibri" w:hAnsi="Calibri"/>
          <w:b/>
          <w:sz w:val="22"/>
        </w:rPr>
        <w:t xml:space="preserve">Mr Ravenscourt: </w:t>
      </w:r>
      <w:r>
        <w:rPr>
          <w:rFonts w:ascii="Calibri" w:hAnsi="Calibri"/>
          <w:sz w:val="22"/>
        </w:rPr>
        <w:t xml:space="preserve">Good to know, I'll mention exactly where that stretch begins.  </w:t>
      </w:r>
      <w:r>
        <w:rPr>
          <w:rFonts w:ascii="Calibri" w:hAnsi="Calibri"/>
          <w:i/>
          <w:sz w:val="22"/>
        </w:rPr>
        <w:t>Hay biết vậy, tôi sẽ nhắc chính xác chỗ đoạn đó bắt đầu.</w:t>
      </w:r>
    </w:p>
    <w:p>
      <w:pPr>
        <w:spacing w:after="160" w:line="312" w:lineRule="auto"/>
        <w:jc w:val="both"/>
      </w:pPr>
      <w:r>
        <w:rPr>
          <w:rFonts w:ascii="Calibri" w:hAnsi="Calibri"/>
          <w:b/>
          <w:sz w:val="22"/>
        </w:rPr>
        <w:t xml:space="preserve">Ms Lan: </w:t>
      </w:r>
      <w:r>
        <w:rPr>
          <w:rFonts w:ascii="Calibri" w:hAnsi="Calibri"/>
          <w:sz w:val="22"/>
        </w:rPr>
        <w:t xml:space="preserve">Ravenscourt, the school group leader is worried some of her younger students will fall behind on the walk.  </w:t>
      </w:r>
      <w:r>
        <w:rPr>
          <w:rFonts w:ascii="Calibri" w:hAnsi="Calibri"/>
          <w:i/>
          <w:sz w:val="22"/>
        </w:rPr>
        <w:t>Anh Ravenscourt, cô giáo dẫn nhóm học sinh lo một số em nhỏ tuổi hơn sẽ bị tụt lại phía sau khi đi bộ.</w:t>
      </w:r>
    </w:p>
    <w:p>
      <w:pPr>
        <w:spacing w:after="160" w:line="312" w:lineRule="auto"/>
        <w:jc w:val="both"/>
      </w:pPr>
      <w:r>
        <w:rPr>
          <w:rFonts w:ascii="Calibri" w:hAnsi="Calibri"/>
          <w:b/>
          <w:sz w:val="22"/>
        </w:rPr>
        <w:t xml:space="preserve">Mr Ravenscourt: </w:t>
      </w:r>
      <w:r>
        <w:rPr>
          <w:rFonts w:ascii="Calibri" w:hAnsi="Calibri"/>
          <w:sz w:val="22"/>
        </w:rPr>
        <w:t xml:space="preserve">Suggest she put a helper at the back of the line, that way nobody gets left unnoticed.  </w:t>
      </w:r>
      <w:r>
        <w:rPr>
          <w:rFonts w:ascii="Calibri" w:hAnsi="Calibri"/>
          <w:i/>
          <w:sz w:val="22"/>
        </w:rPr>
        <w:t>Gợi ý cô ấy đặt một người trợ giúp ở cuối hàng, như vậy sẽ không ai bị bỏ lại mà không ai hay.</w:t>
      </w:r>
    </w:p>
    <w:p>
      <w:pPr>
        <w:spacing w:after="160" w:line="312" w:lineRule="auto"/>
        <w:jc w:val="both"/>
      </w:pPr>
      <w:r>
        <w:rPr>
          <w:rFonts w:ascii="Calibri" w:hAnsi="Calibri"/>
          <w:b/>
          <w:sz w:val="22"/>
        </w:rPr>
        <w:t xml:space="preserve">Ms Lan: </w:t>
      </w:r>
      <w:r>
        <w:rPr>
          <w:rFonts w:ascii="Calibri" w:hAnsi="Calibri"/>
          <w:sz w:val="22"/>
        </w:rPr>
        <w:t xml:space="preserve">Good idea, I'll mention that to her before they set off.  </w:t>
      </w:r>
      <w:r>
        <w:rPr>
          <w:rFonts w:ascii="Calibri" w:hAnsi="Calibri"/>
          <w:i/>
          <w:sz w:val="22"/>
        </w:rPr>
        <w:t>Ý hay đấy, tôi sẽ nói điều đó với cô ấy trước khi họ khởi hành.</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of twenty is about to cross the boardwalk, should we stagger them somehow?  </w:t>
      </w:r>
      <w:r>
        <w:rPr>
          <w:rFonts w:ascii="Calibri" w:hAnsi="Calibri"/>
          <w:i/>
          <w:sz w:val="22"/>
        </w:rPr>
        <w:t>Chị Lan, đoàn khách du lịch hai mươi người của bà Thoresen sắp băng qua cầu gỗ, mình có nên chia họ ra không?</w:t>
      </w:r>
    </w:p>
    <w:p>
      <w:pPr>
        <w:spacing w:after="160" w:line="312" w:lineRule="auto"/>
        <w:jc w:val="both"/>
      </w:pPr>
      <w:r>
        <w:rPr>
          <w:rFonts w:ascii="Calibri" w:hAnsi="Calibri"/>
          <w:b/>
          <w:sz w:val="22"/>
        </w:rPr>
        <w:t xml:space="preserve">Ms Lan: </w:t>
      </w:r>
      <w:r>
        <w:rPr>
          <w:rFonts w:ascii="Calibri" w:hAnsi="Calibri"/>
          <w:sz w:val="22"/>
        </w:rPr>
        <w:t xml:space="preserve">Yes, let's send them in small clusters of four or five so other walkers can still pass comfortably.  </w:t>
      </w:r>
      <w:r>
        <w:rPr>
          <w:rFonts w:ascii="Calibri" w:hAnsi="Calibri"/>
          <w:i/>
          <w:sz w:val="22"/>
        </w:rPr>
        <w:t>Có, mình nên chia họ thành từng nhóm nhỏ bốn năm người để những người đi bộ khác vẫn qua được thoải mái.</w:t>
      </w:r>
    </w:p>
    <w:p>
      <w:pPr>
        <w:spacing w:after="160" w:line="312" w:lineRule="auto"/>
        <w:jc w:val="both"/>
      </w:pPr>
      <w:r>
        <w:rPr>
          <w:rFonts w:ascii="Calibri" w:hAnsi="Calibri"/>
          <w:b/>
          <w:sz w:val="22"/>
        </w:rPr>
        <w:t xml:space="preserve">Mr Ravenscourt: </w:t>
      </w:r>
      <w:r>
        <w:rPr>
          <w:rFonts w:ascii="Calibri" w:hAnsi="Calibri"/>
          <w:sz w:val="22"/>
        </w:rPr>
        <w:t xml:space="preserve">Good plan, I'll explain that to the tour guide right now.  </w:t>
      </w:r>
      <w:r>
        <w:rPr>
          <w:rFonts w:ascii="Calibri" w:hAnsi="Calibri"/>
          <w:i/>
          <w:sz w:val="22"/>
        </w:rPr>
        <w:t>Kế hoạch hay đấy, tôi sẽ giải thích điều đó cho hướng dẫn viên ngay.</w:t>
      </w:r>
    </w:p>
    <w:p>
      <w:pPr>
        <w:spacing w:after="160" w:line="312" w:lineRule="auto"/>
        <w:jc w:val="both"/>
      </w:pPr>
      <w:r>
        <w:rPr>
          <w:rFonts w:ascii="Calibri" w:hAnsi="Calibri"/>
          <w:b/>
          <w:sz w:val="22"/>
        </w:rPr>
        <w:t xml:space="preserve">Ms Lan: </w:t>
      </w:r>
      <w:r>
        <w:rPr>
          <w:rFonts w:ascii="Calibri" w:hAnsi="Calibri"/>
          <w:sz w:val="22"/>
        </w:rPr>
        <w:t xml:space="preserve">Ravenscourt, the Vandermeer family reunion group wants a clear meeting point after their group walk splits up.  </w:t>
      </w:r>
      <w:r>
        <w:rPr>
          <w:rFonts w:ascii="Calibri" w:hAnsi="Calibri"/>
          <w:i/>
          <w:sz w:val="22"/>
        </w:rPr>
        <w:t>Anh Ravenscourt, nhóm họp mặt gia đình Vandermeer muốn có một điểm hẹn rõ ràng sau khi nhóm đi bộ tách ra.</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central and easy to find, I'd suggest that as their meeting spot.  </w:t>
      </w:r>
      <w:r>
        <w:rPr>
          <w:rFonts w:ascii="Calibri" w:hAnsi="Calibri"/>
          <w:i/>
          <w:sz w:val="22"/>
        </w:rPr>
        <w:t>Nhà chòi dã ngoại nằm ở trung tâm và dễ tìm, tôi khuyên nên chọn đó làm điểm hẹn của họ.</w:t>
      </w:r>
    </w:p>
    <w:p>
      <w:pPr>
        <w:spacing w:after="160" w:line="312" w:lineRule="auto"/>
        <w:jc w:val="both"/>
      </w:pPr>
      <w:r>
        <w:rPr>
          <w:rFonts w:ascii="Calibri" w:hAnsi="Calibri"/>
          <w:b/>
          <w:sz w:val="22"/>
        </w:rPr>
        <w:t xml:space="preserve">Ms Lan: </w:t>
      </w:r>
      <w:r>
        <w:rPr>
          <w:rFonts w:ascii="Calibri" w:hAnsi="Calibri"/>
          <w:sz w:val="22"/>
        </w:rPr>
        <w:t xml:space="preserve">Good choice, I'll pass that suggestion along to their group leader.  </w:t>
      </w:r>
      <w:r>
        <w:rPr>
          <w:rFonts w:ascii="Calibri" w:hAnsi="Calibri"/>
          <w:i/>
          <w:sz w:val="22"/>
        </w:rPr>
        <w:t>Lựa chọn hay đấy, tôi sẽ nói gợi ý đó cho trưởng nhóm của họ.</w:t>
      </w:r>
    </w:p>
    <w:p>
      <w:pPr>
        <w:spacing w:after="160" w:line="312" w:lineRule="auto"/>
        <w:jc w:val="both"/>
      </w:pPr>
      <w:r>
        <w:rPr>
          <w:rFonts w:ascii="Calibri" w:hAnsi="Calibri"/>
          <w:b/>
          <w:sz w:val="22"/>
        </w:rPr>
        <w:t xml:space="preserve">Mr Ravenscourt: </w:t>
      </w:r>
      <w:r>
        <w:rPr>
          <w:rFonts w:ascii="Calibri" w:hAnsi="Calibri"/>
          <w:sz w:val="22"/>
        </w:rPr>
        <w:t xml:space="preserve">Lan, the Tuesday walking club has both fast and slow walkers today, how should we help them stay together?  </w:t>
      </w:r>
      <w:r>
        <w:rPr>
          <w:rFonts w:ascii="Calibri" w:hAnsi="Calibri"/>
          <w:i/>
          <w:sz w:val="22"/>
        </w:rPr>
        <w:t>Chị Lan, câu lạc bộ đi bộ thứ Ba hôm nay có cả người đi nhanh lẫn người đi chậm, mình nên giúp họ đi cùng nhau thế nào?</w:t>
      </w:r>
    </w:p>
    <w:p>
      <w:pPr>
        <w:spacing w:after="160" w:line="312" w:lineRule="auto"/>
        <w:jc w:val="both"/>
      </w:pPr>
      <w:r>
        <w:rPr>
          <w:rFonts w:ascii="Calibri" w:hAnsi="Calibri"/>
          <w:b/>
          <w:sz w:val="22"/>
        </w:rPr>
        <w:t xml:space="preserve">Ms Lan: </w:t>
      </w:r>
      <w:r>
        <w:rPr>
          <w:rFonts w:ascii="Calibri" w:hAnsi="Calibri"/>
          <w:sz w:val="22"/>
        </w:rPr>
        <w:t xml:space="preserve">Suggest the faster walkers do an extra small loop while the group regroups at the frog pond bench.  </w:t>
      </w:r>
      <w:r>
        <w:rPr>
          <w:rFonts w:ascii="Calibri" w:hAnsi="Calibri"/>
          <w:i/>
          <w:sz w:val="22"/>
        </w:rPr>
        <w:t>Gợi ý người đi nhanh đi thêm một vòng nhỏ trong lúc nhóm tập hợp lại ở ghế ao ếch.</w:t>
      </w:r>
    </w:p>
    <w:p>
      <w:pPr>
        <w:spacing w:after="160" w:line="312" w:lineRule="auto"/>
        <w:jc w:val="both"/>
      </w:pPr>
      <w:r>
        <w:rPr>
          <w:rFonts w:ascii="Calibri" w:hAnsi="Calibri"/>
          <w:b/>
          <w:sz w:val="22"/>
        </w:rPr>
        <w:t xml:space="preserve">Mr Ravenscourt: </w:t>
      </w:r>
      <w:r>
        <w:rPr>
          <w:rFonts w:ascii="Calibri" w:hAnsi="Calibri"/>
          <w:sz w:val="22"/>
        </w:rPr>
        <w:t xml:space="preserve">Good idea, that keeps everyone moving without leaving anyone behind.  </w:t>
      </w:r>
      <w:r>
        <w:rPr>
          <w:rFonts w:ascii="Calibri" w:hAnsi="Calibri"/>
          <w:i/>
          <w:sz w:val="22"/>
        </w:rPr>
        <w:t>Ý hay đấy, vậy giữ mọi người vẫn di chuyển mà không ai bị bỏ lại.</w:t>
      </w:r>
    </w:p>
    <w:p>
      <w:pPr>
        <w:spacing w:after="160" w:line="312" w:lineRule="auto"/>
        <w:jc w:val="both"/>
      </w:pPr>
      <w:r>
        <w:rPr>
          <w:rFonts w:ascii="Calibri" w:hAnsi="Calibri"/>
          <w:b/>
          <w:sz w:val="22"/>
        </w:rPr>
        <w:t xml:space="preserve">Ms Lan: </w:t>
      </w:r>
      <w:r>
        <w:rPr>
          <w:rFonts w:ascii="Calibri" w:hAnsi="Calibri"/>
          <w:sz w:val="22"/>
        </w:rPr>
        <w:t xml:space="preserve">Ravenscourt, the scout troop leader is asking how his group should line up on the narrow creekside path.  </w:t>
      </w:r>
      <w:r>
        <w:rPr>
          <w:rFonts w:ascii="Calibri" w:hAnsi="Calibri"/>
          <w:i/>
          <w:sz w:val="22"/>
        </w:rPr>
        <w:t>Anh Ravenscourt, thủ lĩnh nhóm hướng đạo sinh đang hỏi nhóm của anh ấy nên xếp hàng thế nào trên lối đi ven suối hẹp.</w:t>
      </w:r>
    </w:p>
    <w:p>
      <w:pPr>
        <w:spacing w:after="160" w:line="312" w:lineRule="auto"/>
        <w:jc w:val="both"/>
      </w:pPr>
      <w:r>
        <w:rPr>
          <w:rFonts w:ascii="Calibri" w:hAnsi="Calibri"/>
          <w:b/>
          <w:sz w:val="22"/>
        </w:rPr>
        <w:t xml:space="preserve">Mr Ravenscourt: </w:t>
      </w:r>
      <w:r>
        <w:rPr>
          <w:rFonts w:ascii="Calibri" w:hAnsi="Calibri"/>
          <w:sz w:val="22"/>
        </w:rPr>
        <w:t xml:space="preserve">Single file is safest there, with an adult at the front and one at the back of the line.  </w:t>
      </w:r>
      <w:r>
        <w:rPr>
          <w:rFonts w:ascii="Calibri" w:hAnsi="Calibri"/>
          <w:i/>
          <w:sz w:val="22"/>
        </w:rPr>
        <w:t>Đi hàng một là an toàn nhất ở đó, có một người lớn ở đầu hàng và một người ở cuối hàng.</w:t>
      </w:r>
    </w:p>
    <w:p>
      <w:pPr>
        <w:spacing w:after="160" w:line="312" w:lineRule="auto"/>
        <w:jc w:val="both"/>
      </w:pPr>
      <w:r>
        <w:rPr>
          <w:rFonts w:ascii="Calibri" w:hAnsi="Calibri"/>
          <w:b/>
          <w:sz w:val="22"/>
        </w:rPr>
        <w:t xml:space="preserve">Ms Lan: </w:t>
      </w:r>
      <w:r>
        <w:rPr>
          <w:rFonts w:ascii="Calibri" w:hAnsi="Calibri"/>
          <w:sz w:val="22"/>
        </w:rPr>
        <w:t xml:space="preserve">Good, I'll pass that advice along to him right away.  </w:t>
      </w:r>
      <w:r>
        <w:rPr>
          <w:rFonts w:ascii="Calibri" w:hAnsi="Calibri"/>
          <w:i/>
          <w:sz w:val="22"/>
        </w:rPr>
        <w:t>Tốt, tôi sẽ nói lời khuyên đó cho anh ấy ngay.</w:t>
      </w:r>
    </w:p>
    <w:p>
      <w:pPr>
        <w:spacing w:after="160" w:line="312" w:lineRule="auto"/>
        <w:jc w:val="both"/>
      </w:pPr>
      <w:r>
        <w:rPr>
          <w:rFonts w:ascii="Calibri" w:hAnsi="Calibri"/>
          <w:b/>
          <w:sz w:val="22"/>
        </w:rPr>
        <w:t xml:space="preserve">Mr Ravenscourt: </w:t>
      </w:r>
      <w:r>
        <w:rPr>
          <w:rFonts w:ascii="Calibri" w:hAnsi="Calibri"/>
          <w:sz w:val="22"/>
        </w:rPr>
        <w:t xml:space="preserve">Lan, Mrs Fentiman is walking with her friends today, but she uses a walker, how should the group plan their stops?  </w:t>
      </w:r>
      <w:r>
        <w:rPr>
          <w:rFonts w:ascii="Calibri" w:hAnsi="Calibri"/>
          <w:i/>
          <w:sz w:val="22"/>
        </w:rPr>
        <w:t>Chị Lan, bà Fentiman hôm nay đi bộ cùng bạn bè, nhưng bà ấy dùng khung tập đi, nhóm nên tính chỗ nghỉ thế nào?</w:t>
      </w:r>
    </w:p>
    <w:p>
      <w:pPr>
        <w:spacing w:after="160" w:line="312" w:lineRule="auto"/>
        <w:jc w:val="both"/>
      </w:pPr>
      <w:r>
        <w:rPr>
          <w:rFonts w:ascii="Calibri" w:hAnsi="Calibri"/>
          <w:b/>
          <w:sz w:val="22"/>
        </w:rPr>
        <w:t xml:space="preserve">Ms Lan: </w:t>
      </w:r>
      <w:r>
        <w:rPr>
          <w:rFonts w:ascii="Calibri" w:hAnsi="Calibri"/>
          <w:sz w:val="22"/>
        </w:rPr>
        <w:t xml:space="preserve">Suggest they plan a rest at each bench along the fossil garden loop instead of pushing straight through.  </w:t>
      </w:r>
      <w:r>
        <w:rPr>
          <w:rFonts w:ascii="Calibri" w:hAnsi="Calibri"/>
          <w:i/>
          <w:sz w:val="22"/>
        </w:rPr>
        <w:t>Gợi ý họ tính nghỉ ở mỗi ghế ngồi dọc vòng khu vườn hóa thạch thay vì cố đi thẳng một mạch.</w:t>
      </w:r>
    </w:p>
    <w:p>
      <w:pPr>
        <w:spacing w:after="160" w:line="312" w:lineRule="auto"/>
        <w:jc w:val="both"/>
      </w:pPr>
      <w:r>
        <w:rPr>
          <w:rFonts w:ascii="Calibri" w:hAnsi="Calibri"/>
          <w:b/>
          <w:sz w:val="22"/>
        </w:rPr>
        <w:t xml:space="preserve">Mr Ravenscourt: </w:t>
      </w:r>
      <w:r>
        <w:rPr>
          <w:rFonts w:ascii="Calibri" w:hAnsi="Calibri"/>
          <w:sz w:val="22"/>
        </w:rPr>
        <w:t xml:space="preserve">Good, that way the whole group moves at a pace that works for her.  </w:t>
      </w:r>
      <w:r>
        <w:rPr>
          <w:rFonts w:ascii="Calibri" w:hAnsi="Calibri"/>
          <w:i/>
          <w:sz w:val="22"/>
        </w:rPr>
        <w:t>Tốt, như vậy cả nhóm sẽ di chuyển theo nhịp độ phù hợp với bà ấy.</w:t>
      </w:r>
    </w:p>
    <w:p>
      <w:pPr>
        <w:spacing w:after="160" w:line="312" w:lineRule="auto"/>
        <w:jc w:val="both"/>
      </w:pPr>
      <w:r>
        <w:rPr>
          <w:rFonts w:ascii="Calibri" w:hAnsi="Calibri"/>
          <w:b/>
          <w:sz w:val="22"/>
        </w:rPr>
        <w:t xml:space="preserve">Mr Ravenscourt: </w:t>
      </w:r>
      <w:r>
        <w:rPr>
          <w:rFonts w:ascii="Calibri" w:hAnsi="Calibri"/>
          <w:sz w:val="22"/>
        </w:rPr>
        <w:t xml:space="preserve">Lan, the old stone bridge is closed for repair work today, what detour should we send walkers on?  </w:t>
      </w:r>
      <w:r>
        <w:rPr>
          <w:rFonts w:ascii="Calibri" w:hAnsi="Calibri"/>
          <w:i/>
          <w:sz w:val="22"/>
        </w:rPr>
        <w:t>Chị Lan, cây cầu đá cũ đóng cửa để sửa chữa hôm nay, mình nên hướng khách đi vòng lối nào?</w:t>
      </w:r>
    </w:p>
    <w:p>
      <w:pPr>
        <w:spacing w:after="160" w:line="312" w:lineRule="auto"/>
        <w:jc w:val="both"/>
      </w:pPr>
      <w:r>
        <w:rPr>
          <w:rFonts w:ascii="Calibri" w:hAnsi="Calibri"/>
          <w:b/>
          <w:sz w:val="22"/>
        </w:rPr>
        <w:t xml:space="preserve">Ms Lan: </w:t>
      </w:r>
      <w:r>
        <w:rPr>
          <w:rFonts w:ascii="Calibri" w:hAnsi="Calibri"/>
          <w:sz w:val="22"/>
        </w:rPr>
        <w:t xml:space="preserve">They can loop around through the picnic grove instead, it adds about five minutes to the walk.  </w:t>
      </w:r>
      <w:r>
        <w:rPr>
          <w:rFonts w:ascii="Calibri" w:hAnsi="Calibri"/>
          <w:i/>
          <w:sz w:val="22"/>
        </w:rPr>
        <w:t>Họ có thể đi vòng qua khu rừng dã ngoại thay vào đó, thêm khoảng năm phút vào chuyến đi.</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with that detour right away.  </w:t>
      </w:r>
      <w:r>
        <w:rPr>
          <w:rFonts w:ascii="Calibri" w:hAnsi="Calibri"/>
          <w:i/>
          <w:sz w:val="22"/>
        </w:rPr>
        <w:t>Tốt, tôi sẽ cập nhật bảng thông báo đường mòn với lối vòng đó ngay.</w:t>
      </w:r>
    </w:p>
    <w:p>
      <w:pPr>
        <w:spacing w:after="160" w:line="312" w:lineRule="auto"/>
        <w:jc w:val="both"/>
      </w:pPr>
      <w:r>
        <w:rPr>
          <w:rFonts w:ascii="Calibri" w:hAnsi="Calibri"/>
          <w:b/>
          <w:sz w:val="22"/>
        </w:rPr>
        <w:t xml:space="preserve">Ms Lan: </w:t>
      </w:r>
      <w:r>
        <w:rPr>
          <w:rFonts w:ascii="Calibri" w:hAnsi="Calibri"/>
          <w:sz w:val="22"/>
        </w:rPr>
        <w:t xml:space="preserve">Ravenscourt, the trail crew is doing maintenance work on part of the fossil garden loop this week.  </w:t>
      </w:r>
      <w:r>
        <w:rPr>
          <w:rFonts w:ascii="Calibri" w:hAnsi="Calibri"/>
          <w:i/>
          <w:sz w:val="22"/>
        </w:rPr>
        <w:t>Anh Ravenscourt, đội đường mòn đang bảo trì một phần vòng khu vườn hóa thạch tuần này.</w:t>
      </w:r>
    </w:p>
    <w:p>
      <w:pPr>
        <w:spacing w:after="160" w:line="312" w:lineRule="auto"/>
        <w:jc w:val="both"/>
      </w:pPr>
      <w:r>
        <w:rPr>
          <w:rFonts w:ascii="Calibri" w:hAnsi="Calibri"/>
          <w:b/>
          <w:sz w:val="22"/>
        </w:rPr>
        <w:t xml:space="preserve">Mr Ravenscourt: </w:t>
      </w:r>
      <w:r>
        <w:rPr>
          <w:rFonts w:ascii="Calibri" w:hAnsi="Calibri"/>
          <w:sz w:val="22"/>
        </w:rPr>
        <w:t xml:space="preserve">Right, visitors can still see the main displays, they just need to backtrack instead of finishing the loop.  </w:t>
      </w:r>
      <w:r>
        <w:rPr>
          <w:rFonts w:ascii="Calibri" w:hAnsi="Calibri"/>
          <w:i/>
          <w:sz w:val="22"/>
        </w:rPr>
        <w:t>Đúng vậy, khách vẫn xem được các khu trưng bày chính, chỉ cần quay lại thay vì đi hết cả vòng.</w:t>
      </w:r>
    </w:p>
    <w:p>
      <w:pPr>
        <w:spacing w:after="160" w:line="312" w:lineRule="auto"/>
        <w:jc w:val="both"/>
      </w:pPr>
      <w:r>
        <w:rPr>
          <w:rFonts w:ascii="Calibri" w:hAnsi="Calibri"/>
          <w:b/>
          <w:sz w:val="22"/>
        </w:rPr>
        <w:t xml:space="preserve">Ms Lan: </w:t>
      </w:r>
      <w:r>
        <w:rPr>
          <w:rFonts w:ascii="Calibri" w:hAnsi="Calibri"/>
          <w:sz w:val="22"/>
        </w:rPr>
        <w:t xml:space="preserve">Good, I'll explain that backtrack option clearly at the desk.  </w:t>
      </w:r>
      <w:r>
        <w:rPr>
          <w:rFonts w:ascii="Calibri" w:hAnsi="Calibri"/>
          <w:i/>
          <w:sz w:val="22"/>
        </w:rPr>
        <w:t>Tốt, tôi sẽ giải thích rõ lựa chọn quay lại đó ở quầy.</w:t>
      </w:r>
    </w:p>
    <w:p>
      <w:pPr>
        <w:spacing w:after="160" w:line="312" w:lineRule="auto"/>
        <w:jc w:val="both"/>
      </w:pPr>
      <w:r>
        <w:rPr>
          <w:rFonts w:ascii="Calibri" w:hAnsi="Calibri"/>
          <w:b/>
          <w:sz w:val="22"/>
        </w:rPr>
        <w:t xml:space="preserve">Mr Ravenscourt: </w:t>
      </w:r>
      <w:r>
        <w:rPr>
          <w:rFonts w:ascii="Calibri" w:hAnsi="Calibri"/>
          <w:sz w:val="22"/>
        </w:rPr>
        <w:t xml:space="preserve">Lan, the marsh boardwalk is closed for the next few weeks during bird nesting season.  </w:t>
      </w:r>
      <w:r>
        <w:rPr>
          <w:rFonts w:ascii="Calibri" w:hAnsi="Calibri"/>
          <w:i/>
          <w:sz w:val="22"/>
        </w:rPr>
        <w:t>Chị Lan, cầu gỗ qua đầm lầy đóng cửa vài tuần tới trong mùa chim làm tổ.</w:t>
      </w:r>
    </w:p>
    <w:p>
      <w:pPr>
        <w:spacing w:after="160" w:line="312" w:lineRule="auto"/>
        <w:jc w:val="both"/>
      </w:pPr>
      <w:r>
        <w:rPr>
          <w:rFonts w:ascii="Calibri" w:hAnsi="Calibri"/>
          <w:b/>
          <w:sz w:val="22"/>
        </w:rPr>
        <w:t xml:space="preserve">Ms Lan: </w:t>
      </w:r>
      <w:r>
        <w:rPr>
          <w:rFonts w:ascii="Calibri" w:hAnsi="Calibri"/>
          <w:sz w:val="22"/>
        </w:rPr>
        <w:t xml:space="preserve">I remember now, visitors who want to see the marsh can use the bird blind instead, it overlooks the same area.  </w:t>
      </w:r>
      <w:r>
        <w:rPr>
          <w:rFonts w:ascii="Calibri" w:hAnsi="Calibri"/>
          <w:i/>
          <w:sz w:val="22"/>
        </w:rPr>
        <w:t>Tôi nhớ rồi, khách muốn xem đầm lầy có thể dùng chòi ngắm chim thay vào đó, nó nhìn ra cùng khu vực.</w:t>
      </w:r>
    </w:p>
    <w:p>
      <w:pPr>
        <w:spacing w:after="160" w:line="312" w:lineRule="auto"/>
        <w:jc w:val="both"/>
      </w:pPr>
      <w:r>
        <w:rPr>
          <w:rFonts w:ascii="Calibri" w:hAnsi="Calibri"/>
          <w:b/>
          <w:sz w:val="22"/>
        </w:rPr>
        <w:t xml:space="preserve">Mr Ravenscourt: </w:t>
      </w:r>
      <w:r>
        <w:rPr>
          <w:rFonts w:ascii="Calibri" w:hAnsi="Calibri"/>
          <w:sz w:val="22"/>
        </w:rPr>
        <w:t xml:space="preserve">Good alternative, I'll suggest that to anyone disappointed about the closure.  </w:t>
      </w:r>
      <w:r>
        <w:rPr>
          <w:rFonts w:ascii="Calibri" w:hAnsi="Calibri"/>
          <w:i/>
          <w:sz w:val="22"/>
        </w:rPr>
        <w:t>Lựa chọn thay thế hay đấy, tôi sẽ gợi ý điều đó cho bất kỳ ai thất vọng về việc đóng cửa.</w:t>
      </w:r>
    </w:p>
    <w:p>
      <w:pPr>
        <w:spacing w:after="160" w:line="312" w:lineRule="auto"/>
        <w:jc w:val="both"/>
      </w:pPr>
      <w:r>
        <w:rPr>
          <w:rFonts w:ascii="Calibri" w:hAnsi="Calibri"/>
          <w:b/>
          <w:sz w:val="22"/>
        </w:rPr>
        <w:t xml:space="preserve">Ms Lan: </w:t>
      </w:r>
      <w:r>
        <w:rPr>
          <w:rFonts w:ascii="Calibri" w:hAnsi="Calibri"/>
          <w:sz w:val="22"/>
        </w:rPr>
        <w:t xml:space="preserve">Ravenscourt, could you explain the detour to Mrs Odukoya? Erosion control work is blocking part of the creekside path.  </w:t>
      </w:r>
      <w:r>
        <w:rPr>
          <w:rFonts w:ascii="Calibri" w:hAnsi="Calibri"/>
          <w:i/>
          <w:sz w:val="22"/>
        </w:rPr>
        <w:t>Anh Ravenscourt, anh giải thích lối vòng cho bà Odukoya được không? Công trình chống xói mòn đang chắn một phần lối đi ven suối.</w:t>
      </w:r>
    </w:p>
    <w:p>
      <w:pPr>
        <w:spacing w:after="160" w:line="312" w:lineRule="auto"/>
        <w:jc w:val="both"/>
      </w:pPr>
      <w:r>
        <w:rPr>
          <w:rFonts w:ascii="Calibri" w:hAnsi="Calibri"/>
          <w:b/>
          <w:sz w:val="22"/>
        </w:rPr>
        <w:t xml:space="preserve">Mr Ravenscourt: </w:t>
      </w:r>
      <w:r>
        <w:rPr>
          <w:rFonts w:ascii="Calibri" w:hAnsi="Calibri"/>
          <w:sz w:val="22"/>
        </w:rPr>
        <w:t xml:space="preserve">Of course, she should take the paved loop instead, it rejoins the creekside path just past the work zone.  </w:t>
      </w:r>
      <w:r>
        <w:rPr>
          <w:rFonts w:ascii="Calibri" w:hAnsi="Calibri"/>
          <w:i/>
          <w:sz w:val="22"/>
        </w:rPr>
        <w:t>Được chứ, bà ấy nên đi vòng trải nhựa thay vào đó, nó nối lại với lối đi ven suối ngay sau khu vực thi công.</w:t>
      </w:r>
    </w:p>
    <w:p>
      <w:pPr>
        <w:spacing w:after="160" w:line="312" w:lineRule="auto"/>
        <w:jc w:val="both"/>
      </w:pPr>
      <w:r>
        <w:rPr>
          <w:rFonts w:ascii="Calibri" w:hAnsi="Calibri"/>
          <w:b/>
          <w:sz w:val="22"/>
        </w:rPr>
        <w:t xml:space="preserve">Ms Lan: </w:t>
      </w:r>
      <w:r>
        <w:rPr>
          <w:rFonts w:ascii="Calibri" w:hAnsi="Calibri"/>
          <w:sz w:val="22"/>
        </w:rPr>
        <w:t xml:space="preserve">Thank you, that explanation should make the detour much clearer for her.  </w:t>
      </w:r>
      <w:r>
        <w:rPr>
          <w:rFonts w:ascii="Calibri" w:hAnsi="Calibri"/>
          <w:i/>
          <w:sz w:val="22"/>
        </w:rPr>
        <w:t>Cảm ơn anh, lời giải thích đó sẽ giúp lối vòng rõ ràng hơn nhiều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amphitheater ramp is fenced off this morning while the crew sets up chairs for tonight's event.  </w:t>
      </w:r>
      <w:r>
        <w:rPr>
          <w:rFonts w:ascii="Calibri" w:hAnsi="Calibri"/>
          <w:i/>
          <w:sz w:val="22"/>
        </w:rPr>
        <w:t>Chị Lan, dốc thoải nhà hát ngoài trời bị rào lại sáng nay trong lúc đội chuẩn bị ghế cho sự kiện tối nay.</w:t>
      </w:r>
    </w:p>
    <w:p>
      <w:pPr>
        <w:spacing w:after="160" w:line="312" w:lineRule="auto"/>
        <w:jc w:val="both"/>
      </w:pPr>
      <w:r>
        <w:rPr>
          <w:rFonts w:ascii="Calibri" w:hAnsi="Calibri"/>
          <w:b/>
          <w:sz w:val="22"/>
        </w:rPr>
        <w:t xml:space="preserve">Ms Lan: </w:t>
      </w:r>
      <w:r>
        <w:rPr>
          <w:rFonts w:ascii="Calibri" w:hAnsi="Calibri"/>
          <w:sz w:val="22"/>
        </w:rPr>
        <w:t xml:space="preserve">I'll tell wheelchair users to use the side entrance instead until the ramp reopens this afternoon.  </w:t>
      </w:r>
      <w:r>
        <w:rPr>
          <w:rFonts w:ascii="Calibri" w:hAnsi="Calibri"/>
          <w:i/>
          <w:sz w:val="22"/>
        </w:rPr>
        <w:t>Tôi sẽ báo người dùng xe lăn đi cửa bên thay vào đó cho đến khi dốc mở lại chiều nay.</w:t>
      </w:r>
    </w:p>
    <w:p>
      <w:pPr>
        <w:spacing w:after="160" w:line="312" w:lineRule="auto"/>
        <w:jc w:val="both"/>
      </w:pPr>
      <w:r>
        <w:rPr>
          <w:rFonts w:ascii="Calibri" w:hAnsi="Calibri"/>
          <w:b/>
          <w:sz w:val="22"/>
        </w:rPr>
        <w:t xml:space="preserve">Mr Ravenscourt: </w:t>
      </w:r>
      <w:r>
        <w:rPr>
          <w:rFonts w:ascii="Calibri" w:hAnsi="Calibri"/>
          <w:sz w:val="22"/>
        </w:rPr>
        <w:t xml:space="preserve">Good, I'll pass that message to Mr Osei-Tutu, who asked about it earlier.  </w:t>
      </w:r>
      <w:r>
        <w:rPr>
          <w:rFonts w:ascii="Calibri" w:hAnsi="Calibri"/>
          <w:i/>
          <w:sz w:val="22"/>
        </w:rPr>
        <w:t>Tốt, tôi sẽ nhắn điều đó cho anh Osei-Tutu, người đã hỏi về việc này lúc nãy.</w:t>
      </w:r>
    </w:p>
    <w:p>
      <w:pPr>
        <w:spacing w:after="160" w:line="312" w:lineRule="auto"/>
        <w:jc w:val="both"/>
      </w:pPr>
      <w:r>
        <w:rPr>
          <w:rFonts w:ascii="Calibri" w:hAnsi="Calibri"/>
          <w:b/>
          <w:sz w:val="22"/>
        </w:rPr>
        <w:t xml:space="preserve">Mr Ravenscourt: </w:t>
      </w:r>
      <w:r>
        <w:rPr>
          <w:rFonts w:ascii="Calibri" w:hAnsi="Calibri"/>
          <w:sz w:val="22"/>
        </w:rPr>
        <w:t xml:space="preserve">Lan, Mr Adekunle is asking how long the boardwalk closure for repairs is expected to last.  </w:t>
      </w:r>
      <w:r>
        <w:rPr>
          <w:rFonts w:ascii="Calibri" w:hAnsi="Calibri"/>
          <w:i/>
          <w:sz w:val="22"/>
        </w:rPr>
        <w:t>Chị Lan, anh Adekunle đang hỏi việc đóng cửa cầu gỗ để sửa chữa dự kiến kéo dài bao lâu.</w:t>
      </w:r>
    </w:p>
    <w:p>
      <w:pPr>
        <w:spacing w:after="160" w:line="312" w:lineRule="auto"/>
        <w:jc w:val="both"/>
      </w:pPr>
      <w:r>
        <w:rPr>
          <w:rFonts w:ascii="Calibri" w:hAnsi="Calibri"/>
          <w:b/>
          <w:sz w:val="22"/>
        </w:rPr>
        <w:t xml:space="preserve">Ms Lan: </w:t>
      </w:r>
      <w:r>
        <w:rPr>
          <w:rFonts w:ascii="Calibri" w:hAnsi="Calibri"/>
          <w:sz w:val="22"/>
        </w:rPr>
        <w:t xml:space="preserve">The crew told me about two weeks, so I'd suggest he check back before planning another visit.  </w:t>
      </w:r>
      <w:r>
        <w:rPr>
          <w:rFonts w:ascii="Calibri" w:hAnsi="Calibri"/>
          <w:i/>
          <w:sz w:val="22"/>
        </w:rPr>
        <w:t>Đội thi công nói với tôi khoảng hai tuần, nên tôi khuyên anh ấy kiểm tra lại trước khi lên kế hoạch ghé thăm lần nữa.</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that timeline exactly.  </w:t>
      </w:r>
      <w:r>
        <w:rPr>
          <w:rFonts w:ascii="Calibri" w:hAnsi="Calibri"/>
          <w:i/>
          <w:sz w:val="22"/>
        </w:rPr>
        <w:t>Tốt, tôi sẽ báo anh ấy đúng khung thời gian đó.</w:t>
      </w:r>
    </w:p>
    <w:p>
      <w:pPr>
        <w:spacing w:after="160" w:line="312" w:lineRule="auto"/>
        <w:jc w:val="both"/>
      </w:pPr>
      <w:r>
        <w:rPr>
          <w:rFonts w:ascii="Calibri" w:hAnsi="Calibri"/>
          <w:b/>
          <w:sz w:val="22"/>
        </w:rPr>
        <w:t xml:space="preserve">Ms Lan: </w:t>
      </w:r>
      <w:r>
        <w:rPr>
          <w:rFonts w:ascii="Calibri" w:hAnsi="Calibri"/>
          <w:sz w:val="22"/>
        </w:rPr>
        <w:t xml:space="preserve">Ravenscourt, Mr Holloway parked in the overflow lot, which entrance is closest to him on foot?  </w:t>
      </w:r>
      <w:r>
        <w:rPr>
          <w:rFonts w:ascii="Calibri" w:hAnsi="Calibri"/>
          <w:i/>
          <w:sz w:val="22"/>
        </w:rPr>
        <w:t>Anh Ravenscourt, anh Holloway đậu xe ở bãi dự phòng, cổng nào gần anh ấy nhất khi đi bộ?</w:t>
      </w:r>
    </w:p>
    <w:p>
      <w:pPr>
        <w:spacing w:after="160" w:line="312" w:lineRule="auto"/>
        <w:jc w:val="both"/>
      </w:pPr>
      <w:r>
        <w:rPr>
          <w:rFonts w:ascii="Calibri" w:hAnsi="Calibri"/>
          <w:b/>
          <w:sz w:val="22"/>
        </w:rPr>
        <w:t xml:space="preserve">Mr Ravenscourt: </w:t>
      </w:r>
      <w:r>
        <w:rPr>
          <w:rFonts w:ascii="Calibri" w:hAnsi="Calibri"/>
          <w:sz w:val="22"/>
        </w:rPr>
        <w:t xml:space="preserve">The south gate is closest from that lot, about six minutes, much shorter than walking around to the main entrance.  </w:t>
      </w:r>
      <w:r>
        <w:rPr>
          <w:rFonts w:ascii="Calibri" w:hAnsi="Calibri"/>
          <w:i/>
          <w:sz w:val="22"/>
        </w:rPr>
        <w:t>Cổng phía nam gần nhất từ bãi đó, khoảng sáu phút, ngắn hơn nhiều so với đi vòng đến lối vào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instead of the main gate.  </w:t>
      </w:r>
      <w:r>
        <w:rPr>
          <w:rFonts w:ascii="Calibri" w:hAnsi="Calibri"/>
          <w:i/>
          <w:sz w:val="22"/>
        </w:rPr>
        <w:t>Tốt, tôi sẽ chỉ anh ấy đến đó thay vì cổng chính.</w:t>
      </w:r>
    </w:p>
    <w:p>
      <w:pPr>
        <w:spacing w:after="160" w:line="312" w:lineRule="auto"/>
        <w:jc w:val="both"/>
      </w:pPr>
      <w:r>
        <w:rPr>
          <w:rFonts w:ascii="Calibri" w:hAnsi="Calibri"/>
          <w:b/>
          <w:sz w:val="22"/>
        </w:rPr>
        <w:t xml:space="preserve">Mr Ravenscourt: </w:t>
      </w:r>
      <w:r>
        <w:rPr>
          <w:rFonts w:ascii="Calibri" w:hAnsi="Calibri"/>
          <w:sz w:val="22"/>
        </w:rPr>
        <w:t xml:space="preserve">Lan, the tour bus just dropped Mrs Kessler's group at the road, which entrance should they walk to?  </w:t>
      </w:r>
      <w:r>
        <w:rPr>
          <w:rFonts w:ascii="Calibri" w:hAnsi="Calibri"/>
          <w:i/>
          <w:sz w:val="22"/>
        </w:rPr>
        <w:t>Chị Lan, xe buýt du lịch vừa thả nhóm của bà Kessler ở đường, họ nên đi bộ đến cổng nào?</w:t>
      </w:r>
    </w:p>
    <w:p>
      <w:pPr>
        <w:spacing w:after="160" w:line="312" w:lineRule="auto"/>
        <w:jc w:val="both"/>
      </w:pPr>
      <w:r>
        <w:rPr>
          <w:rFonts w:ascii="Calibri" w:hAnsi="Calibri"/>
          <w:b/>
          <w:sz w:val="22"/>
        </w:rPr>
        <w:t xml:space="preserve">Ms Lan: </w:t>
      </w:r>
      <w:r>
        <w:rPr>
          <w:rFonts w:ascii="Calibri" w:hAnsi="Calibri"/>
          <w:sz w:val="22"/>
        </w:rPr>
        <w:t xml:space="preserve">The north gate is right across from the bus drop-off, just a short walk with a marked crosswalk.  </w:t>
      </w:r>
      <w:r>
        <w:rPr>
          <w:rFonts w:ascii="Calibri" w:hAnsi="Calibri"/>
          <w:i/>
          <w:sz w:val="22"/>
        </w:rPr>
        <w:t>Cổng phía bắc nằm ngay đối diện điểm thả khách của xe buýt, chỉ một đoạn đi bộ ngắn với lối băng qua có vạch kẻ.</w:t>
      </w:r>
    </w:p>
    <w:p>
      <w:pPr>
        <w:spacing w:after="160" w:line="312" w:lineRule="auto"/>
        <w:jc w:val="both"/>
      </w:pPr>
      <w:r>
        <w:rPr>
          <w:rFonts w:ascii="Calibri" w:hAnsi="Calibri"/>
          <w:b/>
          <w:sz w:val="22"/>
        </w:rPr>
        <w:t xml:space="preserve">Mr Ravenscourt: </w:t>
      </w:r>
      <w:r>
        <w:rPr>
          <w:rFonts w:ascii="Calibri" w:hAnsi="Calibri"/>
          <w:sz w:val="22"/>
        </w:rPr>
        <w:t xml:space="preserve">Perfect, I'll wave them toward the north gate myself.  </w:t>
      </w:r>
      <w:r>
        <w:rPr>
          <w:rFonts w:ascii="Calibri" w:hAnsi="Calibri"/>
          <w:i/>
          <w:sz w:val="22"/>
        </w:rPr>
        <w:t>Tuyệt, tôi sẽ tự vẫy họ đi về hướng cổng phía bắc.</w:t>
      </w:r>
    </w:p>
    <w:p>
      <w:pPr>
        <w:spacing w:after="160" w:line="312" w:lineRule="auto"/>
        <w:jc w:val="both"/>
      </w:pPr>
      <w:r>
        <w:rPr>
          <w:rFonts w:ascii="Calibri" w:hAnsi="Calibri"/>
          <w:b/>
          <w:sz w:val="22"/>
        </w:rPr>
        <w:t xml:space="preserve">Ms Lan: </w:t>
      </w:r>
      <w:r>
        <w:rPr>
          <w:rFonts w:ascii="Calibri" w:hAnsi="Calibri"/>
          <w:sz w:val="22"/>
        </w:rPr>
        <w:t xml:space="preserve">Ravenscourt, which entrance should Mr Draper use to avoid steps entirely with his wheelchair?  </w:t>
      </w:r>
      <w:r>
        <w:rPr>
          <w:rFonts w:ascii="Calibri" w:hAnsi="Calibri"/>
          <w:i/>
          <w:sz w:val="22"/>
        </w:rPr>
        <w:t>Anh Ravenscourt, anh Draper nên dùng cổng nào để tránh hoàn toàn bậc thang với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The east entrance has a level threshold and no steps at all, unlike the main entrance with its two steps.  </w:t>
      </w:r>
      <w:r>
        <w:rPr>
          <w:rFonts w:ascii="Calibri" w:hAnsi="Calibri"/>
          <w:i/>
          <w:sz w:val="22"/>
        </w:rPr>
        <w:t>Cổng phía đông có ngưỡng cửa bằng phẳng và hoàn toàn không có bậc thang, không như lối vào chính có hai bậc.</w:t>
      </w:r>
    </w:p>
    <w:p>
      <w:pPr>
        <w:spacing w:after="160" w:line="312" w:lineRule="auto"/>
        <w:jc w:val="both"/>
      </w:pPr>
      <w:r>
        <w:rPr>
          <w:rFonts w:ascii="Calibri" w:hAnsi="Calibri"/>
          <w:b/>
          <w:sz w:val="22"/>
        </w:rPr>
        <w:t xml:space="preserve">Ms Lan: </w:t>
      </w:r>
      <w:r>
        <w:rPr>
          <w:rFonts w:ascii="Calibri" w:hAnsi="Calibri"/>
          <w:sz w:val="22"/>
        </w:rPr>
        <w:t xml:space="preserve">Good, that's the entrance I'll point him toward.  </w:t>
      </w:r>
      <w:r>
        <w:rPr>
          <w:rFonts w:ascii="Calibri" w:hAnsi="Calibri"/>
          <w:i/>
          <w:sz w:val="22"/>
        </w:rPr>
        <w:t>Tốt, đó là cổng tôi sẽ chỉ anh ấy đến.</w:t>
      </w:r>
    </w:p>
    <w:p>
      <w:pPr>
        <w:spacing w:after="160" w:line="312" w:lineRule="auto"/>
        <w:jc w:val="both"/>
      </w:pPr>
      <w:r>
        <w:rPr>
          <w:rFonts w:ascii="Calibri" w:hAnsi="Calibri"/>
          <w:b/>
          <w:sz w:val="22"/>
        </w:rPr>
        <w:t xml:space="preserve">Mr Ravenscourt: </w:t>
      </w:r>
      <w:r>
        <w:rPr>
          <w:rFonts w:ascii="Calibri" w:hAnsi="Calibri"/>
          <w:sz w:val="22"/>
        </w:rPr>
        <w:t xml:space="preserve">Lan, Mr Iglesias is running late for the noon talk, which entrance gets him there fastest on foot?  </w:t>
      </w:r>
      <w:r>
        <w:rPr>
          <w:rFonts w:ascii="Calibri" w:hAnsi="Calibri"/>
          <w:i/>
          <w:sz w:val="22"/>
        </w:rPr>
        <w:t>Chị Lan, ông Iglesias đang trễ giờ cho buổi nói chuyện trưa, cổng nào giúp ông ấy đến nhanh nhất khi đi bộ?</w:t>
      </w:r>
    </w:p>
    <w:p>
      <w:pPr>
        <w:spacing w:after="160" w:line="312" w:lineRule="auto"/>
        <w:jc w:val="both"/>
      </w:pPr>
      <w:r>
        <w:rPr>
          <w:rFonts w:ascii="Calibri" w:hAnsi="Calibri"/>
          <w:b/>
          <w:sz w:val="22"/>
        </w:rPr>
        <w:t xml:space="preserve">Ms Lan: </w:t>
      </w:r>
      <w:r>
        <w:rPr>
          <w:rFonts w:ascii="Calibri" w:hAnsi="Calibri"/>
          <w:sz w:val="22"/>
        </w:rPr>
        <w:t xml:space="preserve">The amphitheater side entrance is much closer than the main gate, cutting his walk almost in half.  </w:t>
      </w:r>
      <w:r>
        <w:rPr>
          <w:rFonts w:ascii="Calibri" w:hAnsi="Calibri"/>
          <w:i/>
          <w:sz w:val="22"/>
        </w:rPr>
        <w:t>Cổng bên nhà hát ngoài trời gần hơn nhiều so với cổng chính, rút ngắn gần một nửa quãng đường đi bộ của ông ấy.</w:t>
      </w:r>
    </w:p>
    <w:p>
      <w:pPr>
        <w:spacing w:after="160" w:line="312" w:lineRule="auto"/>
        <w:jc w:val="both"/>
      </w:pPr>
      <w:r>
        <w:rPr>
          <w:rFonts w:ascii="Calibri" w:hAnsi="Calibri"/>
          <w:b/>
          <w:sz w:val="22"/>
        </w:rPr>
        <w:t xml:space="preserve">Mr Ravenscourt: </w:t>
      </w:r>
      <w:r>
        <w:rPr>
          <w:rFonts w:ascii="Calibri" w:hAnsi="Calibri"/>
          <w:sz w:val="22"/>
        </w:rPr>
        <w:t xml:space="preserve">Good, I'll send him that way right now so he doesn't miss the start.  </w:t>
      </w:r>
      <w:r>
        <w:rPr>
          <w:rFonts w:ascii="Calibri" w:hAnsi="Calibri"/>
          <w:i/>
          <w:sz w:val="22"/>
        </w:rPr>
        <w:t>Tốt, tôi sẽ chỉ ông ấy đi hướng đó ngay để ông ấy không bỏ lỡ phần đầu.</w:t>
      </w:r>
    </w:p>
    <w:p>
      <w:pPr>
        <w:spacing w:after="160" w:line="312" w:lineRule="auto"/>
        <w:jc w:val="both"/>
      </w:pPr>
      <w:r>
        <w:rPr>
          <w:rFonts w:ascii="Calibri" w:hAnsi="Calibri"/>
          <w:b/>
          <w:sz w:val="22"/>
        </w:rPr>
        <w:t xml:space="preserve">Ms Lan: </w:t>
      </w:r>
      <w:r>
        <w:rPr>
          <w:rFonts w:ascii="Calibri" w:hAnsi="Calibri"/>
          <w:sz w:val="22"/>
        </w:rPr>
        <w:t xml:space="preserve">Ravenscourt, the delivery courier is asking which entrance is closest for carrying boxes on foot to the gift shop.  </w:t>
      </w:r>
      <w:r>
        <w:rPr>
          <w:rFonts w:ascii="Calibri" w:hAnsi="Calibri"/>
          <w:i/>
          <w:sz w:val="22"/>
        </w:rPr>
        <w:t>Anh Ravenscourt, người giao hàng đang hỏi cổng nào gần nhất để mang thùng hàng đi bộ đến cửa hàng quà lưu niệm.</w:t>
      </w:r>
    </w:p>
    <w:p>
      <w:pPr>
        <w:spacing w:after="160" w:line="312" w:lineRule="auto"/>
        <w:jc w:val="both"/>
      </w:pPr>
      <w:r>
        <w:rPr>
          <w:rFonts w:ascii="Calibri" w:hAnsi="Calibri"/>
          <w:b/>
          <w:sz w:val="22"/>
        </w:rPr>
        <w:t xml:space="preserve">Mr Ravenscourt: </w:t>
      </w:r>
      <w:r>
        <w:rPr>
          <w:rFonts w:ascii="Calibri" w:hAnsi="Calibri"/>
          <w:sz w:val="22"/>
        </w:rPr>
        <w:t xml:space="preserve">The side service entrance near the east parking lot is much closer than walking through the main gate.  </w:t>
      </w:r>
      <w:r>
        <w:rPr>
          <w:rFonts w:ascii="Calibri" w:hAnsi="Calibri"/>
          <w:i/>
          <w:sz w:val="22"/>
        </w:rPr>
        <w:t>Cổng dịch vụ bên cạnh bãi đậu xe phía đông gần hơn nhiều so với đi qua cổng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so he doesn't carry those boxes any farther than he has to.  </w:t>
      </w:r>
      <w:r>
        <w:rPr>
          <w:rFonts w:ascii="Calibri" w:hAnsi="Calibri"/>
          <w:i/>
          <w:sz w:val="22"/>
        </w:rPr>
        <w:t>Tốt, tôi sẽ chỉ anh ấy đến đó để anh ấy không phải mang thùng hàng xa hơn cần thiết.</w:t>
      </w:r>
    </w:p>
    <w:p>
      <w:pPr>
        <w:spacing w:after="160" w:line="312" w:lineRule="auto"/>
        <w:jc w:val="both"/>
      </w:pPr>
      <w:r>
        <w:rPr>
          <w:rFonts w:ascii="Calibri" w:hAnsi="Calibri"/>
          <w:b/>
          <w:sz w:val="22"/>
        </w:rPr>
        <w:t xml:space="preserve">Mr Ravenscourt: </w:t>
      </w:r>
      <w:r>
        <w:rPr>
          <w:rFonts w:ascii="Calibri" w:hAnsi="Calibri"/>
          <w:sz w:val="22"/>
        </w:rPr>
        <w:t xml:space="preserve">Lan, Ms Havel's phone died while she was using the map app, she's asking which entrance is nearest from the fossil garden.  </w:t>
      </w:r>
      <w:r>
        <w:rPr>
          <w:rFonts w:ascii="Calibri" w:hAnsi="Calibri"/>
          <w:i/>
          <w:sz w:val="22"/>
        </w:rPr>
        <w:t>Chị Lan, điện thoại của cô Havel hết pin trong lúc dùng ứng dụng bản đồ, cô ấy đang hỏi cổng nào gần nhất từ khu vườn hóa thạch.</w:t>
      </w:r>
    </w:p>
    <w:p>
      <w:pPr>
        <w:spacing w:after="160" w:line="312" w:lineRule="auto"/>
        <w:jc w:val="both"/>
      </w:pPr>
      <w:r>
        <w:rPr>
          <w:rFonts w:ascii="Calibri" w:hAnsi="Calibri"/>
          <w:b/>
          <w:sz w:val="22"/>
        </w:rPr>
        <w:t xml:space="preserve">Ms Lan: </w:t>
      </w:r>
      <w:r>
        <w:rPr>
          <w:rFonts w:ascii="Calibri" w:hAnsi="Calibri"/>
          <w:sz w:val="22"/>
        </w:rPr>
        <w:t xml:space="preserve">The south gate is nearest from there, just follow the path with the green markers the whole way.  </w:t>
      </w:r>
      <w:r>
        <w:rPr>
          <w:rFonts w:ascii="Calibri" w:hAnsi="Calibri"/>
          <w:i/>
          <w:sz w:val="22"/>
        </w:rPr>
        <w:t>Cổng phía nam gần nhất từ đó, chỉ cần theo lối đi có biển báo màu xanh lá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write that down for her since she can't check her phone.  </w:t>
      </w:r>
      <w:r>
        <w:rPr>
          <w:rFonts w:ascii="Calibri" w:hAnsi="Calibri"/>
          <w:i/>
          <w:sz w:val="22"/>
        </w:rPr>
        <w:t>Tốt, tôi sẽ viết điều đó ra cho cô ấy vì cô ấy không thể xem điện thoại.</w:t>
      </w:r>
    </w:p>
    <w:p>
      <w:pPr>
        <w:spacing w:after="160" w:line="312" w:lineRule="auto"/>
        <w:jc w:val="both"/>
      </w:pPr>
      <w:r>
        <w:rPr>
          <w:rFonts w:ascii="Calibri" w:hAnsi="Calibri"/>
          <w:b/>
          <w:sz w:val="22"/>
        </w:rPr>
        <w:t xml:space="preserve">Ms Lan: </w:t>
      </w:r>
      <w:r>
        <w:rPr>
          <w:rFonts w:ascii="Calibri" w:hAnsi="Calibri"/>
          <w:sz w:val="22"/>
        </w:rPr>
        <w:t xml:space="preserve">Ravenscourt, Mrs Halvorsen is asking whether dogs are allowed on the creekside path with her.  </w:t>
      </w:r>
      <w:r>
        <w:rPr>
          <w:rFonts w:ascii="Calibri" w:hAnsi="Calibri"/>
          <w:i/>
          <w:sz w:val="22"/>
        </w:rPr>
        <w:t>Anh Ravenscourt, bà Halvorsen đang hỏi liệu chó có được phép đi trên lối đi ven suối cùng bà ấy không.</w:t>
      </w:r>
    </w:p>
    <w:p>
      <w:pPr>
        <w:spacing w:after="160" w:line="312" w:lineRule="auto"/>
        <w:jc w:val="both"/>
      </w:pPr>
      <w:r>
        <w:rPr>
          <w:rFonts w:ascii="Calibri" w:hAnsi="Calibri"/>
          <w:b/>
          <w:sz w:val="22"/>
        </w:rPr>
        <w:t xml:space="preserve">Mr Ravenscourt: </w:t>
      </w:r>
      <w:r>
        <w:rPr>
          <w:rFonts w:ascii="Calibri" w:hAnsi="Calibri"/>
          <w:sz w:val="22"/>
        </w:rPr>
        <w:t xml:space="preserve">Yes, dogs are welcome there on a leash no longer than six feet, just not inside the butterfly garden.  </w:t>
      </w:r>
      <w:r>
        <w:rPr>
          <w:rFonts w:ascii="Calibri" w:hAnsi="Calibri"/>
          <w:i/>
          <w:sz w:val="22"/>
        </w:rPr>
        <w:t>Có, chó được chào đón ở đó với dây xích không dài quá sáu feet, chỉ không được vào khu vườn bướm.</w:t>
      </w:r>
    </w:p>
    <w:p>
      <w:pPr>
        <w:spacing w:after="160" w:line="312" w:lineRule="auto"/>
        <w:jc w:val="both"/>
      </w:pPr>
      <w:r>
        <w:rPr>
          <w:rFonts w:ascii="Calibri" w:hAnsi="Calibri"/>
          <w:b/>
          <w:sz w:val="22"/>
        </w:rPr>
        <w:t xml:space="preserve">Ms Lan: </w:t>
      </w:r>
      <w:r>
        <w:rPr>
          <w:rFonts w:ascii="Calibri" w:hAnsi="Calibri"/>
          <w:sz w:val="22"/>
        </w:rPr>
        <w:t xml:space="preserve">Good, I'll mention that garden restriction so she doesn't get surprised later.  </w:t>
      </w:r>
      <w:r>
        <w:rPr>
          <w:rFonts w:ascii="Calibri" w:hAnsi="Calibri"/>
          <w:i/>
          <w:sz w:val="22"/>
        </w:rPr>
        <w:t>Tốt, tôi sẽ nhắc về giới hạn khu vườn đó để bà ấy không bị bất ngờ sau này.</w:t>
      </w:r>
    </w:p>
    <w:p>
      <w:pPr>
        <w:spacing w:after="160" w:line="312" w:lineRule="auto"/>
        <w:jc w:val="both"/>
      </w:pPr>
      <w:r>
        <w:rPr>
          <w:rFonts w:ascii="Calibri" w:hAnsi="Calibri"/>
          <w:b/>
          <w:sz w:val="22"/>
        </w:rPr>
        <w:t xml:space="preserve">Mr Ravenscourt: </w:t>
      </w:r>
      <w:r>
        <w:rPr>
          <w:rFonts w:ascii="Calibri" w:hAnsi="Calibri"/>
          <w:sz w:val="22"/>
        </w:rPr>
        <w:t xml:space="preserve">Lan, Mrs Odumosu's dog seems tired on this hot walk, is there a shaded rest stop with water nearby?  </w:t>
      </w:r>
      <w:r>
        <w:rPr>
          <w:rFonts w:ascii="Calibri" w:hAnsi="Calibri"/>
          <w:i/>
          <w:sz w:val="22"/>
        </w:rPr>
        <w:t>Chị Lan, con chó của bà Odumosu có vẻ mệt trên chuyến đi bộ nóng nực này, có chỗ nghỉ có bóng râm và nước gần đây không?</w:t>
      </w:r>
    </w:p>
    <w:p>
      <w:pPr>
        <w:spacing w:after="160" w:line="312" w:lineRule="auto"/>
        <w:jc w:val="both"/>
      </w:pPr>
      <w:r>
        <w:rPr>
          <w:rFonts w:ascii="Calibri" w:hAnsi="Calibri"/>
          <w:b/>
          <w:sz w:val="22"/>
        </w:rPr>
        <w:t xml:space="preserve">Ms Lan: </w:t>
      </w:r>
      <w:r>
        <w:rPr>
          <w:rFonts w:ascii="Calibri" w:hAnsi="Calibri"/>
          <w:sz w:val="22"/>
        </w:rPr>
        <w:t xml:space="preserve">There's a pet water station right by the picnic pavilion, and it's shaded most of the afternoon.  </w:t>
      </w:r>
      <w:r>
        <w:rPr>
          <w:rFonts w:ascii="Calibri" w:hAnsi="Calibri"/>
          <w:i/>
          <w:sz w:val="22"/>
        </w:rPr>
        <w:t>Có một trạm nước cho thú cưng ngay cạnh nhà chòi dã ngoại, và có bóng râm hầu hết buổi chiều.</w:t>
      </w:r>
    </w:p>
    <w:p>
      <w:pPr>
        <w:spacing w:after="160" w:line="312" w:lineRule="auto"/>
        <w:jc w:val="both"/>
      </w:pPr>
      <w:r>
        <w:rPr>
          <w:rFonts w:ascii="Calibri" w:hAnsi="Calibri"/>
          <w:b/>
          <w:sz w:val="22"/>
        </w:rPr>
        <w:t xml:space="preserve">Mr Ravenscourt: </w:t>
      </w:r>
      <w:r>
        <w:rPr>
          <w:rFonts w:ascii="Calibri" w:hAnsi="Calibri"/>
          <w:sz w:val="22"/>
        </w:rPr>
        <w:t xml:space="preserve">Perfect, I'll point her that way so her dog can cool down.  </w:t>
      </w:r>
      <w:r>
        <w:rPr>
          <w:rFonts w:ascii="Calibri" w:hAnsi="Calibri"/>
          <w:i/>
          <w:sz w:val="22"/>
        </w:rPr>
        <w:t>Tuyệt, tôi sẽ chỉ bà ấy đi hướng đó để chó của bà ấy có thể hạ nhiệt.</w:t>
      </w:r>
    </w:p>
    <w:p>
      <w:pPr>
        <w:spacing w:after="160" w:line="312" w:lineRule="auto"/>
        <w:jc w:val="both"/>
      </w:pPr>
      <w:r>
        <w:rPr>
          <w:rFonts w:ascii="Calibri" w:hAnsi="Calibri"/>
          <w:b/>
          <w:sz w:val="22"/>
        </w:rPr>
        <w:t xml:space="preserve">Ms Lan: </w:t>
      </w:r>
      <w:r>
        <w:rPr>
          <w:rFonts w:ascii="Calibri" w:hAnsi="Calibri"/>
          <w:sz w:val="22"/>
        </w:rPr>
        <w:t xml:space="preserve">Ravenscourt, Mr Adisa is asking whether the boardwalk surface is safe for his small dog's paws in this heat.  </w:t>
      </w:r>
      <w:r>
        <w:rPr>
          <w:rFonts w:ascii="Calibri" w:hAnsi="Calibri"/>
          <w:i/>
          <w:sz w:val="22"/>
        </w:rPr>
        <w:t>Anh Ravenscourt, anh Adisa đang hỏi liệu bề mặt cầu gỗ có an toàn cho chân của con chó nhỏ trong thời tiết nóng này không.</w:t>
      </w:r>
    </w:p>
    <w:p>
      <w:pPr>
        <w:spacing w:after="160" w:line="312" w:lineRule="auto"/>
        <w:jc w:val="both"/>
      </w:pPr>
      <w:r>
        <w:rPr>
          <w:rFonts w:ascii="Calibri" w:hAnsi="Calibri"/>
          <w:b/>
          <w:sz w:val="22"/>
        </w:rPr>
        <w:t xml:space="preserve">Mr Ravenscourt: </w:t>
      </w:r>
      <w:r>
        <w:rPr>
          <w:rFonts w:ascii="Calibri" w:hAnsi="Calibri"/>
          <w:sz w:val="22"/>
        </w:rPr>
        <w:t xml:space="preserve">The wood stays cooler than the paved loop, so the boardwalk should actually be the gentler choice today.  </w:t>
      </w:r>
      <w:r>
        <w:rPr>
          <w:rFonts w:ascii="Calibri" w:hAnsi="Calibri"/>
          <w:i/>
          <w:sz w:val="22"/>
        </w:rPr>
        <w:t>Gỗ mát hơn vòng trải nhựa, nên cầu gỗ thật ra sẽ là lựa chọn dịu nhẹ hơn hôm nay.</w:t>
      </w:r>
    </w:p>
    <w:p>
      <w:pPr>
        <w:spacing w:after="160" w:line="312" w:lineRule="auto"/>
        <w:jc w:val="both"/>
      </w:pPr>
      <w:r>
        <w:rPr>
          <w:rFonts w:ascii="Calibri" w:hAnsi="Calibri"/>
          <w:b/>
          <w:sz w:val="22"/>
        </w:rPr>
        <w:t xml:space="preserve">Ms Lan: </w:t>
      </w:r>
      <w:r>
        <w:rPr>
          <w:rFonts w:ascii="Calibri" w:hAnsi="Calibri"/>
          <w:sz w:val="22"/>
        </w:rPr>
        <w:t xml:space="preserve">Good to know, I'll suggest that route to him instead.  </w:t>
      </w:r>
      <w:r>
        <w:rPr>
          <w:rFonts w:ascii="Calibri" w:hAnsi="Calibri"/>
          <w:i/>
          <w:sz w:val="22"/>
        </w:rPr>
        <w:t>Hay biết vậy, tôi sẽ gợi ý lối đó cho anh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Danilov has two dogs today, are there any extra leash rules near the bird blind?  </w:t>
      </w:r>
      <w:r>
        <w:rPr>
          <w:rFonts w:ascii="Calibri" w:hAnsi="Calibri"/>
          <w:i/>
          <w:sz w:val="22"/>
        </w:rPr>
        <w:t>Chị Lan, anh Danilov hôm nay dắt hai con chó, có quy định dây xích đặc biệt nào gần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dogs need to stay on the outer path there, not right up to the blind, to avoid disturbing the birds.  </w:t>
      </w:r>
      <w:r>
        <w:rPr>
          <w:rFonts w:ascii="Calibri" w:hAnsi="Calibri"/>
          <w:i/>
          <w:sz w:val="22"/>
        </w:rPr>
        <w:t>Có, chó cần ở trên lối đi bên ngoài chỗ đó, không được đến sát chòi ngắm chim, để tránh làm phiền chim.</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boundary clearly to him.  </w:t>
      </w:r>
      <w:r>
        <w:rPr>
          <w:rFonts w:ascii="Calibri" w:hAnsi="Calibri"/>
          <w:i/>
          <w:sz w:val="22"/>
        </w:rPr>
        <w:t>Tốt, tôi sẽ giải thích rõ ranh giới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could you warn Ms Delaney about the blind corner on the paved loop where joggers and cyclists share the path?  </w:t>
      </w:r>
      <w:r>
        <w:rPr>
          <w:rFonts w:ascii="Calibri" w:hAnsi="Calibri"/>
          <w:i/>
          <w:sz w:val="22"/>
        </w:rPr>
        <w:t>Chị Lan, chị nhắc cô Delaney về khúc cua khuất tầm nhìn trên vòng trải nhựa nơi người chạy bộ và người đi xe đạp dùng chung lối đi được không?</w:t>
      </w:r>
    </w:p>
    <w:p>
      <w:pPr>
        <w:spacing w:after="160" w:line="312" w:lineRule="auto"/>
        <w:jc w:val="both"/>
      </w:pPr>
      <w:r>
        <w:rPr>
          <w:rFonts w:ascii="Calibri" w:hAnsi="Calibri"/>
          <w:b/>
          <w:sz w:val="22"/>
        </w:rPr>
        <w:t xml:space="preserve">Ms Lan: </w:t>
      </w:r>
      <w:r>
        <w:rPr>
          <w:rFonts w:ascii="Calibri" w:hAnsi="Calibri"/>
          <w:sz w:val="22"/>
        </w:rPr>
        <w:t xml:space="preserve">I will, I'll suggest she call out or slow down slightly as she comes around that bend.  </w:t>
      </w:r>
      <w:r>
        <w:rPr>
          <w:rFonts w:ascii="Calibri" w:hAnsi="Calibri"/>
          <w:i/>
          <w:sz w:val="22"/>
        </w:rPr>
        <w:t>Tôi sẽ nhắc, tôi sẽ gợi ý cô ấy lên tiếng hoặc chậm lại một chút khi đến khúc cua đó.</w:t>
      </w:r>
    </w:p>
    <w:p>
      <w:pPr>
        <w:spacing w:after="160" w:line="312" w:lineRule="auto"/>
        <w:jc w:val="both"/>
      </w:pPr>
      <w:r>
        <w:rPr>
          <w:rFonts w:ascii="Calibri" w:hAnsi="Calibri"/>
          <w:b/>
          <w:sz w:val="22"/>
        </w:rPr>
        <w:t xml:space="preserve">Mr Ravenscourt: </w:t>
      </w:r>
      <w:r>
        <w:rPr>
          <w:rFonts w:ascii="Calibri" w:hAnsi="Calibri"/>
          <w:sz w:val="22"/>
        </w:rPr>
        <w:t xml:space="preserve">Good, that small habit should prevent any surprise collisions.  </w:t>
      </w:r>
      <w:r>
        <w:rPr>
          <w:rFonts w:ascii="Calibri" w:hAnsi="Calibri"/>
          <w:i/>
          <w:sz w:val="22"/>
        </w:rPr>
        <w:t>Tốt, thói quen nhỏ đó sẽ giúp tránh va chạm bất ngờ.</w:t>
      </w:r>
    </w:p>
    <w:p>
      <w:pPr>
        <w:spacing w:after="160" w:line="312" w:lineRule="auto"/>
        <w:jc w:val="both"/>
      </w:pPr>
      <w:r>
        <w:rPr>
          <w:rFonts w:ascii="Calibri" w:hAnsi="Calibri"/>
          <w:b/>
          <w:sz w:val="22"/>
        </w:rPr>
        <w:t xml:space="preserve">Ms Lan: </w:t>
      </w:r>
      <w:r>
        <w:rPr>
          <w:rFonts w:ascii="Calibri" w:hAnsi="Calibri"/>
          <w:sz w:val="22"/>
        </w:rPr>
        <w:t xml:space="preserve">Ravenscourt, Mr Castrejon jogs very early, before sunrise, which path has the best lighting at that hour?  </w:t>
      </w:r>
      <w:r>
        <w:rPr>
          <w:rFonts w:ascii="Calibri" w:hAnsi="Calibri"/>
          <w:i/>
          <w:sz w:val="22"/>
        </w:rPr>
        <w:t>Anh Ravenscourt, anh Castrejon chạy bộ rất sớm, trước khi mặt trời mọc, lối nào có ánh sáng tốt nhất vào giờ đó?</w:t>
      </w:r>
    </w:p>
    <w:p>
      <w:pPr>
        <w:spacing w:after="160" w:line="312" w:lineRule="auto"/>
        <w:jc w:val="both"/>
      </w:pPr>
      <w:r>
        <w:rPr>
          <w:rFonts w:ascii="Calibri" w:hAnsi="Calibri"/>
          <w:b/>
          <w:sz w:val="22"/>
        </w:rPr>
        <w:t xml:space="preserve">Mr Ravenscourt: </w:t>
      </w:r>
      <w:r>
        <w:rPr>
          <w:rFonts w:ascii="Calibri" w:hAnsi="Calibri"/>
          <w:sz w:val="22"/>
        </w:rPr>
        <w:t xml:space="preserve">The paved loop near the visitor center has lamp posts the whole way, much better lit than the creekside path.  </w:t>
      </w:r>
      <w:r>
        <w:rPr>
          <w:rFonts w:ascii="Calibri" w:hAnsi="Calibri"/>
          <w:i/>
          <w:sz w:val="22"/>
        </w:rPr>
        <w:t>Vòng trải nhựa gần trung tâm du khách có cột đèn suốt đường, sáng hơn nhiều so với lối đi ven suối.</w:t>
      </w:r>
    </w:p>
    <w:p>
      <w:pPr>
        <w:spacing w:after="160" w:line="312" w:lineRule="auto"/>
        <w:jc w:val="both"/>
      </w:pPr>
      <w:r>
        <w:rPr>
          <w:rFonts w:ascii="Calibri" w:hAnsi="Calibri"/>
          <w:b/>
          <w:sz w:val="22"/>
        </w:rPr>
        <w:t xml:space="preserve">Ms Lan: </w:t>
      </w:r>
      <w:r>
        <w:rPr>
          <w:rFonts w:ascii="Calibri" w:hAnsi="Calibri"/>
          <w:sz w:val="22"/>
        </w:rPr>
        <w:t xml:space="preserve">Good, I'll suggest that loop to him for his early runs.  </w:t>
      </w:r>
      <w:r>
        <w:rPr>
          <w:rFonts w:ascii="Calibri" w:hAnsi="Calibri"/>
          <w:i/>
          <w:sz w:val="22"/>
        </w:rPr>
        <w:t>Tốt, tôi sẽ gợi ý vòng đó cho anh ấy vào những buổi chạy sớm.</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which trail has the softest surface, she says the pavement bothers her knees.  </w:t>
      </w:r>
      <w:r>
        <w:rPr>
          <w:rFonts w:ascii="Calibri" w:hAnsi="Calibri"/>
          <w:i/>
          <w:sz w:val="22"/>
        </w:rPr>
        <w:t>Chị Lan, một người chạy bộ vừa hỏi đường mòn nào có bề mặt mềm nhất, cô ấy nói mặt đường trải nhựa khiến đầu gối khó chịu.</w:t>
      </w:r>
    </w:p>
    <w:p>
      <w:pPr>
        <w:spacing w:after="160" w:line="312" w:lineRule="auto"/>
        <w:jc w:val="both"/>
      </w:pPr>
      <w:r>
        <w:rPr>
          <w:rFonts w:ascii="Calibri" w:hAnsi="Calibri"/>
          <w:b/>
          <w:sz w:val="22"/>
        </w:rPr>
        <w:t xml:space="preserve">Ms Lan: </w:t>
      </w:r>
      <w:r>
        <w:rPr>
          <w:rFonts w:ascii="Calibri" w:hAnsi="Calibri"/>
          <w:sz w:val="22"/>
        </w:rPr>
        <w:t xml:space="preserve">The gravel bypass is softer on the joints, though it's a bit uneven in a couple of spots.  </w:t>
      </w:r>
      <w:r>
        <w:rPr>
          <w:rFonts w:ascii="Calibri" w:hAnsi="Calibri"/>
          <w:i/>
          <w:sz w:val="22"/>
        </w:rPr>
        <w:t>Đường vòng đá sỏi mềm hơn cho khớp, dù hơi gồ ghề ở vài chỗ.</w:t>
      </w:r>
    </w:p>
    <w:p>
      <w:pPr>
        <w:spacing w:after="160" w:line="312" w:lineRule="auto"/>
        <w:jc w:val="both"/>
      </w:pPr>
      <w:r>
        <w:rPr>
          <w:rFonts w:ascii="Calibri" w:hAnsi="Calibri"/>
          <w:b/>
          <w:sz w:val="22"/>
        </w:rPr>
        <w:t xml:space="preserve">Mr Ravenscourt: </w:t>
      </w:r>
      <w:r>
        <w:rPr>
          <w:rFonts w:ascii="Calibri" w:hAnsi="Calibri"/>
          <w:sz w:val="22"/>
        </w:rPr>
        <w:t xml:space="preserve">Good, I'll mention both the comfort and the uneven spots to her.  </w:t>
      </w:r>
      <w:r>
        <w:rPr>
          <w:rFonts w:ascii="Calibri" w:hAnsi="Calibri"/>
          <w:i/>
          <w:sz w:val="22"/>
        </w:rPr>
        <w:t>Tốt, tôi sẽ nhắc cả sự thoải mái lẫn những chỗ gồ ghề cho cô ấy.</w:t>
      </w:r>
    </w:p>
    <w:p>
      <w:pPr>
        <w:spacing w:after="160" w:line="312" w:lineRule="auto"/>
        <w:jc w:val="both"/>
      </w:pPr>
      <w:r>
        <w:rPr>
          <w:rFonts w:ascii="Calibri" w:hAnsi="Calibri"/>
          <w:b/>
          <w:sz w:val="22"/>
        </w:rPr>
        <w:t xml:space="preserve">Ms Lan: </w:t>
      </w:r>
      <w:r>
        <w:rPr>
          <w:rFonts w:ascii="Calibri" w:hAnsi="Calibri"/>
          <w:sz w:val="22"/>
        </w:rPr>
        <w:t xml:space="preserve">Ravenscourt, the downhill stretch near the amphitheater is covered in wet leaves today, should we warn joggers?  </w:t>
      </w:r>
      <w:r>
        <w:rPr>
          <w:rFonts w:ascii="Calibri" w:hAnsi="Calibri"/>
          <w:i/>
          <w:sz w:val="22"/>
        </w:rPr>
        <w:t>Anh Ravenscourt, đoạn dốc xuống gần nhà hát ngoài trời hôm nay phủ đầy lá ướt, mình có nên cảnh báo người chạy bộ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up a small caution sign at the top of that stretch until the leaves dry out.  </w:t>
      </w:r>
      <w:r>
        <w:rPr>
          <w:rFonts w:ascii="Calibri" w:hAnsi="Calibri"/>
          <w:i/>
          <w:sz w:val="22"/>
        </w:rPr>
        <w:t>Ý hay đấy, tôi sẽ dựng một biển cảnh báo nhỏ ở đầu đoạn đó cho đến khi lá khô.</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such a steep section.  </w:t>
      </w:r>
      <w:r>
        <w:rPr>
          <w:rFonts w:ascii="Calibri" w:hAnsi="Calibri"/>
          <w:i/>
          <w:sz w:val="22"/>
        </w:rPr>
        <w:t>Cảm ơn anh, vậy sẽ giúp tránh trượt ngã trên đoạn dốc như vậy.</w:t>
      </w:r>
    </w:p>
    <w:p>
      <w:pPr>
        <w:spacing w:after="160" w:line="312" w:lineRule="auto"/>
        <w:jc w:val="both"/>
      </w:pPr>
      <w:r>
        <w:rPr>
          <w:rFonts w:ascii="Calibri" w:hAnsi="Calibri"/>
          <w:b/>
          <w:sz w:val="22"/>
        </w:rPr>
        <w:t xml:space="preserve">Mr Ravenscourt: </w:t>
      </w:r>
      <w:r>
        <w:rPr>
          <w:rFonts w:ascii="Calibri" w:hAnsi="Calibri"/>
          <w:sz w:val="22"/>
        </w:rPr>
        <w:t xml:space="preserve">Lan, the evening concert runs late tonight, is the paved loop well lit for visitors walking back to their cars?  </w:t>
      </w:r>
      <w:r>
        <w:rPr>
          <w:rFonts w:ascii="Calibri" w:hAnsi="Calibri"/>
          <w:i/>
          <w:sz w:val="22"/>
        </w:rPr>
        <w:t>Chị Lan, buổi hòa nhạc tối nay kéo dài, vòng trải nhựa có đủ sáng cho khách đi bộ về xe không?</w:t>
      </w:r>
    </w:p>
    <w:p>
      <w:pPr>
        <w:spacing w:after="160" w:line="312" w:lineRule="auto"/>
        <w:jc w:val="both"/>
      </w:pPr>
      <w:r>
        <w:rPr>
          <w:rFonts w:ascii="Calibri" w:hAnsi="Calibri"/>
          <w:b/>
          <w:sz w:val="22"/>
        </w:rPr>
        <w:t xml:space="preserve">Ms Lan: </w:t>
      </w:r>
      <w:r>
        <w:rPr>
          <w:rFonts w:ascii="Calibri" w:hAnsi="Calibri"/>
          <w:sz w:val="22"/>
        </w:rPr>
        <w:t xml:space="preserve">Yes, the lamp posts along that loop stay on until midnight, so it should be well lit the whole way.  </w:t>
      </w:r>
      <w:r>
        <w:rPr>
          <w:rFonts w:ascii="Calibri" w:hAnsi="Calibri"/>
          <w:i/>
          <w:sz w:val="22"/>
        </w:rPr>
        <w:t>Có, cột đèn dọc vòng đó sáng đến nửa đêm, nên sẽ đủ sáng suốt đường đi.</w:t>
      </w:r>
    </w:p>
    <w:p>
      <w:pPr>
        <w:spacing w:after="160" w:line="312" w:lineRule="auto"/>
        <w:jc w:val="both"/>
      </w:pPr>
      <w:r>
        <w:rPr>
          <w:rFonts w:ascii="Calibri" w:hAnsi="Calibri"/>
          <w:b/>
          <w:sz w:val="22"/>
        </w:rPr>
        <w:t xml:space="preserve">Mr Ravenscourt: </w:t>
      </w:r>
      <w:r>
        <w:rPr>
          <w:rFonts w:ascii="Calibri" w:hAnsi="Calibri"/>
          <w:sz w:val="22"/>
        </w:rPr>
        <w:t xml:space="preserve">Good, that's reassuring for Mrs Bracken, who asked about walking back alone.  </w:t>
      </w:r>
      <w:r>
        <w:rPr>
          <w:rFonts w:ascii="Calibri" w:hAnsi="Calibri"/>
          <w:i/>
          <w:sz w:val="22"/>
        </w:rPr>
        <w:t>Tốt, vậy yên tâm cho bà Bracken, người đã hỏi về việc đi bộ về một mình.</w:t>
      </w:r>
    </w:p>
    <w:p>
      <w:pPr>
        <w:spacing w:after="160" w:line="312" w:lineRule="auto"/>
        <w:jc w:val="both"/>
      </w:pPr>
      <w:r>
        <w:rPr>
          <w:rFonts w:ascii="Calibri" w:hAnsi="Calibri"/>
          <w:b/>
          <w:sz w:val="22"/>
        </w:rPr>
        <w:t xml:space="preserve">Ms Lan: </w:t>
      </w:r>
      <w:r>
        <w:rPr>
          <w:rFonts w:ascii="Calibri" w:hAnsi="Calibri"/>
          <w:sz w:val="22"/>
        </w:rPr>
        <w:t xml:space="preserve">Ravenscourt, Mr Farrelly is leaving after dark tonight, which route back to the parking lot is best lit?  </w:t>
      </w:r>
      <w:r>
        <w:rPr>
          <w:rFonts w:ascii="Calibri" w:hAnsi="Calibri"/>
          <w:i/>
          <w:sz w:val="22"/>
        </w:rPr>
        <w:t>Anh Ravenscourt, anh Farrelly về sau khi trời tối tối nay, lối nào về bãi đậu xe có ánh sáng tốt nhất?</w:t>
      </w:r>
    </w:p>
    <w:p>
      <w:pPr>
        <w:spacing w:after="160" w:line="312" w:lineRule="auto"/>
        <w:jc w:val="both"/>
      </w:pPr>
      <w:r>
        <w:rPr>
          <w:rFonts w:ascii="Calibri" w:hAnsi="Calibri"/>
          <w:b/>
          <w:sz w:val="22"/>
        </w:rPr>
        <w:t xml:space="preserve">Mr Ravenscourt: </w:t>
      </w:r>
      <w:r>
        <w:rPr>
          <w:rFonts w:ascii="Calibri" w:hAnsi="Calibri"/>
          <w:sz w:val="22"/>
        </w:rPr>
        <w:t xml:space="preserve">The main path past the visitor center has continuous lighting, unlike the creekside path, which has none at night.  </w:t>
      </w:r>
      <w:r>
        <w:rPr>
          <w:rFonts w:ascii="Calibri" w:hAnsi="Calibri"/>
          <w:i/>
          <w:sz w:val="22"/>
        </w:rPr>
        <w:t>Lối chính qua trung tâm du khách có ánh sáng liên tục, không như lối đi ven suối, ban đêm không có đèn.</w:t>
      </w:r>
    </w:p>
    <w:p>
      <w:pPr>
        <w:spacing w:after="160" w:line="312" w:lineRule="auto"/>
        <w:jc w:val="both"/>
      </w:pPr>
      <w:r>
        <w:rPr>
          <w:rFonts w:ascii="Calibri" w:hAnsi="Calibri"/>
          <w:b/>
          <w:sz w:val="22"/>
        </w:rPr>
        <w:t xml:space="preserve">Ms Lan: </w:t>
      </w:r>
      <w:r>
        <w:rPr>
          <w:rFonts w:ascii="Calibri" w:hAnsi="Calibri"/>
          <w:sz w:val="22"/>
        </w:rPr>
        <w:t xml:space="preserve">Good, I'll steer him toward the lit path instead.  </w:t>
      </w:r>
      <w:r>
        <w:rPr>
          <w:rFonts w:ascii="Calibri" w:hAnsi="Calibri"/>
          <w:i/>
          <w:sz w:val="22"/>
        </w:rPr>
        <w:t>Tốt, tôi sẽ hướng anh ấy đi lối có đèn thay vào đó.</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exit path have any emergency lighting in case tonight's event runs past dusk?  </w:t>
      </w:r>
      <w:r>
        <w:rPr>
          <w:rFonts w:ascii="Calibri" w:hAnsi="Calibri"/>
          <w:i/>
          <w:sz w:val="22"/>
        </w:rPr>
        <w:t>Chị Lan, lối ra nhà hát ngoài trời có đèn khẩn cấp nào phòng khi sự kiện tối nay kéo dài qua chạng vạng không?</w:t>
      </w:r>
    </w:p>
    <w:p>
      <w:pPr>
        <w:spacing w:after="160" w:line="312" w:lineRule="auto"/>
        <w:jc w:val="both"/>
      </w:pPr>
      <w:r>
        <w:rPr>
          <w:rFonts w:ascii="Calibri" w:hAnsi="Calibri"/>
          <w:b/>
          <w:sz w:val="22"/>
        </w:rPr>
        <w:t xml:space="preserve">Ms Lan: </w:t>
      </w:r>
      <w:r>
        <w:rPr>
          <w:rFonts w:ascii="Calibri" w:hAnsi="Calibri"/>
          <w:sz w:val="22"/>
        </w:rPr>
        <w:t xml:space="preserve">Yes, there are solar path lights that switch on automatically once it gets dark enough.  </w:t>
      </w:r>
      <w:r>
        <w:rPr>
          <w:rFonts w:ascii="Calibri" w:hAnsi="Calibri"/>
          <w:i/>
          <w:sz w:val="22"/>
        </w:rPr>
        <w:t>Có, có đèn năng lượng mặt trời tự động bật khi trời đủ tối.</w:t>
      </w:r>
    </w:p>
    <w:p>
      <w:pPr>
        <w:spacing w:after="160" w:line="312" w:lineRule="auto"/>
        <w:jc w:val="both"/>
      </w:pPr>
      <w:r>
        <w:rPr>
          <w:rFonts w:ascii="Calibri" w:hAnsi="Calibri"/>
          <w:b/>
          <w:sz w:val="22"/>
        </w:rPr>
        <w:t xml:space="preserve">Mr Ravenscourt: </w:t>
      </w:r>
      <w:r>
        <w:rPr>
          <w:rFonts w:ascii="Calibri" w:hAnsi="Calibri"/>
          <w:sz w:val="22"/>
        </w:rPr>
        <w:t xml:space="preserve">Good, that should reassure Mr Beauchamp, who was worried about the walk back.  </w:t>
      </w:r>
      <w:r>
        <w:rPr>
          <w:rFonts w:ascii="Calibri" w:hAnsi="Calibri"/>
          <w:i/>
          <w:sz w:val="22"/>
        </w:rPr>
        <w:t>Tốt, vậy sẽ yên tâm cho anh Beauchamp, người đã lo lắng về chuyến đi bộ về.</w:t>
      </w:r>
    </w:p>
    <w:p>
      <w:pPr>
        <w:spacing w:after="160" w:line="312" w:lineRule="auto"/>
        <w:jc w:val="both"/>
      </w:pPr>
      <w:r>
        <w:rPr>
          <w:rFonts w:ascii="Calibri" w:hAnsi="Calibri"/>
          <w:b/>
          <w:sz w:val="22"/>
        </w:rPr>
        <w:t xml:space="preserve">Ms Lan: </w:t>
      </w:r>
      <w:r>
        <w:rPr>
          <w:rFonts w:ascii="Calibri" w:hAnsi="Calibri"/>
          <w:sz w:val="22"/>
        </w:rPr>
        <w:t xml:space="preserve">Ravenscourt, should I tell Ms Havel to avoid the unlit shortcut now that it's getting dark outside?  </w:t>
      </w:r>
      <w:r>
        <w:rPr>
          <w:rFonts w:ascii="Calibri" w:hAnsi="Calibri"/>
          <w:i/>
          <w:sz w:val="22"/>
        </w:rPr>
        <w:t>Anh Ravenscourt, tôi có nên nói cô Havel tránh lối tắt không có đèn bây giờ khi trời đang tối không?</w:t>
      </w:r>
    </w:p>
    <w:p>
      <w:pPr>
        <w:spacing w:after="160" w:line="312" w:lineRule="auto"/>
        <w:jc w:val="both"/>
      </w:pPr>
      <w:r>
        <w:rPr>
          <w:rFonts w:ascii="Calibri" w:hAnsi="Calibri"/>
          <w:b/>
          <w:sz w:val="22"/>
        </w:rPr>
        <w:t xml:space="preserve">Mr Ravenscourt: </w:t>
      </w:r>
      <w:r>
        <w:rPr>
          <w:rFonts w:ascii="Calibri" w:hAnsi="Calibri"/>
          <w:sz w:val="22"/>
        </w:rPr>
        <w:t xml:space="preserve">Yes, definitely steer her toward the lit main path instead, even though it takes a few minutes longer.  </w:t>
      </w:r>
      <w:r>
        <w:rPr>
          <w:rFonts w:ascii="Calibri" w:hAnsi="Calibri"/>
          <w:i/>
          <w:sz w:val="22"/>
        </w:rPr>
        <w:t>Có, nhất định nên hướng cô ấy đi lối chính có đèn thay vào đó, dù mất thêm vài phút.</w:t>
      </w:r>
    </w:p>
    <w:p>
      <w:pPr>
        <w:spacing w:after="160" w:line="312" w:lineRule="auto"/>
        <w:jc w:val="both"/>
      </w:pPr>
      <w:r>
        <w:rPr>
          <w:rFonts w:ascii="Calibri" w:hAnsi="Calibri"/>
          <w:b/>
          <w:sz w:val="22"/>
        </w:rPr>
        <w:t xml:space="preserve">Ms Lan: </w:t>
      </w:r>
      <w:r>
        <w:rPr>
          <w:rFonts w:ascii="Calibri" w:hAnsi="Calibri"/>
          <w:sz w:val="22"/>
        </w:rPr>
        <w:t xml:space="preserve">Good, I'll walk her to the start of that path myself.  </w:t>
      </w:r>
      <w:r>
        <w:rPr>
          <w:rFonts w:ascii="Calibri" w:hAnsi="Calibri"/>
          <w:i/>
          <w:sz w:val="22"/>
        </w:rPr>
        <w:t>Tốt, tôi sẽ tự dẫn cô ấy đến đầu lối đó.</w:t>
      </w:r>
    </w:p>
    <w:p>
      <w:pPr>
        <w:spacing w:after="160" w:line="312" w:lineRule="auto"/>
        <w:jc w:val="both"/>
      </w:pPr>
      <w:r>
        <w:rPr>
          <w:rFonts w:ascii="Calibri" w:hAnsi="Calibri"/>
          <w:b/>
          <w:sz w:val="22"/>
        </w:rPr>
        <w:t xml:space="preserve">Mr Ravenscourt: </w:t>
      </w:r>
      <w:r>
        <w:rPr>
          <w:rFonts w:ascii="Calibri" w:hAnsi="Calibri"/>
          <w:sz w:val="22"/>
        </w:rPr>
        <w:t xml:space="preserve">Lan, Mr Vasquez is carrying a heavy camera bag, is there a flatter route to the overlook deck than the main climb?  </w:t>
      </w:r>
      <w:r>
        <w:rPr>
          <w:rFonts w:ascii="Calibri" w:hAnsi="Calibri"/>
          <w:i/>
          <w:sz w:val="22"/>
        </w:rPr>
        <w:t>Chị Lan, anh Vasquez đang mang túi máy ảnh nặng, có lối bằng phẳng hơn đến sàn quan sát so với đường leo chính không?</w:t>
      </w:r>
    </w:p>
    <w:p>
      <w:pPr>
        <w:spacing w:after="160" w:line="312" w:lineRule="auto"/>
        <w:jc w:val="both"/>
      </w:pPr>
      <w:r>
        <w:rPr>
          <w:rFonts w:ascii="Calibri" w:hAnsi="Calibri"/>
          <w:b/>
          <w:sz w:val="22"/>
        </w:rPr>
        <w:t xml:space="preserve">Ms Lan: </w:t>
      </w:r>
      <w:r>
        <w:rPr>
          <w:rFonts w:ascii="Calibri" w:hAnsi="Calibri"/>
          <w:sz w:val="22"/>
        </w:rPr>
        <w:t xml:space="preserve">The side ramp near the amphitheater is longer but much gentler, easier on his shoulders with that bag.  </w:t>
      </w:r>
      <w:r>
        <w:rPr>
          <w:rFonts w:ascii="Calibri" w:hAnsi="Calibri"/>
          <w:i/>
          <w:sz w:val="22"/>
        </w:rPr>
        <w:t>Dốc bên cạnh nhà hát ngoài trời dài hơn nhưng thoai thoải hơn nhiều, nhẹ nhàng hơn cho vai anh ấy với chiếc túi đó.</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ramp to him instead of the steep climb.  </w:t>
      </w:r>
      <w:r>
        <w:rPr>
          <w:rFonts w:ascii="Calibri" w:hAnsi="Calibri"/>
          <w:i/>
          <w:sz w:val="22"/>
        </w:rPr>
        <w:t>Tốt, tôi sẽ gợi ý dốc đó cho anh ấy thay vì đoạn leo dốc.</w:t>
      </w:r>
    </w:p>
    <w:p>
      <w:pPr>
        <w:spacing w:after="160" w:line="312" w:lineRule="auto"/>
        <w:jc w:val="both"/>
      </w:pPr>
      <w:r>
        <w:rPr>
          <w:rFonts w:ascii="Calibri" w:hAnsi="Calibri"/>
          <w:b/>
          <w:sz w:val="22"/>
        </w:rPr>
        <w:t xml:space="preserve">Ms Lan: </w:t>
      </w:r>
      <w:r>
        <w:rPr>
          <w:rFonts w:ascii="Calibri" w:hAnsi="Calibri"/>
          <w:sz w:val="22"/>
        </w:rPr>
        <w:t xml:space="preserve">Ravenscourt, Mrs Thibodeaux is walking from the parking lot with two heavy suitcases for an overnight program.  </w:t>
      </w:r>
      <w:r>
        <w:rPr>
          <w:rFonts w:ascii="Calibri" w:hAnsi="Calibri"/>
          <w:i/>
          <w:sz w:val="22"/>
        </w:rPr>
        <w:t>Anh Ravenscourt, bà Thibodeaux đang đi bộ từ bãi đậu xe với hai vali nặng cho chương trình qua đêm.</w:t>
      </w:r>
    </w:p>
    <w:p>
      <w:pPr>
        <w:spacing w:after="160" w:line="312" w:lineRule="auto"/>
        <w:jc w:val="both"/>
      </w:pPr>
      <w:r>
        <w:rPr>
          <w:rFonts w:ascii="Calibri" w:hAnsi="Calibri"/>
          <w:b/>
          <w:sz w:val="22"/>
        </w:rPr>
        <w:t xml:space="preserve">Mr Ravenscourt: </w:t>
      </w:r>
      <w:r>
        <w:rPr>
          <w:rFonts w:ascii="Calibri" w:hAnsi="Calibri"/>
          <w:sz w:val="22"/>
        </w:rPr>
        <w:t xml:space="preserve">We have a luggage cart at the front desk, let's bring it out to her instead of making her carry them.  </w:t>
      </w:r>
      <w:r>
        <w:rPr>
          <w:rFonts w:ascii="Calibri" w:hAnsi="Calibri"/>
          <w:i/>
          <w:sz w:val="22"/>
        </w:rPr>
        <w:t>Bọn mình có xe đẩy hành lý ở quầy lễ tân, mình mang ra cho bà ấy thay vì để bà ấy tự mang.</w:t>
      </w:r>
    </w:p>
    <w:p>
      <w:pPr>
        <w:spacing w:after="160" w:line="312" w:lineRule="auto"/>
        <w:jc w:val="both"/>
      </w:pPr>
      <w:r>
        <w:rPr>
          <w:rFonts w:ascii="Calibri" w:hAnsi="Calibri"/>
          <w:b/>
          <w:sz w:val="22"/>
        </w:rPr>
        <w:t xml:space="preserve">Ms Lan: </w:t>
      </w:r>
      <w:r>
        <w:rPr>
          <w:rFonts w:ascii="Calibri" w:hAnsi="Calibri"/>
          <w:sz w:val="22"/>
        </w:rPr>
        <w:t xml:space="preserve">Good idea, that will save her a tiring walk across the lot.  </w:t>
      </w:r>
      <w:r>
        <w:rPr>
          <w:rFonts w:ascii="Calibri" w:hAnsi="Calibri"/>
          <w:i/>
          <w:sz w:val="22"/>
        </w:rPr>
        <w:t>Ý hay đấy, vậy sẽ giúp bà ấy đỡ mệt khi đi qua bãi đậu xe.</w:t>
      </w:r>
    </w:p>
    <w:p>
      <w:pPr>
        <w:spacing w:after="160" w:line="312" w:lineRule="auto"/>
        <w:jc w:val="both"/>
      </w:pPr>
      <w:r>
        <w:rPr>
          <w:rFonts w:ascii="Calibri" w:hAnsi="Calibri"/>
          <w:b/>
          <w:sz w:val="22"/>
        </w:rPr>
        <w:t xml:space="preserve">Mr Ravenscourt: </w:t>
      </w:r>
      <w:r>
        <w:rPr>
          <w:rFonts w:ascii="Calibri" w:hAnsi="Calibri"/>
          <w:sz w:val="22"/>
        </w:rPr>
        <w:t xml:space="preserve">Lan, Mr Castile is carrying two folding chairs to the amphitheater, what's the shortest walk from the north gate?  </w:t>
      </w:r>
      <w:r>
        <w:rPr>
          <w:rFonts w:ascii="Calibri" w:hAnsi="Calibri"/>
          <w:i/>
          <w:sz w:val="22"/>
        </w:rPr>
        <w:t>Chị Lan, anh Castile đang mang hai ghế xếp đến nhà hát ngoài trời, lối ngắn nhất từ cổng phía bắc là gì?</w:t>
      </w:r>
    </w:p>
    <w:p>
      <w:pPr>
        <w:spacing w:after="160" w:line="312" w:lineRule="auto"/>
        <w:jc w:val="both"/>
      </w:pPr>
      <w:r>
        <w:rPr>
          <w:rFonts w:ascii="Calibri" w:hAnsi="Calibri"/>
          <w:b/>
          <w:sz w:val="22"/>
        </w:rPr>
        <w:t xml:space="preserve">Ms Lan: </w:t>
      </w:r>
      <w:r>
        <w:rPr>
          <w:rFonts w:ascii="Calibri" w:hAnsi="Calibri"/>
          <w:sz w:val="22"/>
        </w:rPr>
        <w:t xml:space="preserve">Cutting through the sculpture trail's side path saves him a good three minutes over the main loop.  </w:t>
      </w:r>
      <w:r>
        <w:rPr>
          <w:rFonts w:ascii="Calibri" w:hAnsi="Calibri"/>
          <w:i/>
          <w:sz w:val="22"/>
        </w:rPr>
        <w:t>Đi tắt qua lối bên của đường mòn điêu khắc giúp anh ấy tiết kiệm khoảng ba phút so với vòng chính.</w:t>
      </w:r>
    </w:p>
    <w:p>
      <w:pPr>
        <w:spacing w:after="160" w:line="312" w:lineRule="auto"/>
        <w:jc w:val="both"/>
      </w:pPr>
      <w:r>
        <w:rPr>
          <w:rFonts w:ascii="Calibri" w:hAnsi="Calibri"/>
          <w:b/>
          <w:sz w:val="22"/>
        </w:rPr>
        <w:t xml:space="preserve">Mr Ravenscourt: </w:t>
      </w:r>
      <w:r>
        <w:rPr>
          <w:rFonts w:ascii="Calibri" w:hAnsi="Calibri"/>
          <w:sz w:val="22"/>
        </w:rPr>
        <w:t xml:space="preserve">Good, I'll point him that way so he doesn't have to carry those chairs any longer than needed.  </w:t>
      </w:r>
      <w:r>
        <w:rPr>
          <w:rFonts w:ascii="Calibri" w:hAnsi="Calibri"/>
          <w:i/>
          <w:sz w:val="22"/>
        </w:rPr>
        <w:t>Tốt, tôi sẽ chỉ anh ấy đi hướng đó để anh ấy không phải mang ghế lâu hơn cần thiết.</w:t>
      </w:r>
    </w:p>
    <w:p>
      <w:pPr>
        <w:spacing w:after="160" w:line="312" w:lineRule="auto"/>
        <w:jc w:val="both"/>
      </w:pPr>
      <w:r>
        <w:rPr>
          <w:rFonts w:ascii="Calibri" w:hAnsi="Calibri"/>
          <w:b/>
          <w:sz w:val="22"/>
        </w:rPr>
        <w:t xml:space="preserve">Ms Lan: </w:t>
      </w:r>
      <w:r>
        <w:rPr>
          <w:rFonts w:ascii="Calibri" w:hAnsi="Calibri"/>
          <w:sz w:val="22"/>
        </w:rPr>
        <w:t xml:space="preserve">Ravenscourt, Mr Obuya is walking to the campground with a heavy backpack, is there a good spot to rest halfway?  </w:t>
      </w:r>
      <w:r>
        <w:rPr>
          <w:rFonts w:ascii="Calibri" w:hAnsi="Calibri"/>
          <w:i/>
          <w:sz w:val="22"/>
        </w:rPr>
        <w:t>Anh Ravenscourt, anh Obuya đang đi bộ đến khu cắm trại với ba lô nặng, có chỗ nghỉ tốt nào ở giữa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near the memorial grove is almost exactly halfway, a good spot to set that pack down for a moment.  </w:t>
      </w:r>
      <w:r>
        <w:rPr>
          <w:rFonts w:ascii="Calibri" w:hAnsi="Calibri"/>
          <w:i/>
          <w:sz w:val="22"/>
        </w:rPr>
        <w:t>Ghế ngồi gần khu rừng tưởng niệm gần như đúng giữa đường, một chỗ tốt để đặt ba lô xuống một lát.</w:t>
      </w:r>
    </w:p>
    <w:p>
      <w:pPr>
        <w:spacing w:after="160" w:line="312" w:lineRule="auto"/>
        <w:jc w:val="both"/>
      </w:pPr>
      <w:r>
        <w:rPr>
          <w:rFonts w:ascii="Calibri" w:hAnsi="Calibri"/>
          <w:b/>
          <w:sz w:val="22"/>
        </w:rPr>
        <w:t xml:space="preserve">Ms Lan: </w:t>
      </w:r>
      <w:r>
        <w:rPr>
          <w:rFonts w:ascii="Calibri" w:hAnsi="Calibri"/>
          <w:sz w:val="22"/>
        </w:rPr>
        <w:t xml:space="preserve">Perfect, I'll mention that bench when I give him directions.  </w:t>
      </w:r>
      <w:r>
        <w:rPr>
          <w:rFonts w:ascii="Calibri" w:hAnsi="Calibri"/>
          <w:i/>
          <w:sz w:val="22"/>
        </w:rPr>
        <w:t>Tuyệt, tôi sẽ nhắc về ghế đó khi chỉ đường cho anh ấy.</w:t>
      </w:r>
    </w:p>
    <w:p>
      <w:pPr>
        <w:spacing w:after="160" w:line="312" w:lineRule="auto"/>
        <w:jc w:val="both"/>
      </w:pPr>
      <w:r>
        <w:rPr>
          <w:rFonts w:ascii="Calibri" w:hAnsi="Calibri"/>
          <w:b/>
          <w:sz w:val="22"/>
        </w:rPr>
        <w:t xml:space="preserve">Mr Ravenscourt: </w:t>
      </w:r>
      <w:r>
        <w:rPr>
          <w:rFonts w:ascii="Calibri" w:hAnsi="Calibri"/>
          <w:sz w:val="22"/>
        </w:rPr>
        <w:t xml:space="preserve">Lan, Mr Ekundayo has a recent knee injury, should he take the elevator or the stairs up to the overlook deck?  </w:t>
      </w:r>
      <w:r>
        <w:rPr>
          <w:rFonts w:ascii="Calibri" w:hAnsi="Calibri"/>
          <w:i/>
          <w:sz w:val="22"/>
        </w:rPr>
        <w:t>Chị Lan, anh Ekundayo mới bị chấn thương đầu gối, anh ấy nên đi thang máy hay bậc thang lên sàn quan sát?</w:t>
      </w:r>
    </w:p>
    <w:p>
      <w:pPr>
        <w:spacing w:after="160" w:line="312" w:lineRule="auto"/>
        <w:jc w:val="both"/>
      </w:pPr>
      <w:r>
        <w:rPr>
          <w:rFonts w:ascii="Calibri" w:hAnsi="Calibri"/>
          <w:b/>
          <w:sz w:val="22"/>
        </w:rPr>
        <w:t xml:space="preserve">Ms Lan: </w:t>
      </w:r>
      <w:r>
        <w:rPr>
          <w:rFonts w:ascii="Calibri" w:hAnsi="Calibri"/>
          <w:sz w:val="22"/>
        </w:rPr>
        <w:t xml:space="preserve">Definitely the elevator, it's right past the front desk and goes straight up without any steps at all.  </w:t>
      </w:r>
      <w:r>
        <w:rPr>
          <w:rFonts w:ascii="Calibri" w:hAnsi="Calibri"/>
          <w:i/>
          <w:sz w:val="22"/>
        </w:rPr>
        <w:t>Chắc chắn là thang máy, nó ngay qua khỏi quầy lễ tân và đi thẳng lên mà không có bậc thang nào cả.</w:t>
      </w:r>
    </w:p>
    <w:p>
      <w:pPr>
        <w:spacing w:after="160" w:line="312" w:lineRule="auto"/>
        <w:jc w:val="both"/>
      </w:pPr>
      <w:r>
        <w:rPr>
          <w:rFonts w:ascii="Calibri" w:hAnsi="Calibri"/>
          <w:b/>
          <w:sz w:val="22"/>
        </w:rPr>
        <w:t xml:space="preserve">Mr Ravenscourt: </w:t>
      </w:r>
      <w:r>
        <w:rPr>
          <w:rFonts w:ascii="Calibri" w:hAnsi="Calibri"/>
          <w:sz w:val="22"/>
        </w:rPr>
        <w:t xml:space="preserve">Good, I'll walk him to the elevator instead of the stairs.  </w:t>
      </w:r>
      <w:r>
        <w:rPr>
          <w:rFonts w:ascii="Calibri" w:hAnsi="Calibri"/>
          <w:i/>
          <w:sz w:val="22"/>
        </w:rPr>
        <w:t>Tốt, tôi sẽ dẫn anh ấy đến thang máy thay vì bậc thang.</w:t>
      </w:r>
    </w:p>
    <w:p>
      <w:pPr>
        <w:spacing w:after="160" w:line="312" w:lineRule="auto"/>
        <w:jc w:val="both"/>
      </w:pPr>
      <w:r>
        <w:rPr>
          <w:rFonts w:ascii="Calibri" w:hAnsi="Calibri"/>
          <w:b/>
          <w:sz w:val="22"/>
        </w:rPr>
        <w:t xml:space="preserve">Ms Lan: </w:t>
      </w:r>
      <w:r>
        <w:rPr>
          <w:rFonts w:ascii="Calibri" w:hAnsi="Calibri"/>
          <w:sz w:val="22"/>
        </w:rPr>
        <w:t xml:space="preserve">Ravenscourt, is the elevator still out of service? Mrs Steenkamp needs another way up to the annex.  </w:t>
      </w:r>
      <w:r>
        <w:rPr>
          <w:rFonts w:ascii="Calibri" w:hAnsi="Calibri"/>
          <w:i/>
          <w:sz w:val="22"/>
        </w:rPr>
        <w:t>Anh Ravenscourt, thang máy có còn hỏng không? Bà Steenkamp cần một cách khác để lên khu phụ.</w:t>
      </w:r>
    </w:p>
    <w:p>
      <w:pPr>
        <w:spacing w:after="160" w:line="312" w:lineRule="auto"/>
        <w:jc w:val="both"/>
      </w:pPr>
      <w:r>
        <w:rPr>
          <w:rFonts w:ascii="Calibri" w:hAnsi="Calibri"/>
          <w:b/>
          <w:sz w:val="22"/>
        </w:rPr>
        <w:t xml:space="preserve">Mr Ravenscourt: </w:t>
      </w:r>
      <w:r>
        <w:rPr>
          <w:rFonts w:ascii="Calibri" w:hAnsi="Calibri"/>
          <w:sz w:val="22"/>
        </w:rPr>
        <w:t xml:space="preserve">Yes, still out of service until Thursday, but the outdoor ramp on the east side works just as well.  </w:t>
      </w:r>
      <w:r>
        <w:rPr>
          <w:rFonts w:ascii="Calibri" w:hAnsi="Calibri"/>
          <w:i/>
          <w:sz w:val="22"/>
        </w:rPr>
        <w:t>Đúng vậy, vẫn hỏng cho đến thứ Năm, nhưng dốc thoải ngoài trời ở phía đông cũng dùng tốt như vậy.</w:t>
      </w:r>
    </w:p>
    <w:p>
      <w:pPr>
        <w:spacing w:after="160" w:line="312" w:lineRule="auto"/>
        <w:jc w:val="both"/>
      </w:pPr>
      <w:r>
        <w:rPr>
          <w:rFonts w:ascii="Calibri" w:hAnsi="Calibri"/>
          <w:b/>
          <w:sz w:val="22"/>
        </w:rPr>
        <w:t xml:space="preserve">Ms Lan: </w:t>
      </w:r>
      <w:r>
        <w:rPr>
          <w:rFonts w:ascii="Calibri" w:hAnsi="Calibri"/>
          <w:sz w:val="22"/>
        </w:rPr>
        <w:t xml:space="preserve">Good, I'll guide her to that ramp right away.  </w:t>
      </w:r>
      <w:r>
        <w:rPr>
          <w:rFonts w:ascii="Calibri" w:hAnsi="Calibri"/>
          <w:i/>
          <w:sz w:val="22"/>
        </w:rPr>
        <w:t>Tốt, tôi sẽ dẫn bà ấy đến dốc đó ngay.</w:t>
      </w:r>
    </w:p>
    <w:p>
      <w:pPr>
        <w:spacing w:after="160" w:line="312" w:lineRule="auto"/>
        <w:jc w:val="both"/>
      </w:pPr>
      <w:r>
        <w:rPr>
          <w:rFonts w:ascii="Calibri" w:hAnsi="Calibri"/>
          <w:b/>
          <w:sz w:val="22"/>
        </w:rPr>
        <w:t xml:space="preserve">Mr Ravenscourt: </w:t>
      </w:r>
      <w:r>
        <w:rPr>
          <w:rFonts w:ascii="Calibri" w:hAnsi="Calibri"/>
          <w:sz w:val="22"/>
        </w:rPr>
        <w:t xml:space="preserve">Lan, Mr Beckensale is in a hurry and the elevator has a short queue, should he just take the stairs instead?  </w:t>
      </w:r>
      <w:r>
        <w:rPr>
          <w:rFonts w:ascii="Calibri" w:hAnsi="Calibri"/>
          <w:i/>
          <w:sz w:val="22"/>
        </w:rPr>
        <w:t>Chị Lan, anh Beckensale đang vội và thang máy đang có hàng chờ ngắn, anh ấy có nên đi bậc thang thay vào đó không?</w:t>
      </w:r>
    </w:p>
    <w:p>
      <w:pPr>
        <w:spacing w:after="160" w:line="312" w:lineRule="auto"/>
        <w:jc w:val="both"/>
      </w:pPr>
      <w:r>
        <w:rPr>
          <w:rFonts w:ascii="Calibri" w:hAnsi="Calibri"/>
          <w:b/>
          <w:sz w:val="22"/>
        </w:rPr>
        <w:t xml:space="preserve">Ms Lan: </w:t>
      </w:r>
      <w:r>
        <w:rPr>
          <w:rFonts w:ascii="Calibri" w:hAnsi="Calibri"/>
          <w:sz w:val="22"/>
        </w:rPr>
        <w:t xml:space="preserve">If he's comfortable with stairs, that's actually faster right now, only one flight to the annex level.  </w:t>
      </w:r>
      <w:r>
        <w:rPr>
          <w:rFonts w:ascii="Calibri" w:hAnsi="Calibri"/>
          <w:i/>
          <w:sz w:val="22"/>
        </w:rPr>
        <w:t>Nếu anh ấy thoải mái với bậc thang, thật ra hiện tại sẽ nhanh hơn, chỉ một tầng thang đến tầng khu phụ.</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option since he's in such a rush.  </w:t>
      </w:r>
      <w:r>
        <w:rPr>
          <w:rFonts w:ascii="Calibri" w:hAnsi="Calibri"/>
          <w:i/>
          <w:sz w:val="22"/>
        </w:rPr>
        <w:t>Tốt, tôi sẽ nhắc lựa chọn đó vì anh ấy đang vội như vậy.</w:t>
      </w:r>
    </w:p>
    <w:p>
      <w:pPr>
        <w:spacing w:after="160" w:line="312" w:lineRule="auto"/>
        <w:jc w:val="both"/>
      </w:pPr>
      <w:r>
        <w:rPr>
          <w:rFonts w:ascii="Calibri" w:hAnsi="Calibri"/>
          <w:b/>
          <w:sz w:val="22"/>
        </w:rPr>
        <w:t xml:space="preserve">Ms Lan: </w:t>
      </w:r>
      <w:r>
        <w:rPr>
          <w:rFonts w:ascii="Calibri" w:hAnsi="Calibri"/>
          <w:sz w:val="22"/>
        </w:rPr>
        <w:t xml:space="preserve">Ravenscourt, does the elevator have enough room for Mr Bracewell's wheelchair and his wife together?  </w:t>
      </w:r>
      <w:r>
        <w:rPr>
          <w:rFonts w:ascii="Calibri" w:hAnsi="Calibri"/>
          <w:i/>
          <w:sz w:val="22"/>
        </w:rPr>
        <w:t>Anh Ravenscourt, thang máy có đủ chỗ cho xe lăn của anh Bracewell và vợ anh ấy cùng lúc không?</w:t>
      </w:r>
    </w:p>
    <w:p>
      <w:pPr>
        <w:spacing w:after="160" w:line="312" w:lineRule="auto"/>
        <w:jc w:val="both"/>
      </w:pPr>
      <w:r>
        <w:rPr>
          <w:rFonts w:ascii="Calibri" w:hAnsi="Calibri"/>
          <w:b/>
          <w:sz w:val="22"/>
        </w:rPr>
        <w:t xml:space="preserve">Mr Ravenscourt: </w:t>
      </w:r>
      <w:r>
        <w:rPr>
          <w:rFonts w:ascii="Calibri" w:hAnsi="Calibri"/>
          <w:sz w:val="22"/>
        </w:rPr>
        <w:t xml:space="preserve">Yes, it's a fairly large cabin, built to fit a wheelchair plus at least one companion comfortably.  </w:t>
      </w:r>
      <w:r>
        <w:rPr>
          <w:rFonts w:ascii="Calibri" w:hAnsi="Calibri"/>
          <w:i/>
          <w:sz w:val="22"/>
        </w:rPr>
        <w:t>Có, đó là buồng thang khá lớn, được thiết kế để chứa một xe lăn cộng thêm ít nhất một người đi cùng thoải mái.</w:t>
      </w:r>
    </w:p>
    <w:p>
      <w:pPr>
        <w:spacing w:after="160" w:line="312" w:lineRule="auto"/>
        <w:jc w:val="both"/>
      </w:pPr>
      <w:r>
        <w:rPr>
          <w:rFonts w:ascii="Calibri" w:hAnsi="Calibri"/>
          <w:b/>
          <w:sz w:val="22"/>
        </w:rPr>
        <w:t xml:space="preserve">Ms Lan: </w:t>
      </w:r>
      <w:r>
        <w:rPr>
          <w:rFonts w:ascii="Calibri" w:hAnsi="Calibri"/>
          <w:sz w:val="22"/>
        </w:rPr>
        <w:t xml:space="preserve">Wonderful, that means they won't need to split up for the ride up.  </w:t>
      </w:r>
      <w:r>
        <w:rPr>
          <w:rFonts w:ascii="Calibri" w:hAnsi="Calibri"/>
          <w:i/>
          <w:sz w:val="22"/>
        </w:rPr>
        <w:t>Tuyệt vời, vậy nghĩa là họ sẽ không phải tách nhau ra khi đi lên.</w:t>
      </w:r>
    </w:p>
    <w:p>
      <w:pPr>
        <w:spacing w:after="160" w:line="312" w:lineRule="auto"/>
        <w:jc w:val="both"/>
      </w:pPr>
      <w:r>
        <w:rPr>
          <w:rFonts w:ascii="Calibri" w:hAnsi="Calibri"/>
          <w:b/>
          <w:sz w:val="22"/>
        </w:rPr>
        <w:t xml:space="preserve">Mr Ravenscourt: </w:t>
      </w:r>
      <w:r>
        <w:rPr>
          <w:rFonts w:ascii="Calibri" w:hAnsi="Calibri"/>
          <w:sz w:val="22"/>
        </w:rPr>
        <w:t xml:space="preserve">Lan, Mr Osei-Tutu wants to know how far it is to walk from the bird blind to the fishing pier.  </w:t>
      </w:r>
      <w:r>
        <w:rPr>
          <w:rFonts w:ascii="Calibri" w:hAnsi="Calibri"/>
          <w:i/>
          <w:sz w:val="22"/>
        </w:rPr>
        <w:t>Chị Lan, anh Osei-Tutu muốn biết đi bộ từ chòi ngắm chim đến cầu câu cá là bao xa.</w:t>
      </w:r>
    </w:p>
    <w:p>
      <w:pPr>
        <w:spacing w:after="160" w:line="312" w:lineRule="auto"/>
        <w:jc w:val="both"/>
      </w:pPr>
      <w:r>
        <w:rPr>
          <w:rFonts w:ascii="Calibri" w:hAnsi="Calibri"/>
          <w:b/>
          <w:sz w:val="22"/>
        </w:rPr>
        <w:t xml:space="preserve">Ms Lan: </w:t>
      </w:r>
      <w:r>
        <w:rPr>
          <w:rFonts w:ascii="Calibri" w:hAnsi="Calibri"/>
          <w:sz w:val="22"/>
        </w:rPr>
        <w:t xml:space="preserve">It's about a ten-minute walk along the creekside path, mostly flat with one gentle bend.  </w:t>
      </w:r>
      <w:r>
        <w:rPr>
          <w:rFonts w:ascii="Calibri" w:hAnsi="Calibri"/>
          <w:i/>
          <w:sz w:val="22"/>
        </w:rPr>
        <w:t>Đó là khoảng mười phút đi bộ dọc lối đi ven suối, chủ yếu bằng phẳng với một khúc cua nhẹ.</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so he can plan the rest of his afternoon.  </w:t>
      </w:r>
      <w:r>
        <w:rPr>
          <w:rFonts w:ascii="Calibri" w:hAnsi="Calibri"/>
          <w:i/>
          <w:sz w:val="22"/>
        </w:rPr>
        <w:t>Tốt, tôi sẽ báo anh ấy để anh ấy tính toán phần còn lại của buổi chiều.</w:t>
      </w:r>
    </w:p>
    <w:p>
      <w:pPr>
        <w:spacing w:after="160" w:line="312" w:lineRule="auto"/>
        <w:jc w:val="both"/>
      </w:pPr>
      <w:r>
        <w:rPr>
          <w:rFonts w:ascii="Calibri" w:hAnsi="Calibri"/>
          <w:b/>
          <w:sz w:val="22"/>
        </w:rPr>
        <w:t xml:space="preserve">Ms Lan: </w:t>
      </w:r>
      <w:r>
        <w:rPr>
          <w:rFonts w:ascii="Calibri" w:hAnsi="Calibri"/>
          <w:sz w:val="22"/>
        </w:rPr>
        <w:t xml:space="preserve">Ravenscourt, which parking lot is actually closer to the amphitheater on foot, east or south?  </w:t>
      </w:r>
      <w:r>
        <w:rPr>
          <w:rFonts w:ascii="Calibri" w:hAnsi="Calibri"/>
          <w:i/>
          <w:sz w:val="22"/>
        </w:rPr>
        <w:t>Anh Ravenscourt, bãi đậu xe nào thật sự gần nhà hát ngoài trời hơn khi đi bộ, phía đông hay phía nam?</w:t>
      </w:r>
    </w:p>
    <w:p>
      <w:pPr>
        <w:spacing w:after="160" w:line="312" w:lineRule="auto"/>
        <w:jc w:val="both"/>
      </w:pPr>
      <w:r>
        <w:rPr>
          <w:rFonts w:ascii="Calibri" w:hAnsi="Calibri"/>
          <w:b/>
          <w:sz w:val="22"/>
        </w:rPr>
        <w:t xml:space="preserve">Mr Ravenscourt: </w:t>
      </w:r>
      <w:r>
        <w:rPr>
          <w:rFonts w:ascii="Calibri" w:hAnsi="Calibri"/>
          <w:sz w:val="22"/>
        </w:rPr>
        <w:t xml:space="preserve">The south lot is closer, about seven minutes, while the east lot takes closer to twelve.  </w:t>
      </w:r>
      <w:r>
        <w:rPr>
          <w:rFonts w:ascii="Calibri" w:hAnsi="Calibri"/>
          <w:i/>
          <w:sz w:val="22"/>
        </w:rPr>
        <w:t>Bãi phía nam gần hơn, khoảng bảy phút, trong khi bãi phía đông mất gần mười hai phút.</w:t>
      </w:r>
    </w:p>
    <w:p>
      <w:pPr>
        <w:spacing w:after="160" w:line="312" w:lineRule="auto"/>
        <w:jc w:val="both"/>
      </w:pPr>
      <w:r>
        <w:rPr>
          <w:rFonts w:ascii="Calibri" w:hAnsi="Calibri"/>
          <w:b/>
          <w:sz w:val="22"/>
        </w:rPr>
        <w:t xml:space="preserve">Ms Lan: </w:t>
      </w:r>
      <w:r>
        <w:rPr>
          <w:rFonts w:ascii="Calibri" w:hAnsi="Calibri"/>
          <w:sz w:val="22"/>
        </w:rPr>
        <w:t xml:space="preserve">Good, I'll suggest the south lot to Mrs Radcliffe when she asks about parking.  </w:t>
      </w:r>
      <w:r>
        <w:rPr>
          <w:rFonts w:ascii="Calibri" w:hAnsi="Calibri"/>
          <w:i/>
          <w:sz w:val="22"/>
        </w:rPr>
        <w:t>Tốt, tôi sẽ gợi ý bãi phía nam cho bà Radcliffe khi bà ấy hỏi về chỗ đậu xe.</w:t>
      </w:r>
    </w:p>
    <w:p>
      <w:pPr>
        <w:spacing w:after="160" w:line="312" w:lineRule="auto"/>
        <w:jc w:val="both"/>
      </w:pPr>
      <w:r>
        <w:rPr>
          <w:rFonts w:ascii="Calibri" w:hAnsi="Calibri"/>
          <w:b/>
          <w:sz w:val="22"/>
        </w:rPr>
        <w:t xml:space="preserve">Mr Ravenscourt: </w:t>
      </w:r>
      <w:r>
        <w:rPr>
          <w:rFonts w:ascii="Calibri" w:hAnsi="Calibri"/>
          <w:sz w:val="22"/>
        </w:rPr>
        <w:t xml:space="preserve">Lan, Mrs Anand is deciding between the picnic pavilion and the picnic grove, which is closer for her family to walk?  </w:t>
      </w:r>
      <w:r>
        <w:rPr>
          <w:rFonts w:ascii="Calibri" w:hAnsi="Calibri"/>
          <w:i/>
          <w:sz w:val="22"/>
        </w:rPr>
        <w:t>Chị Lan, bà Anand đang phân vân giữa nhà chòi dã ngoại và khu rừng dã ngoại, cái nào gần hơn để gia đình bà ấy đi bộ?</w:t>
      </w:r>
    </w:p>
    <w:p>
      <w:pPr>
        <w:spacing w:after="160" w:line="312" w:lineRule="auto"/>
        <w:jc w:val="both"/>
      </w:pPr>
      <w:r>
        <w:rPr>
          <w:rFonts w:ascii="Calibri" w:hAnsi="Calibri"/>
          <w:b/>
          <w:sz w:val="22"/>
        </w:rPr>
        <w:t xml:space="preserve">Ms Lan: </w:t>
      </w:r>
      <w:r>
        <w:rPr>
          <w:rFonts w:ascii="Calibri" w:hAnsi="Calibri"/>
          <w:sz w:val="22"/>
        </w:rPr>
        <w:t xml:space="preserve">The pavilion is closer, about five minutes, while the grove is closer to fifteen minutes from here.  </w:t>
      </w:r>
      <w:r>
        <w:rPr>
          <w:rFonts w:ascii="Calibri" w:hAnsi="Calibri"/>
          <w:i/>
          <w:sz w:val="22"/>
        </w:rPr>
        <w:t>Nhà chòi gần hơn, khoảng năm phút, trong khi khu rừng gần mười lăm phút từ đây.</w:t>
      </w:r>
    </w:p>
    <w:p>
      <w:pPr>
        <w:spacing w:after="160" w:line="312" w:lineRule="auto"/>
        <w:jc w:val="both"/>
      </w:pPr>
      <w:r>
        <w:rPr>
          <w:rFonts w:ascii="Calibri" w:hAnsi="Calibri"/>
          <w:b/>
          <w:sz w:val="22"/>
        </w:rPr>
        <w:t xml:space="preserve">Mr Ravenscourt: </w:t>
      </w:r>
      <w:r>
        <w:rPr>
          <w:rFonts w:ascii="Calibri" w:hAnsi="Calibri"/>
          <w:sz w:val="22"/>
        </w:rPr>
        <w:t xml:space="preserve">Good, that should help her decide quickly with young kids waiting.  </w:t>
      </w:r>
      <w:r>
        <w:rPr>
          <w:rFonts w:ascii="Calibri" w:hAnsi="Calibri"/>
          <w:i/>
          <w:sz w:val="22"/>
        </w:rPr>
        <w:t>Tốt, vậy sẽ giúp bà ấy quyết định nhanh trong khi con nhỏ đang đợi.</w:t>
      </w:r>
    </w:p>
    <w:p>
      <w:pPr>
        <w:spacing w:after="160" w:line="312" w:lineRule="auto"/>
        <w:jc w:val="both"/>
      </w:pPr>
      <w:r>
        <w:rPr>
          <w:rFonts w:ascii="Calibri" w:hAnsi="Calibri"/>
          <w:b/>
          <w:sz w:val="22"/>
        </w:rPr>
        <w:t xml:space="preserve">Ms Lan: </w:t>
      </w:r>
      <w:r>
        <w:rPr>
          <w:rFonts w:ascii="Calibri" w:hAnsi="Calibri"/>
          <w:sz w:val="22"/>
        </w:rPr>
        <w:t xml:space="preserve">Ravenscourt, Mr Farahani wants to know which overlook is closer on foot, the lake overlook or the overlook deck.  </w:t>
      </w:r>
      <w:r>
        <w:rPr>
          <w:rFonts w:ascii="Calibri" w:hAnsi="Calibri"/>
          <w:i/>
          <w:sz w:val="22"/>
        </w:rPr>
        <w:t>Anh Ravenscourt, anh Farahani muốn biết đài quan sát nào gần hơn khi đi bộ, đài ngắm hồ hay sàn quan sát.</w:t>
      </w:r>
    </w:p>
    <w:p>
      <w:pPr>
        <w:spacing w:after="160" w:line="312" w:lineRule="auto"/>
        <w:jc w:val="both"/>
      </w:pPr>
      <w:r>
        <w:rPr>
          <w:rFonts w:ascii="Calibri" w:hAnsi="Calibri"/>
          <w:b/>
          <w:sz w:val="22"/>
        </w:rPr>
        <w:t xml:space="preserve">Mr Ravenscourt: </w:t>
      </w:r>
      <w:r>
        <w:rPr>
          <w:rFonts w:ascii="Calibri" w:hAnsi="Calibri"/>
          <w:sz w:val="22"/>
        </w:rPr>
        <w:t xml:space="preserve">The lake overlook is closer, about eight minutes, the overlook deck involves a climb and takes closer to eighteen.  </w:t>
      </w:r>
      <w:r>
        <w:rPr>
          <w:rFonts w:ascii="Calibri" w:hAnsi="Calibri"/>
          <w:i/>
          <w:sz w:val="22"/>
        </w:rPr>
        <w:t>Đài ngắm hồ gần hơn, khoảng tám phút, sàn quan sát có đoạn leo dốc và mất gần mười tám phút.</w:t>
      </w:r>
    </w:p>
    <w:p>
      <w:pPr>
        <w:spacing w:after="160" w:line="312" w:lineRule="auto"/>
        <w:jc w:val="both"/>
      </w:pPr>
      <w:r>
        <w:rPr>
          <w:rFonts w:ascii="Calibri" w:hAnsi="Calibri"/>
          <w:b/>
          <w:sz w:val="22"/>
        </w:rPr>
        <w:t xml:space="preserve">Ms Lan: </w:t>
      </w:r>
      <w:r>
        <w:rPr>
          <w:rFonts w:ascii="Calibri" w:hAnsi="Calibri"/>
          <w:sz w:val="22"/>
        </w:rPr>
        <w:t xml:space="preserve">Good, I'll mention both options so he can choose based on his energy.  </w:t>
      </w:r>
      <w:r>
        <w:rPr>
          <w:rFonts w:ascii="Calibri" w:hAnsi="Calibri"/>
          <w:i/>
          <w:sz w:val="22"/>
        </w:rPr>
        <w:t>Tốt, tôi sẽ nhắc cả hai lựa chọn để anh ấy chọn tùy theo sức của mình.</w:t>
      </w:r>
    </w:p>
    <w:p>
      <w:pPr>
        <w:spacing w:after="160" w:line="312" w:lineRule="auto"/>
        <w:jc w:val="both"/>
      </w:pPr>
      <w:r>
        <w:rPr>
          <w:rFonts w:ascii="Calibri" w:hAnsi="Calibri"/>
          <w:b/>
          <w:sz w:val="22"/>
        </w:rPr>
        <w:t xml:space="preserve">Mr Ravenscourt: </w:t>
      </w:r>
      <w:r>
        <w:rPr>
          <w:rFonts w:ascii="Calibri" w:hAnsi="Calibri"/>
          <w:sz w:val="22"/>
        </w:rPr>
        <w:t xml:space="preserve">Lan, Mrs Bertrand is visiting for the first time and walks quite slowly these days, which loop suits her best?  </w:t>
      </w:r>
      <w:r>
        <w:rPr>
          <w:rFonts w:ascii="Calibri" w:hAnsi="Calibri"/>
          <w:i/>
          <w:sz w:val="22"/>
        </w:rPr>
        <w:t>Chị Lan, bà Bertrand lần đầu ghé thăm và hiện đi khá chậm, vòng nào phù hợp với bà ấy nhất?</w:t>
      </w:r>
    </w:p>
    <w:p>
      <w:pPr>
        <w:spacing w:after="160" w:line="312" w:lineRule="auto"/>
        <w:jc w:val="both"/>
      </w:pPr>
      <w:r>
        <w:rPr>
          <w:rFonts w:ascii="Calibri" w:hAnsi="Calibri"/>
          <w:b/>
          <w:sz w:val="22"/>
        </w:rPr>
        <w:t xml:space="preserve">Ms Lan: </w:t>
      </w:r>
      <w:r>
        <w:rPr>
          <w:rFonts w:ascii="Calibri" w:hAnsi="Calibri"/>
          <w:sz w:val="22"/>
        </w:rPr>
        <w:t xml:space="preserve">The frog pond loop is short and flat, with benches every few minutes so she can rest whenever she likes.  </w:t>
      </w:r>
      <w:r>
        <w:rPr>
          <w:rFonts w:ascii="Calibri" w:hAnsi="Calibri"/>
          <w:i/>
          <w:sz w:val="22"/>
        </w:rPr>
        <w:t>Vòng ao ếch ngắn và bằng phẳng, có ghế ngồi mỗi vài phút để bà ấy có thể nghỉ bất cứ lúc nào bà ấy muốn.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and mention the benches too.  </w:t>
      </w:r>
      <w:r>
        <w:rPr>
          <w:rFonts w:ascii="Calibri" w:hAnsi="Calibri"/>
          <w:i/>
          <w:sz w:val="22"/>
        </w:rPr>
        <w:t>Tuyệt, tôi sẽ gợi ý vòng đó và nhắc về những ghế ngồi luôn.</w:t>
      </w:r>
    </w:p>
    <w:p>
      <w:pPr>
        <w:spacing w:after="160" w:line="312" w:lineRule="auto"/>
        <w:jc w:val="both"/>
      </w:pPr>
      <w:r>
        <w:rPr>
          <w:rFonts w:ascii="Calibri" w:hAnsi="Calibri"/>
          <w:b/>
          <w:sz w:val="22"/>
        </w:rPr>
        <w:t xml:space="preserve">Ms Lan: </w:t>
      </w:r>
      <w:r>
        <w:rPr>
          <w:rFonts w:ascii="Calibri" w:hAnsi="Calibri"/>
          <w:sz w:val="22"/>
        </w:rPr>
        <w:t xml:space="preserve">Ravenscourt, Mr and Mrs Odukoya are walking together, but he walks a bit slower than she does these days.  </w:t>
      </w:r>
      <w:r>
        <w:rPr>
          <w:rFonts w:ascii="Calibri" w:hAnsi="Calibri"/>
          <w:i/>
          <w:sz w:val="22"/>
        </w:rPr>
        <w:t>Anh Ravenscourt, ông bà Odukoya đang đi bộ cùng nhau, nhưng ông ấy đi hơi chậm hơn bà ấy dạo này.</w:t>
      </w:r>
    </w:p>
    <w:p>
      <w:pPr>
        <w:spacing w:after="160" w:line="312" w:lineRule="auto"/>
        <w:jc w:val="both"/>
      </w:pPr>
      <w:r>
        <w:rPr>
          <w:rFonts w:ascii="Calibri" w:hAnsi="Calibri"/>
          <w:b/>
          <w:sz w:val="22"/>
        </w:rPr>
        <w:t xml:space="preserve">Mr Ravenscourt: </w:t>
      </w:r>
      <w:r>
        <w:rPr>
          <w:rFonts w:ascii="Calibri" w:hAnsi="Calibri"/>
          <w:sz w:val="22"/>
        </w:rPr>
        <w:t xml:space="preserve">Suggest they take the paved loop at his pace, it's flat enough that neither of them needs to rush.  </w:t>
      </w:r>
      <w:r>
        <w:rPr>
          <w:rFonts w:ascii="Calibri" w:hAnsi="Calibri"/>
          <w:i/>
          <w:sz w:val="22"/>
        </w:rPr>
        <w:t>Gợi ý họ đi vòng trải nhựa theo nhịp của ông ấy, nó đủ bằng phẳng để không ai trong họ phải vội.</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to them at the desk.  </w:t>
      </w:r>
      <w:r>
        <w:rPr>
          <w:rFonts w:ascii="Calibri" w:hAnsi="Calibri"/>
          <w:i/>
          <w:sz w:val="22"/>
        </w:rPr>
        <w:t>Lời khuyên hay đấy, tôi sẽ nói điều đó với họ ở quầy.</w:t>
      </w:r>
    </w:p>
    <w:p>
      <w:pPr>
        <w:spacing w:after="160" w:line="312" w:lineRule="auto"/>
        <w:jc w:val="both"/>
      </w:pPr>
      <w:r>
        <w:rPr>
          <w:rFonts w:ascii="Calibri" w:hAnsi="Calibri"/>
          <w:b/>
          <w:sz w:val="22"/>
        </w:rPr>
        <w:t xml:space="preserve">Mr Ravenscourt: </w:t>
      </w:r>
      <w:r>
        <w:rPr>
          <w:rFonts w:ascii="Calibri" w:hAnsi="Calibri"/>
          <w:sz w:val="22"/>
        </w:rPr>
        <w:t xml:space="preserve">Lan, Mr Iglesias walks slowly and rests often, how much extra time should he plan for the sculpture trail?  </w:t>
      </w:r>
      <w:r>
        <w:rPr>
          <w:rFonts w:ascii="Calibri" w:hAnsi="Calibri"/>
          <w:i/>
          <w:sz w:val="22"/>
        </w:rPr>
        <w:t>Chị Lan, ông Iglesias đi chậm và nghỉ thường xuyên, ông ấy nên tính thêm bao nhiêu thời gian cho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I'd suggest doubling the usual twenty-five minutes, so closer to fifty with all his rest stops included.  </w:t>
      </w:r>
      <w:r>
        <w:rPr>
          <w:rFonts w:ascii="Calibri" w:hAnsi="Calibri"/>
          <w:i/>
          <w:sz w:val="22"/>
        </w:rPr>
        <w:t>Tôi khuyên nên tính gấp đôi hai mươi lăm phút thông thường, tức gần năm mươi phút kể cả những lần nghỉ.</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estimate so he doesn't feel rushed.  </w:t>
      </w:r>
      <w:r>
        <w:rPr>
          <w:rFonts w:ascii="Calibri" w:hAnsi="Calibri"/>
          <w:i/>
          <w:sz w:val="22"/>
        </w:rPr>
        <w:t>Tốt, tôi sẽ nhắc con số đó để ông ấy không cảm thấy vội.</w:t>
      </w:r>
    </w:p>
    <w:p>
      <w:pPr>
        <w:spacing w:after="160" w:line="312" w:lineRule="auto"/>
        <w:jc w:val="both"/>
      </w:pPr>
      <w:r>
        <w:rPr>
          <w:rFonts w:ascii="Calibri" w:hAnsi="Calibri"/>
          <w:b/>
          <w:sz w:val="22"/>
        </w:rPr>
        <w:t xml:space="preserve">Ms Lan: </w:t>
      </w:r>
      <w:r>
        <w:rPr>
          <w:rFonts w:ascii="Calibri" w:hAnsi="Calibri"/>
          <w:sz w:val="22"/>
        </w:rPr>
        <w:t xml:space="preserve">Ravenscourt, would it help to have someone walk personally with Mrs Havlicek? She's quite unsteady on her feet today.  </w:t>
      </w:r>
      <w:r>
        <w:rPr>
          <w:rFonts w:ascii="Calibri" w:hAnsi="Calibri"/>
          <w:i/>
          <w:sz w:val="22"/>
        </w:rPr>
        <w:t>Anh Ravenscourt, có nên để ai đó đích thân đi cùng bà Havlicek không? Hôm nay bà ấy khá loạng choạng khi bước đi.</w:t>
      </w:r>
    </w:p>
    <w:p>
      <w:pPr>
        <w:spacing w:after="160" w:line="312" w:lineRule="auto"/>
        <w:jc w:val="both"/>
      </w:pPr>
      <w:r>
        <w:rPr>
          <w:rFonts w:ascii="Calibri" w:hAnsi="Calibri"/>
          <w:b/>
          <w:sz w:val="22"/>
        </w:rPr>
        <w:t xml:space="preserve">Mr Ravenscourt: </w:t>
      </w:r>
      <w:r>
        <w:rPr>
          <w:rFonts w:ascii="Calibri" w:hAnsi="Calibri"/>
          <w:sz w:val="22"/>
        </w:rPr>
        <w:t xml:space="preserve">Good idea, I'll walk with her myself as far as the memorial grove and back.  </w:t>
      </w:r>
      <w:r>
        <w:rPr>
          <w:rFonts w:ascii="Calibri" w:hAnsi="Calibri"/>
          <w:i/>
          <w:sz w:val="22"/>
        </w:rPr>
        <w:t>Ý hay đấy, tôi sẽ tự đi cùng bà ấy đến khu rừng tưởng niệm rồi quay lại.</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ease her worries.  </w:t>
      </w:r>
      <w:r>
        <w:rPr>
          <w:rFonts w:ascii="Calibri" w:hAnsi="Calibri"/>
          <w:i/>
          <w:sz w:val="22"/>
        </w:rPr>
        <w:t>Cảm ơn anh, việc đích thân đi cùng đó sẽ giúp bà ấy bớt lo lắng.</w:t>
      </w:r>
    </w:p>
    <w:p>
      <w:pPr>
        <w:spacing w:after="160" w:line="312" w:lineRule="auto"/>
        <w:jc w:val="both"/>
      </w:pPr>
      <w:r>
        <w:rPr>
          <w:rFonts w:ascii="Calibri" w:hAnsi="Calibri"/>
          <w:b/>
          <w:sz w:val="22"/>
        </w:rPr>
        <w:t xml:space="preserve">Mr Ravenscourt: </w:t>
      </w:r>
      <w:r>
        <w:rPr>
          <w:rFonts w:ascii="Calibri" w:hAnsi="Calibri"/>
          <w:sz w:val="22"/>
        </w:rPr>
        <w:t xml:space="preserve">Lan, could you remind Mrs Onyekachi to hold her son's hand near that one railing gap on the boardwalk?  </w:t>
      </w:r>
      <w:r>
        <w:rPr>
          <w:rFonts w:ascii="Calibri" w:hAnsi="Calibri"/>
          <w:i/>
          <w:sz w:val="22"/>
        </w:rPr>
        <w:t>Chị Lan, chị nhắc bà Onyekachi nắm tay con trai bà ấy gần chỗ hở tay vịn đó trên cầu gỗ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mention it gently when I point them toward the marsh viewing spot.  </w:t>
      </w:r>
      <w:r>
        <w:rPr>
          <w:rFonts w:ascii="Calibri" w:hAnsi="Calibri"/>
          <w:i/>
          <w:sz w:val="22"/>
        </w:rPr>
        <w:t>Được chứ, tôi sẽ nhắc nhẹ nhàng khi chỉ họ đến điểm ngắm đầm lầy.</w:t>
      </w:r>
    </w:p>
    <w:p>
      <w:pPr>
        <w:spacing w:after="160" w:line="312" w:lineRule="auto"/>
        <w:jc w:val="both"/>
      </w:pPr>
      <w:r>
        <w:rPr>
          <w:rFonts w:ascii="Calibri" w:hAnsi="Calibri"/>
          <w:b/>
          <w:sz w:val="22"/>
        </w:rPr>
        <w:t xml:space="preserve">Mr Ravenscourt: </w:t>
      </w:r>
      <w:r>
        <w:rPr>
          <w:rFonts w:ascii="Calibri" w:hAnsi="Calibri"/>
          <w:sz w:val="22"/>
        </w:rPr>
        <w:t xml:space="preserve">Thank you, that small reminder could prevent a scare.  </w:t>
      </w:r>
      <w:r>
        <w:rPr>
          <w:rFonts w:ascii="Calibri" w:hAnsi="Calibri"/>
          <w:i/>
          <w:sz w:val="22"/>
        </w:rPr>
        <w:t>Cảm ơn chị, lời nhắc nhỏ đó có thể tránh được một phen hoảng hồn.</w:t>
      </w:r>
    </w:p>
    <w:p>
      <w:pPr>
        <w:spacing w:after="160" w:line="312" w:lineRule="auto"/>
        <w:jc w:val="both"/>
      </w:pPr>
      <w:r>
        <w:rPr>
          <w:rFonts w:ascii="Calibri" w:hAnsi="Calibri"/>
          <w:b/>
          <w:sz w:val="22"/>
        </w:rPr>
        <w:t xml:space="preserve">Ms Lan: </w:t>
      </w:r>
      <w:r>
        <w:rPr>
          <w:rFonts w:ascii="Calibri" w:hAnsi="Calibri"/>
          <w:sz w:val="22"/>
        </w:rPr>
        <w:t xml:space="preserve">Ravenscourt, Mrs Chalmers's toddler is just learning to walk, is the frog pond loop gentle enough for wobbly steps?  </w:t>
      </w:r>
      <w:r>
        <w:rPr>
          <w:rFonts w:ascii="Calibri" w:hAnsi="Calibri"/>
          <w:i/>
          <w:sz w:val="22"/>
        </w:rPr>
        <w:t>Anh Ravenscourt, con nhỏ của bà Chalmers đang tập đi, vòng ao ếch có đủ nhẹ nhàng cho những bước chân chưa vững không?</w:t>
      </w:r>
    </w:p>
    <w:p>
      <w:pPr>
        <w:spacing w:after="160" w:line="312" w:lineRule="auto"/>
        <w:jc w:val="both"/>
      </w:pPr>
      <w:r>
        <w:rPr>
          <w:rFonts w:ascii="Calibri" w:hAnsi="Calibri"/>
          <w:b/>
          <w:sz w:val="22"/>
        </w:rPr>
        <w:t xml:space="preserve">Mr Ravenscourt: </w:t>
      </w:r>
      <w:r>
        <w:rPr>
          <w:rFonts w:ascii="Calibri" w:hAnsi="Calibri"/>
          <w:sz w:val="22"/>
        </w:rPr>
        <w:t xml:space="preserve">Yes, it's smooth and flat almost the entire way, one of the safest loops for a new walker.  </w:t>
      </w:r>
      <w:r>
        <w:rPr>
          <w:rFonts w:ascii="Calibri" w:hAnsi="Calibri"/>
          <w:i/>
          <w:sz w:val="22"/>
        </w:rPr>
        <w:t>Có, nó nhẵn và bằng phẳng gần như suốt đường, một trong những vòng an toàn nhất cho người mới tập đi.</w:t>
      </w:r>
    </w:p>
    <w:p>
      <w:pPr>
        <w:spacing w:after="160" w:line="312" w:lineRule="auto"/>
        <w:jc w:val="both"/>
      </w:pPr>
      <w:r>
        <w:rPr>
          <w:rFonts w:ascii="Calibri" w:hAnsi="Calibri"/>
          <w:b/>
          <w:sz w:val="22"/>
        </w:rPr>
        <w:t xml:space="preserve">Ms Lan: </w:t>
      </w:r>
      <w:r>
        <w:rPr>
          <w:rFonts w:ascii="Calibri" w:hAnsi="Calibri"/>
          <w:sz w:val="22"/>
        </w:rPr>
        <w:t xml:space="preserve">Perfect, I'll suggest that loop for their afternoon walk.  </w:t>
      </w:r>
      <w:r>
        <w:rPr>
          <w:rFonts w:ascii="Calibri" w:hAnsi="Calibri"/>
          <w:i/>
          <w:sz w:val="22"/>
        </w:rPr>
        <w:t>Tuyệt, tôi sẽ gợi ý vòng đó cho chuyến đi bộ buổi chiều của họ.</w:t>
      </w:r>
    </w:p>
    <w:p>
      <w:pPr>
        <w:spacing w:after="160" w:line="312" w:lineRule="auto"/>
        <w:jc w:val="both"/>
      </w:pPr>
      <w:r>
        <w:rPr>
          <w:rFonts w:ascii="Calibri" w:hAnsi="Calibri"/>
          <w:b/>
          <w:sz w:val="22"/>
        </w:rPr>
        <w:t xml:space="preserve">Mr Ravenscourt: </w:t>
      </w:r>
      <w:r>
        <w:rPr>
          <w:rFonts w:ascii="Calibri" w:hAnsi="Calibri"/>
          <w:sz w:val="22"/>
        </w:rPr>
        <w:t xml:space="preserve">Lan, could you warn the Vandermeer family about the steep drop-off just past the overlook deck railing?  </w:t>
      </w:r>
      <w:r>
        <w:rPr>
          <w:rFonts w:ascii="Calibri" w:hAnsi="Calibri"/>
          <w:i/>
          <w:sz w:val="22"/>
        </w:rPr>
        <w:t>Chị Lan, chị nhắc gia đình Vandermeer về đoạn dốc đứng ngay sau tay vịn sàn quan sát được không?</w:t>
      </w:r>
    </w:p>
    <w:p>
      <w:pPr>
        <w:spacing w:after="160" w:line="312" w:lineRule="auto"/>
        <w:jc w:val="both"/>
      </w:pPr>
      <w:r>
        <w:rPr>
          <w:rFonts w:ascii="Calibri" w:hAnsi="Calibri"/>
          <w:b/>
          <w:sz w:val="22"/>
        </w:rPr>
        <w:t xml:space="preserve">Ms Lan: </w:t>
      </w:r>
      <w:r>
        <w:rPr>
          <w:rFonts w:ascii="Calibri" w:hAnsi="Calibri"/>
          <w:sz w:val="22"/>
        </w:rPr>
        <w:t xml:space="preserve">I will, I'll ask them to keep their children close to the center of the deck, away from that edge.  </w:t>
      </w:r>
      <w:r>
        <w:rPr>
          <w:rFonts w:ascii="Calibri" w:hAnsi="Calibri"/>
          <w:i/>
          <w:sz w:val="22"/>
        </w:rPr>
        <w:t>Tôi sẽ nhắc, tôi sẽ nhờ họ giữ con cái ở gần trung tâm sàn, tránh xa mép đó.</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everyone comfortably safe up there.  </w:t>
      </w:r>
      <w:r>
        <w:rPr>
          <w:rFonts w:ascii="Calibri" w:hAnsi="Calibri"/>
          <w:i/>
          <w:sz w:val="22"/>
        </w:rPr>
        <w:t>Tốt, vậy sẽ giữ mọi người an toàn thoải mái trên đó.</w:t>
      </w:r>
    </w:p>
    <w:p>
      <w:pPr>
        <w:spacing w:after="160" w:line="312" w:lineRule="auto"/>
        <w:jc w:val="both"/>
      </w:pPr>
      <w:r>
        <w:rPr>
          <w:rFonts w:ascii="Calibri" w:hAnsi="Calibri"/>
          <w:b/>
          <w:sz w:val="22"/>
        </w:rPr>
        <w:t xml:space="preserve">Ms Lan: </w:t>
      </w:r>
      <w:r>
        <w:rPr>
          <w:rFonts w:ascii="Calibri" w:hAnsi="Calibri"/>
          <w:sz w:val="22"/>
        </w:rPr>
        <w:t xml:space="preserve">Ravenscourt, Mrs Achebe has twin toddlers, would a stroller be safer than hand-holding for the longer fossil garden loop?  </w:t>
      </w:r>
      <w:r>
        <w:rPr>
          <w:rFonts w:ascii="Calibri" w:hAnsi="Calibri"/>
          <w:i/>
          <w:sz w:val="22"/>
        </w:rPr>
        <w:t>Anh Ravenscourt, bà Achebe có cặp song sinh còn nhỏ, xe đẩy có an toàn hơn việc nắm tay cho vòng khu vườn hóa thạch dài hơn không?</w:t>
      </w:r>
    </w:p>
    <w:p>
      <w:pPr>
        <w:spacing w:after="160" w:line="312" w:lineRule="auto"/>
        <w:jc w:val="both"/>
      </w:pPr>
      <w:r>
        <w:rPr>
          <w:rFonts w:ascii="Calibri" w:hAnsi="Calibri"/>
          <w:b/>
          <w:sz w:val="22"/>
        </w:rPr>
        <w:t xml:space="preserve">Mr Ravenscourt: </w:t>
      </w:r>
      <w:r>
        <w:rPr>
          <w:rFonts w:ascii="Calibri" w:hAnsi="Calibri"/>
          <w:sz w:val="22"/>
        </w:rPr>
        <w:t xml:space="preserve">Definitely, that loop has a few narrow stretches where managing two little hands at once could be tricky.  </w:t>
      </w:r>
      <w:r>
        <w:rPr>
          <w:rFonts w:ascii="Calibri" w:hAnsi="Calibri"/>
          <w:i/>
          <w:sz w:val="22"/>
        </w:rPr>
        <w:t>Chắc chắn rồi, vòng đó có vài đoạn hẹp nơi việc kiểm soát hai bàn tay nhỏ cùng lúc có thể khó khăn.</w:t>
      </w:r>
    </w:p>
    <w:p>
      <w:pPr>
        <w:spacing w:after="160" w:line="312" w:lineRule="auto"/>
        <w:jc w:val="both"/>
      </w:pPr>
      <w:r>
        <w:rPr>
          <w:rFonts w:ascii="Calibri" w:hAnsi="Calibri"/>
          <w:b/>
          <w:sz w:val="22"/>
        </w:rPr>
        <w:t xml:space="preserve">Ms Lan: </w:t>
      </w:r>
      <w:r>
        <w:rPr>
          <w:rFonts w:ascii="Calibri" w:hAnsi="Calibri"/>
          <w:sz w:val="22"/>
        </w:rPr>
        <w:t xml:space="preserve">Good advice, I'll suggest the double stroller to her instead.  </w:t>
      </w:r>
      <w:r>
        <w:rPr>
          <w:rFonts w:ascii="Calibri" w:hAnsi="Calibri"/>
          <w:i/>
          <w:sz w:val="22"/>
        </w:rPr>
        <w:t>Lời khuyên hay đấy, tôi sẽ gợi ý xe đẩy đôi cho bà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Castile just had knee surgery recently, which of our trails would you call the easiest for him?  </w:t>
      </w:r>
      <w:r>
        <w:rPr>
          <w:rFonts w:ascii="Calibri" w:hAnsi="Calibri"/>
          <w:i/>
          <w:sz w:val="22"/>
        </w:rPr>
        <w:t>Chị Lan, anh Castile mới phẫu thuật đầu gối gần đây, đường mòn nào chị gọi là dễ nhất cho anh ấy?</w:t>
      </w:r>
    </w:p>
    <w:p>
      <w:pPr>
        <w:spacing w:after="160" w:line="312" w:lineRule="auto"/>
        <w:jc w:val="both"/>
      </w:pPr>
      <w:r>
        <w:rPr>
          <w:rFonts w:ascii="Calibri" w:hAnsi="Calibri"/>
          <w:b/>
          <w:sz w:val="22"/>
        </w:rPr>
        <w:t xml:space="preserve">Ms Lan: </w:t>
      </w:r>
      <w:r>
        <w:rPr>
          <w:rFonts w:ascii="Calibri" w:hAnsi="Calibri"/>
          <w:sz w:val="22"/>
        </w:rPr>
        <w:t xml:space="preserve">The frog pond loop is our easiest, completely flat with no roots or steps anywhere along it.  </w:t>
      </w:r>
      <w:r>
        <w:rPr>
          <w:rFonts w:ascii="Calibri" w:hAnsi="Calibri"/>
          <w:i/>
          <w:sz w:val="22"/>
        </w:rPr>
        <w:t>Vòng ao ếch là dễ nhất, hoàn toàn bằng phẳng không có rễ cây hay bậc thang nào dọc đường.</w:t>
      </w:r>
    </w:p>
    <w:p>
      <w:pPr>
        <w:spacing w:after="160" w:line="312" w:lineRule="auto"/>
        <w:jc w:val="both"/>
      </w:pPr>
      <w:r>
        <w:rPr>
          <w:rFonts w:ascii="Calibri" w:hAnsi="Calibri"/>
          <w:b/>
          <w:sz w:val="22"/>
        </w:rPr>
        <w:t xml:space="preserve">Mr Ravenscourt: </w:t>
      </w:r>
      <w:r>
        <w:rPr>
          <w:rFonts w:ascii="Calibri" w:hAnsi="Calibri"/>
          <w:sz w:val="22"/>
        </w:rPr>
        <w:t xml:space="preserve">Perfect, I'll recommend that one and mention it's the gentlest we have.  </w:t>
      </w:r>
      <w:r>
        <w:rPr>
          <w:rFonts w:ascii="Calibri" w:hAnsi="Calibri"/>
          <w:i/>
          <w:sz w:val="22"/>
        </w:rPr>
        <w:t>Tuyệt, tôi sẽ giới thiệu vòng đó và nhắc đây là vòng nhẹ nhàng nhất bọn mình có.</w:t>
      </w:r>
    </w:p>
    <w:p>
      <w:pPr>
        <w:spacing w:after="160" w:line="312" w:lineRule="auto"/>
        <w:jc w:val="both"/>
      </w:pPr>
      <w:r>
        <w:rPr>
          <w:rFonts w:ascii="Calibri" w:hAnsi="Calibri"/>
          <w:b/>
          <w:sz w:val="22"/>
        </w:rPr>
        <w:t xml:space="preserve">Ms Lan: </w:t>
      </w:r>
      <w:r>
        <w:rPr>
          <w:rFonts w:ascii="Calibri" w:hAnsi="Calibri"/>
          <w:sz w:val="22"/>
        </w:rPr>
        <w:t xml:space="preserve">Ravenscourt, Mr Sandoval wants to try the old mill site trail, but does he know it's more difficult than it sounds?  </w:t>
      </w:r>
      <w:r>
        <w:rPr>
          <w:rFonts w:ascii="Calibri" w:hAnsi="Calibri"/>
          <w:i/>
          <w:sz w:val="22"/>
        </w:rPr>
        <w:t>Anh Ravenscourt, anh Sandoval muốn thử đường mòn khu di tích cối xay cũ, nhưng anh ấy có biết nó khó hơn vẻ ngoài không?</w:t>
      </w:r>
    </w:p>
    <w:p>
      <w:pPr>
        <w:spacing w:after="160" w:line="312" w:lineRule="auto"/>
        <w:jc w:val="both"/>
      </w:pPr>
      <w:r>
        <w:rPr>
          <w:rFonts w:ascii="Calibri" w:hAnsi="Calibri"/>
          <w:b/>
          <w:sz w:val="22"/>
        </w:rPr>
        <w:t xml:space="preserve">Mr Ravenscourt: </w:t>
      </w:r>
      <w:r>
        <w:rPr>
          <w:rFonts w:ascii="Calibri" w:hAnsi="Calibri"/>
          <w:sz w:val="22"/>
        </w:rPr>
        <w:t xml:space="preserve">Good point, it has two fairly steep climbs, I'll mention that before he commits to the whole loop.  </w:t>
      </w:r>
      <w:r>
        <w:rPr>
          <w:rFonts w:ascii="Calibri" w:hAnsi="Calibri"/>
          <w:i/>
          <w:sz w:val="22"/>
        </w:rPr>
        <w:t>Nói đúng đấy, nó có hai đoạn dốc khá cao, tôi sẽ nhắc điều đó trước khi anh ấy quyết định đi cả vòng.</w:t>
      </w:r>
    </w:p>
    <w:p>
      <w:pPr>
        <w:spacing w:after="160" w:line="312" w:lineRule="auto"/>
        <w:jc w:val="both"/>
      </w:pPr>
      <w:r>
        <w:rPr>
          <w:rFonts w:ascii="Calibri" w:hAnsi="Calibri"/>
          <w:b/>
          <w:sz w:val="22"/>
        </w:rPr>
        <w:t xml:space="preserve">Ms Lan: </w:t>
      </w:r>
      <w:r>
        <w:rPr>
          <w:rFonts w:ascii="Calibri" w:hAnsi="Calibri"/>
          <w:sz w:val="22"/>
        </w:rPr>
        <w:t xml:space="preserve">Thank you, that honest warning will help him choose wisely.  </w:t>
      </w:r>
      <w:r>
        <w:rPr>
          <w:rFonts w:ascii="Calibri" w:hAnsi="Calibri"/>
          <w:i/>
          <w:sz w:val="22"/>
        </w:rPr>
        <w:t>Cảm ơn anh, lời cảnh báo thẳng thắn đó sẽ giúp anh ấy chọn lựa khôn ngoan.</w:t>
      </w:r>
    </w:p>
    <w:p>
      <w:pPr>
        <w:spacing w:after="160" w:line="312" w:lineRule="auto"/>
        <w:jc w:val="both"/>
      </w:pPr>
      <w:r>
        <w:rPr>
          <w:rFonts w:ascii="Calibri" w:hAnsi="Calibri"/>
          <w:b/>
          <w:sz w:val="22"/>
        </w:rPr>
        <w:t xml:space="preserve">Mr Ravenscourt: </w:t>
      </w:r>
      <w:r>
        <w:rPr>
          <w:rFonts w:ascii="Calibri" w:hAnsi="Calibri"/>
          <w:sz w:val="22"/>
        </w:rPr>
        <w:t xml:space="preserve">Lan, Mrs Winslow wants something between the easiest loop and the hardest climb, what would you suggest?  </w:t>
      </w:r>
      <w:r>
        <w:rPr>
          <w:rFonts w:ascii="Calibri" w:hAnsi="Calibri"/>
          <w:i/>
          <w:sz w:val="22"/>
        </w:rPr>
        <w:t>Chị Lan, bà Winslow muốn thứ gì đó giữa vòng dễ nhất và đoạn leo khó nhất, chị gợi ý gì?</w:t>
      </w:r>
    </w:p>
    <w:p>
      <w:pPr>
        <w:spacing w:after="160" w:line="312" w:lineRule="auto"/>
        <w:jc w:val="both"/>
      </w:pPr>
      <w:r>
        <w:rPr>
          <w:rFonts w:ascii="Calibri" w:hAnsi="Calibri"/>
          <w:b/>
          <w:sz w:val="22"/>
        </w:rPr>
        <w:t xml:space="preserve">Ms Lan: </w:t>
      </w:r>
      <w:r>
        <w:rPr>
          <w:rFonts w:ascii="Calibri" w:hAnsi="Calibri"/>
          <w:sz w:val="22"/>
        </w:rPr>
        <w:t xml:space="preserve">The sculpture trail is a good middle ground, mostly flat with just one moderate rise near the end.  </w:t>
      </w:r>
      <w:r>
        <w:rPr>
          <w:rFonts w:ascii="Calibri" w:hAnsi="Calibri"/>
          <w:i/>
          <w:sz w:val="22"/>
        </w:rPr>
        <w:t>Đường mòn điêu khắc là mức trung bình tốt, chủ yếu bằng phẳng chỉ có một đoạn dốc vừa phải gần cuối.</w:t>
      </w:r>
    </w:p>
    <w:p>
      <w:pPr>
        <w:spacing w:after="160" w:line="312" w:lineRule="auto"/>
        <w:jc w:val="both"/>
      </w:pPr>
      <w:r>
        <w:rPr>
          <w:rFonts w:ascii="Calibri" w:hAnsi="Calibri"/>
          <w:b/>
          <w:sz w:val="22"/>
        </w:rPr>
        <w:t xml:space="preserve">Mr Ravenscourt: </w:t>
      </w:r>
      <w:r>
        <w:rPr>
          <w:rFonts w:ascii="Calibri" w:hAnsi="Calibri"/>
          <w:sz w:val="22"/>
        </w:rPr>
        <w:t xml:space="preserve">Perfect, that sounds like exactly what she's looking for.  </w:t>
      </w:r>
      <w:r>
        <w:rPr>
          <w:rFonts w:ascii="Calibri" w:hAnsi="Calibri"/>
          <w:i/>
          <w:sz w:val="22"/>
        </w:rPr>
        <w:t>Tuyệt, nghe đúng là điều bà ấy đang tìm.</w:t>
      </w:r>
    </w:p>
    <w:p>
      <w:pPr>
        <w:spacing w:after="160" w:line="312" w:lineRule="auto"/>
        <w:jc w:val="both"/>
      </w:pPr>
      <w:r>
        <w:rPr>
          <w:rFonts w:ascii="Calibri" w:hAnsi="Calibri"/>
          <w:b/>
          <w:sz w:val="22"/>
        </w:rPr>
        <w:t xml:space="preserve">Ms Lan: </w:t>
      </w:r>
      <w:r>
        <w:rPr>
          <w:rFonts w:ascii="Calibri" w:hAnsi="Calibri"/>
          <w:sz w:val="22"/>
        </w:rPr>
        <w:t xml:space="preserve">Ravenscourt, Mr Castrejon twisted his ankle last week, is the creekside path gentle enough for him to try now?  </w:t>
      </w:r>
      <w:r>
        <w:rPr>
          <w:rFonts w:ascii="Calibri" w:hAnsi="Calibri"/>
          <w:i/>
          <w:sz w:val="22"/>
        </w:rPr>
        <w:t>Anh Ravenscourt, anh Castrejon bị trẹo mắt cá chân tuần trước, lối đi ven suối có đủ nhẹ nhàng để anh ấy thử bây giờ không?</w:t>
      </w:r>
    </w:p>
    <w:p>
      <w:pPr>
        <w:spacing w:after="160" w:line="312" w:lineRule="auto"/>
        <w:jc w:val="both"/>
      </w:pPr>
      <w:r>
        <w:rPr>
          <w:rFonts w:ascii="Calibri" w:hAnsi="Calibri"/>
          <w:b/>
          <w:sz w:val="22"/>
        </w:rPr>
        <w:t xml:space="preserve">Mr Ravenscourt: </w:t>
      </w:r>
      <w:r>
        <w:rPr>
          <w:rFonts w:ascii="Calibri" w:hAnsi="Calibri"/>
          <w:sz w:val="22"/>
        </w:rPr>
        <w:t xml:space="preserve">It's mostly flat, but there are a few tree roots near the halfway bench, so he should watch his footing there.  </w:t>
      </w:r>
      <w:r>
        <w:rPr>
          <w:rFonts w:ascii="Calibri" w:hAnsi="Calibri"/>
          <w:i/>
          <w:sz w:val="22"/>
        </w:rPr>
        <w:t>Nó chủ yếu bằng phẳng, nhưng có vài rễ cây gần ghế ngồi giữa đường, nên anh ấy nên chú ý bước chân ở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specifically before he sets off.  </w:t>
      </w:r>
      <w:r>
        <w:rPr>
          <w:rFonts w:ascii="Calibri" w:hAnsi="Calibri"/>
          <w:i/>
          <w:sz w:val="22"/>
        </w:rPr>
        <w:t>Tốt, tôi sẽ nhắc cụ thể chỗ đó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Mr Ferraro is getting thirsty, is there a water fountain anywhere along the fossil garden loop?  </w:t>
      </w:r>
      <w:r>
        <w:rPr>
          <w:rFonts w:ascii="Calibri" w:hAnsi="Calibri"/>
          <w:i/>
          <w:sz w:val="22"/>
        </w:rPr>
        <w:t>Chị Lan, anh Ferraro đang khát nước, có vòi nước uống nào dọc vòng khu vườn hóa thạch không?</w:t>
      </w:r>
    </w:p>
    <w:p>
      <w:pPr>
        <w:spacing w:after="160" w:line="312" w:lineRule="auto"/>
        <w:jc w:val="both"/>
      </w:pPr>
      <w:r>
        <w:rPr>
          <w:rFonts w:ascii="Calibri" w:hAnsi="Calibri"/>
          <w:b/>
          <w:sz w:val="22"/>
        </w:rPr>
        <w:t xml:space="preserve">Ms Lan: </w:t>
      </w:r>
      <w:r>
        <w:rPr>
          <w:rFonts w:ascii="Calibri" w:hAnsi="Calibri"/>
          <w:sz w:val="22"/>
        </w:rPr>
        <w:t xml:space="preserve">Yes, there's one right near the second bench, about ten minutes into the loop from here.  </w:t>
      </w:r>
      <w:r>
        <w:rPr>
          <w:rFonts w:ascii="Calibri" w:hAnsi="Calibri"/>
          <w:i/>
          <w:sz w:val="22"/>
        </w:rPr>
        <w:t>Có, có một cái ngay gần ghế ngồi thứ hai, khoảng mười phút vào trong vòng từ đây.</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so he doesn't have to turn back early.  </w:t>
      </w:r>
      <w:r>
        <w:rPr>
          <w:rFonts w:ascii="Calibri" w:hAnsi="Calibri"/>
          <w:i/>
          <w:sz w:val="22"/>
        </w:rPr>
        <w:t>Tốt, tôi sẽ nhắc điều đó để anh ấy không phải quay lại sớm.</w:t>
      </w:r>
    </w:p>
    <w:p>
      <w:pPr>
        <w:spacing w:after="160" w:line="312" w:lineRule="auto"/>
        <w:jc w:val="both"/>
      </w:pPr>
      <w:r>
        <w:rPr>
          <w:rFonts w:ascii="Calibri" w:hAnsi="Calibri"/>
          <w:b/>
          <w:sz w:val="22"/>
        </w:rPr>
        <w:t xml:space="preserve">Ms Lan: </w:t>
      </w:r>
      <w:r>
        <w:rPr>
          <w:rFonts w:ascii="Calibri" w:hAnsi="Calibri"/>
          <w:sz w:val="22"/>
        </w:rPr>
        <w:t xml:space="preserve">Ravenscourt, is the water fountain near the amphitheater actually working today? A visitor just asked.  </w:t>
      </w:r>
      <w:r>
        <w:rPr>
          <w:rFonts w:ascii="Calibri" w:hAnsi="Calibri"/>
          <w:i/>
          <w:sz w:val="22"/>
        </w:rPr>
        <w:t>Anh Ravenscourt, vòi nước uống gần nhà hát ngoài trời hôm nay có hoạt động không? Một vị khách vừa hỏi.</w:t>
      </w:r>
    </w:p>
    <w:p>
      <w:pPr>
        <w:spacing w:after="160" w:line="312" w:lineRule="auto"/>
        <w:jc w:val="both"/>
      </w:pPr>
      <w:r>
        <w:rPr>
          <w:rFonts w:ascii="Calibri" w:hAnsi="Calibri"/>
          <w:b/>
          <w:sz w:val="22"/>
        </w:rPr>
        <w:t xml:space="preserve">Mr Ravenscourt: </w:t>
      </w:r>
      <w:r>
        <w:rPr>
          <w:rFonts w:ascii="Calibri" w:hAnsi="Calibri"/>
          <w:sz w:val="22"/>
        </w:rPr>
        <w:t xml:space="preserve">It was fixed yesterday afternoon, so it should be working fine, I'll double-check on my next walk-through.  </w:t>
      </w:r>
      <w:r>
        <w:rPr>
          <w:rFonts w:ascii="Calibri" w:hAnsi="Calibri"/>
          <w:i/>
          <w:sz w:val="22"/>
        </w:rPr>
        <w:t>Nó đã được sửa chiều hôm qua, nên chắc là hoạt động tốt, tôi sẽ kiểm tra lại trong lần đi vòng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Mrs Falkenberg know it should be running.  </w:t>
      </w:r>
      <w:r>
        <w:rPr>
          <w:rFonts w:ascii="Calibri" w:hAnsi="Calibri"/>
          <w:i/>
          <w:sz w:val="22"/>
        </w:rPr>
        <w:t>Cảm ơn anh, tôi sẽ báo bà Falkenberg là nó nên đang hoạt động.</w:t>
      </w:r>
    </w:p>
    <w:p>
      <w:pPr>
        <w:spacing w:after="160" w:line="312" w:lineRule="auto"/>
        <w:jc w:val="both"/>
      </w:pPr>
      <w:r>
        <w:rPr>
          <w:rFonts w:ascii="Calibri" w:hAnsi="Calibri"/>
          <w:b/>
          <w:sz w:val="22"/>
        </w:rPr>
        <w:t xml:space="preserve">Mr Ravenscourt: </w:t>
      </w:r>
      <w:r>
        <w:rPr>
          <w:rFonts w:ascii="Calibri" w:hAnsi="Calibri"/>
          <w:sz w:val="22"/>
        </w:rPr>
        <w:t xml:space="preserve">Lan, it's quite hot right now, is there a rest stop with both shade and water along the paved loop?  </w:t>
      </w:r>
      <w:r>
        <w:rPr>
          <w:rFonts w:ascii="Calibri" w:hAnsi="Calibri"/>
          <w:i/>
          <w:sz w:val="22"/>
        </w:rPr>
        <w:t>Chị Lan, bây giờ khá nóng, có chỗ nghỉ nào vừa có bóng râm vừa có nước dọc vòng trải nhựa không?</w:t>
      </w:r>
    </w:p>
    <w:p>
      <w:pPr>
        <w:spacing w:after="160" w:line="312" w:lineRule="auto"/>
        <w:jc w:val="both"/>
      </w:pPr>
      <w:r>
        <w:rPr>
          <w:rFonts w:ascii="Calibri" w:hAnsi="Calibri"/>
          <w:b/>
          <w:sz w:val="22"/>
        </w:rPr>
        <w:t xml:space="preserve">Ms Lan: </w:t>
      </w:r>
      <w:r>
        <w:rPr>
          <w:rFonts w:ascii="Calibri" w:hAnsi="Calibri"/>
          <w:sz w:val="22"/>
        </w:rPr>
        <w:t xml:space="preserve">The picnic pavilion has both, plenty of shade and a fountain right beside the tables.  </w:t>
      </w:r>
      <w:r>
        <w:rPr>
          <w:rFonts w:ascii="Calibri" w:hAnsi="Calibri"/>
          <w:i/>
          <w:sz w:val="22"/>
        </w:rPr>
        <w:t>Nhà chòi dã ngoại có cả hai, nhiều bóng râm và một vòi nước ngay cạnh những chiếc bàn.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as a good midpoint stop.  </w:t>
      </w:r>
      <w:r>
        <w:rPr>
          <w:rFonts w:ascii="Calibri" w:hAnsi="Calibri"/>
          <w:i/>
          <w:sz w:val="22"/>
        </w:rPr>
        <w:t>Tuyệt, tôi sẽ gợi ý đó như một điểm dừng giữa đường tốt.</w:t>
      </w:r>
    </w:p>
    <w:p>
      <w:pPr>
        <w:spacing w:after="160" w:line="312" w:lineRule="auto"/>
        <w:jc w:val="both"/>
      </w:pPr>
      <w:r>
        <w:rPr>
          <w:rFonts w:ascii="Calibri" w:hAnsi="Calibri"/>
          <w:b/>
          <w:sz w:val="22"/>
        </w:rPr>
        <w:t xml:space="preserve">Ms Lan: </w:t>
      </w:r>
      <w:r>
        <w:rPr>
          <w:rFonts w:ascii="Calibri" w:hAnsi="Calibri"/>
          <w:sz w:val="22"/>
        </w:rPr>
        <w:t xml:space="preserve">Ravenscourt, does the old mill site trail have any water fountains along the way? Mr Strand is planning to hike it.  </w:t>
      </w:r>
      <w:r>
        <w:rPr>
          <w:rFonts w:ascii="Calibri" w:hAnsi="Calibri"/>
          <w:i/>
          <w:sz w:val="22"/>
        </w:rPr>
        <w:t>Anh Ravenscourt, đường mòn khu di tích cối xay cũ có vòi nước nào dọc đường không? Anh Strand đang định đi đường đó.</w:t>
      </w:r>
    </w:p>
    <w:p>
      <w:pPr>
        <w:spacing w:after="160" w:line="312" w:lineRule="auto"/>
        <w:jc w:val="both"/>
      </w:pPr>
      <w:r>
        <w:rPr>
          <w:rFonts w:ascii="Calibri" w:hAnsi="Calibri"/>
          <w:b/>
          <w:sz w:val="22"/>
        </w:rPr>
        <w:t xml:space="preserve">Mr Ravenscourt: </w:t>
      </w:r>
      <w:r>
        <w:rPr>
          <w:rFonts w:ascii="Calibri" w:hAnsi="Calibri"/>
          <w:sz w:val="22"/>
        </w:rPr>
        <w:t xml:space="preserve">No fountains out there at all, I'd strongly suggest he bring his own water bottle before setting off.  </w:t>
      </w:r>
      <w:r>
        <w:rPr>
          <w:rFonts w:ascii="Calibri" w:hAnsi="Calibri"/>
          <w:i/>
          <w:sz w:val="22"/>
        </w:rPr>
        <w:t>Không có vòi nước nào ngoài đó cả, tôi khuyên mạnh anh ấy nên mang theo chai nước riêng trước khi đi.</w:t>
      </w:r>
    </w:p>
    <w:p>
      <w:pPr>
        <w:spacing w:after="160" w:line="312" w:lineRule="auto"/>
        <w:jc w:val="both"/>
      </w:pPr>
      <w:r>
        <w:rPr>
          <w:rFonts w:ascii="Calibri" w:hAnsi="Calibri"/>
          <w:b/>
          <w:sz w:val="22"/>
        </w:rPr>
        <w:t xml:space="preserve">Ms Lan: </w:t>
      </w:r>
      <w:r>
        <w:rPr>
          <w:rFonts w:ascii="Calibri" w:hAnsi="Calibri"/>
          <w:sz w:val="22"/>
        </w:rPr>
        <w:t xml:space="preserve">Good, I'll pass that warning along clearly.  </w:t>
      </w:r>
      <w:r>
        <w:rPr>
          <w:rFonts w:ascii="Calibri" w:hAnsi="Calibri"/>
          <w:i/>
          <w:sz w:val="22"/>
        </w:rPr>
        <w:t>Tốt, tôi sẽ nói rõ lời cảnh báo đó.</w:t>
      </w:r>
    </w:p>
    <w:p>
      <w:pPr>
        <w:spacing w:after="160" w:line="312" w:lineRule="auto"/>
        <w:jc w:val="both"/>
      </w:pPr>
      <w:r>
        <w:rPr>
          <w:rFonts w:ascii="Calibri" w:hAnsi="Calibri"/>
          <w:b/>
          <w:sz w:val="22"/>
        </w:rPr>
        <w:t xml:space="preserve">Mr Ravenscourt: </w:t>
      </w:r>
      <w:r>
        <w:rPr>
          <w:rFonts w:ascii="Calibri" w:hAnsi="Calibri"/>
          <w:sz w:val="22"/>
        </w:rPr>
        <w:t xml:space="preserve">Lan, Mrs Kalinowski doesn't want to walk the same path twice, should she pick the loop or the out-and-back trail?  </w:t>
      </w:r>
      <w:r>
        <w:rPr>
          <w:rFonts w:ascii="Calibri" w:hAnsi="Calibri"/>
          <w:i/>
          <w:sz w:val="22"/>
        </w:rPr>
        <w:t>Chị Lan, bà Kalinowski không muốn đi lại cùng một lối hai lần, bà ấy nên chọn vòng tròn hay đường đi rồi quay lại?</w:t>
      </w:r>
    </w:p>
    <w:p>
      <w:pPr>
        <w:spacing w:after="160" w:line="312" w:lineRule="auto"/>
        <w:jc w:val="both"/>
      </w:pPr>
      <w:r>
        <w:rPr>
          <w:rFonts w:ascii="Calibri" w:hAnsi="Calibri"/>
          <w:b/>
          <w:sz w:val="22"/>
        </w:rPr>
        <w:t xml:space="preserve">Ms Lan: </w:t>
      </w:r>
      <w:r>
        <w:rPr>
          <w:rFonts w:ascii="Calibri" w:hAnsi="Calibri"/>
          <w:sz w:val="22"/>
        </w:rPr>
        <w:t xml:space="preserve">Definitely the loop then, the fossil garden loop brings her back a completely different way.  </w:t>
      </w:r>
      <w:r>
        <w:rPr>
          <w:rFonts w:ascii="Calibri" w:hAnsi="Calibri"/>
          <w:i/>
          <w:sz w:val="22"/>
        </w:rPr>
        <w:t>Vậy chắc chắn là vòng tròn, vòng khu vườn hóa thạch đưa bà ấy quay về theo một lối hoàn toàn khác.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instead of the out-and-back option.  </w:t>
      </w:r>
      <w:r>
        <w:rPr>
          <w:rFonts w:ascii="Calibri" w:hAnsi="Calibri"/>
          <w:i/>
          <w:sz w:val="22"/>
        </w:rPr>
        <w:t>Tuyệt, tôi sẽ gợi ý vòng đó thay vì lựa chọn đi rồi quay lại.</w:t>
      </w:r>
    </w:p>
    <w:p>
      <w:pPr>
        <w:spacing w:after="160" w:line="312" w:lineRule="auto"/>
        <w:jc w:val="both"/>
      </w:pPr>
      <w:r>
        <w:rPr>
          <w:rFonts w:ascii="Calibri" w:hAnsi="Calibri"/>
          <w:b/>
          <w:sz w:val="22"/>
        </w:rPr>
        <w:t xml:space="preserve">Ms Lan: </w:t>
      </w:r>
      <w:r>
        <w:rPr>
          <w:rFonts w:ascii="Calibri" w:hAnsi="Calibri"/>
          <w:sz w:val="22"/>
        </w:rPr>
        <w:t xml:space="preserve">Ravenscourt, Mr Beaumont actually prefers walking the same path back, does he really need the loop option?  </w:t>
      </w:r>
      <w:r>
        <w:rPr>
          <w:rFonts w:ascii="Calibri" w:hAnsi="Calibri"/>
          <w:i/>
          <w:sz w:val="22"/>
        </w:rPr>
        <w:t>Anh Ravenscourt, anh Beaumont thật ra thích đi lại cùng một lối để quay về, anh ấy có thật sự cần lựa chọn vòng tròn không?</w:t>
      </w:r>
    </w:p>
    <w:p>
      <w:pPr>
        <w:spacing w:after="160" w:line="312" w:lineRule="auto"/>
        <w:jc w:val="both"/>
      </w:pPr>
      <w:r>
        <w:rPr>
          <w:rFonts w:ascii="Calibri" w:hAnsi="Calibri"/>
          <w:b/>
          <w:sz w:val="22"/>
        </w:rPr>
        <w:t xml:space="preserve">Mr Ravenscourt: </w:t>
      </w:r>
      <w:r>
        <w:rPr>
          <w:rFonts w:ascii="Calibri" w:hAnsi="Calibri"/>
          <w:sz w:val="22"/>
        </w:rPr>
        <w:t xml:space="preserve">Not at all, the out-and-back path to the lake overlook works fine for visitors who like a familiar return.  </w:t>
      </w:r>
      <w:r>
        <w:rPr>
          <w:rFonts w:ascii="Calibri" w:hAnsi="Calibri"/>
          <w:i/>
          <w:sz w:val="22"/>
        </w:rPr>
        <w:t>Không hề, lối đi rồi quay lại đến đài ngắm hồ hợp cho những khách thích đường về quen thuộc.</w:t>
      </w:r>
    </w:p>
    <w:p>
      <w:pPr>
        <w:spacing w:after="160" w:line="312" w:lineRule="auto"/>
        <w:jc w:val="both"/>
      </w:pPr>
      <w:r>
        <w:rPr>
          <w:rFonts w:ascii="Calibri" w:hAnsi="Calibri"/>
          <w:b/>
          <w:sz w:val="22"/>
        </w:rPr>
        <w:t xml:space="preserve">Ms Lan: </w:t>
      </w:r>
      <w:r>
        <w:rPr>
          <w:rFonts w:ascii="Calibri" w:hAnsi="Calibri"/>
          <w:sz w:val="22"/>
        </w:rPr>
        <w:t xml:space="preserve">Good, I'll suggest that simpler option to him.  </w:t>
      </w:r>
      <w:r>
        <w:rPr>
          <w:rFonts w:ascii="Calibri" w:hAnsi="Calibri"/>
          <w:i/>
          <w:sz w:val="22"/>
        </w:rPr>
        <w:t>Tốt, tôi sẽ gợi ý lựa chọn đơn giản hơn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Mr Nazari has exactly thirty minutes, is the loop or the out-and-back route to the bird blind shorter?  </w:t>
      </w:r>
      <w:r>
        <w:rPr>
          <w:rFonts w:ascii="Calibri" w:hAnsi="Calibri"/>
          <w:i/>
          <w:sz w:val="22"/>
        </w:rPr>
        <w:t>Chị Lan, anh Nazari chỉ có đúng ba mươi phút, vòng tròn hay đường đi rồi quay lại đến chòi ngắm chim ngắn hơn?</w:t>
      </w:r>
    </w:p>
    <w:p>
      <w:pPr>
        <w:spacing w:after="160" w:line="312" w:lineRule="auto"/>
        <w:jc w:val="both"/>
      </w:pPr>
      <w:r>
        <w:rPr>
          <w:rFonts w:ascii="Calibri" w:hAnsi="Calibri"/>
          <w:b/>
          <w:sz w:val="22"/>
        </w:rPr>
        <w:t xml:space="preserve">Ms Lan: </w:t>
      </w:r>
      <w:r>
        <w:rPr>
          <w:rFonts w:ascii="Calibri" w:hAnsi="Calibri"/>
          <w:sz w:val="22"/>
        </w:rPr>
        <w:t xml:space="preserve">The out-and-back is shorter for a quick visit, the loop adds an extra ten minutes going the long way around.  </w:t>
      </w:r>
      <w:r>
        <w:rPr>
          <w:rFonts w:ascii="Calibri" w:hAnsi="Calibri"/>
          <w:i/>
          <w:sz w:val="22"/>
        </w:rPr>
        <w:t>Đường đi rồi quay lại ngắn hơn cho chuyến thăm nhanh, vòng tròn thêm khoảng mười phút vì đi đường vòng xa hơn.</w:t>
      </w:r>
    </w:p>
    <w:p>
      <w:pPr>
        <w:spacing w:after="160" w:line="312" w:lineRule="auto"/>
        <w:jc w:val="both"/>
      </w:pPr>
      <w:r>
        <w:rPr>
          <w:rFonts w:ascii="Calibri" w:hAnsi="Calibri"/>
          <w:b/>
          <w:sz w:val="22"/>
        </w:rPr>
        <w:t xml:space="preserve">Mr Ravenscourt: </w:t>
      </w:r>
      <w:r>
        <w:rPr>
          <w:rFonts w:ascii="Calibri" w:hAnsi="Calibri"/>
          <w:sz w:val="22"/>
        </w:rPr>
        <w:t xml:space="preserve">Good, the shorter option fits his schedule better today.  </w:t>
      </w:r>
      <w:r>
        <w:rPr>
          <w:rFonts w:ascii="Calibri" w:hAnsi="Calibri"/>
          <w:i/>
          <w:sz w:val="22"/>
        </w:rPr>
        <w:t>Tốt, lựa chọn ngắn hơn phù hợp lịch trình của anh ấy hôm nay hơn.</w:t>
      </w:r>
    </w:p>
    <w:p>
      <w:pPr>
        <w:spacing w:after="160" w:line="312" w:lineRule="auto"/>
        <w:jc w:val="both"/>
      </w:pPr>
      <w:r>
        <w:rPr>
          <w:rFonts w:ascii="Calibri" w:hAnsi="Calibri"/>
          <w:b/>
          <w:sz w:val="22"/>
        </w:rPr>
        <w:t xml:space="preserve">Ms Lan: </w:t>
      </w:r>
      <w:r>
        <w:rPr>
          <w:rFonts w:ascii="Calibri" w:hAnsi="Calibri"/>
          <w:sz w:val="22"/>
        </w:rPr>
        <w:t xml:space="preserve">Ravenscourt, Mrs Njoku wants to see as much of the park as possible in one visit, would the big loop suit her?  </w:t>
      </w:r>
      <w:r>
        <w:rPr>
          <w:rFonts w:ascii="Calibri" w:hAnsi="Calibri"/>
          <w:i/>
          <w:sz w:val="22"/>
        </w:rPr>
        <w:t>Anh Ravenscourt, bà Njoku muốn xem càng nhiều công viên càng tốt trong một lần ghé thăm, vòng lớn có phù hợp với bà ấy không?</w:t>
      </w:r>
    </w:p>
    <w:p>
      <w:pPr>
        <w:spacing w:after="160" w:line="312" w:lineRule="auto"/>
        <w:jc w:val="both"/>
      </w:pPr>
      <w:r>
        <w:rPr>
          <w:rFonts w:ascii="Calibri" w:hAnsi="Calibri"/>
          <w:b/>
          <w:sz w:val="22"/>
        </w:rPr>
        <w:t xml:space="preserve">Mr Ravenscourt: </w:t>
      </w:r>
      <w:r>
        <w:rPr>
          <w:rFonts w:ascii="Calibri" w:hAnsi="Calibri"/>
          <w:sz w:val="22"/>
        </w:rPr>
        <w:t xml:space="preserve">Yes, the big loop passes the fossil garden, the bird blind, and the lake overlook all in one continuous walk.  </w:t>
      </w:r>
      <w:r>
        <w:rPr>
          <w:rFonts w:ascii="Calibri" w:hAnsi="Calibri"/>
          <w:i/>
          <w:sz w:val="22"/>
        </w:rPr>
        <w:t>Có, vòng lớn đi qua khu vườn hóa thạch, chòi ngắm chim, và đài ngắm hồ tất cả trong một chuyến đi liên tục.</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she was hoping to do.  </w:t>
      </w:r>
      <w:r>
        <w:rPr>
          <w:rFonts w:ascii="Calibri" w:hAnsi="Calibri"/>
          <w:i/>
          <w:sz w:val="22"/>
        </w:rPr>
        <w:t>Tuyệt, nghe đúng chính xác điều bà ấy đang mong muốn.</w:t>
      </w:r>
    </w:p>
    <w:p>
      <w:pPr>
        <w:spacing w:after="160" w:line="312" w:lineRule="auto"/>
        <w:jc w:val="both"/>
      </w:pPr>
      <w:r>
        <w:rPr>
          <w:rFonts w:ascii="Calibri" w:hAnsi="Calibri"/>
          <w:b/>
          <w:sz w:val="22"/>
        </w:rPr>
        <w:t xml:space="preserve">Mr Ravenscourt: </w:t>
      </w:r>
      <w:r>
        <w:rPr>
          <w:rFonts w:ascii="Calibri" w:hAnsi="Calibri"/>
          <w:sz w:val="22"/>
        </w:rPr>
        <w:t xml:space="preserve">Lan, Mr Petit needs a restroom, what's the nearest one from partway through the sculpture trail?  </w:t>
      </w:r>
      <w:r>
        <w:rPr>
          <w:rFonts w:ascii="Calibri" w:hAnsi="Calibri"/>
          <w:i/>
          <w:sz w:val="22"/>
        </w:rPr>
        <w:t>Chị Lan, anh Petit cần nhà vệ sinh, cái gần nhất từ giữa đường mòn điêu khắc là ở đâu?</w:t>
      </w:r>
    </w:p>
    <w:p>
      <w:pPr>
        <w:spacing w:after="160" w:line="312" w:lineRule="auto"/>
        <w:jc w:val="both"/>
      </w:pPr>
      <w:r>
        <w:rPr>
          <w:rFonts w:ascii="Calibri" w:hAnsi="Calibri"/>
          <w:b/>
          <w:sz w:val="22"/>
        </w:rPr>
        <w:t xml:space="preserve">Ms Lan: </w:t>
      </w:r>
      <w:r>
        <w:rPr>
          <w:rFonts w:ascii="Calibri" w:hAnsi="Calibri"/>
          <w:sz w:val="22"/>
        </w:rPr>
        <w:t xml:space="preserve">There's a small restroom building right near the third statue, just before the steep section.  </w:t>
      </w:r>
      <w:r>
        <w:rPr>
          <w:rFonts w:ascii="Calibri" w:hAnsi="Calibri"/>
          <w:i/>
          <w:sz w:val="22"/>
        </w:rPr>
        <w:t>Có một tòa nhà vệ sinh nhỏ ngay gần bức tượng thứ ba, ngay trước đoạn dốc.</w:t>
      </w:r>
    </w:p>
    <w:p>
      <w:pPr>
        <w:spacing w:after="160" w:line="312" w:lineRule="auto"/>
        <w:jc w:val="both"/>
      </w:pPr>
      <w:r>
        <w:rPr>
          <w:rFonts w:ascii="Calibri" w:hAnsi="Calibri"/>
          <w:b/>
          <w:sz w:val="22"/>
        </w:rPr>
        <w:t xml:space="preserve">Mr Ravenscourt: </w:t>
      </w:r>
      <w:r>
        <w:rPr>
          <w:rFonts w:ascii="Calibri" w:hAnsi="Calibri"/>
          <w:sz w:val="22"/>
        </w:rPr>
        <w:t xml:space="preserve">Good, I'll direct him there right away.  </w:t>
      </w:r>
      <w:r>
        <w:rPr>
          <w:rFonts w:ascii="Calibri" w:hAnsi="Calibri"/>
          <w:i/>
          <w:sz w:val="22"/>
        </w:rPr>
        <w:t>Tốt, tôi sẽ chỉ anh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restroom near the picnic pavilion actually wheelchair accessible for Mr Talbot?  </w:t>
      </w:r>
      <w:r>
        <w:rPr>
          <w:rFonts w:ascii="Calibri" w:hAnsi="Calibri"/>
          <w:i/>
          <w:sz w:val="22"/>
        </w:rPr>
        <w:t>Anh Ravenscourt, nhà vệ sinh gần nhà chòi dã ngoại có thật sự tiếp cận được cho xe lăn của anh Talbot không?</w:t>
      </w:r>
    </w:p>
    <w:p>
      <w:pPr>
        <w:spacing w:after="160" w:line="312" w:lineRule="auto"/>
        <w:jc w:val="both"/>
      </w:pPr>
      <w:r>
        <w:rPr>
          <w:rFonts w:ascii="Calibri" w:hAnsi="Calibri"/>
          <w:b/>
          <w:sz w:val="22"/>
        </w:rPr>
        <w:t xml:space="preserve">Mr Ravenscourt: </w:t>
      </w:r>
      <w:r>
        <w:rPr>
          <w:rFonts w:ascii="Calibri" w:hAnsi="Calibri"/>
          <w:sz w:val="22"/>
        </w:rPr>
        <w:t xml:space="preserve">Yes, it has a wide door and grab bars, one of our two fully accessible restrooms in the park.  </w:t>
      </w:r>
      <w:r>
        <w:rPr>
          <w:rFonts w:ascii="Calibri" w:hAnsi="Calibri"/>
          <w:i/>
          <w:sz w:val="22"/>
        </w:rPr>
        <w:t>Có, nó có cửa rộng và tay vịn, một trong hai nhà vệ sinh tiếp cận đầy đủ của công viên bọn mình.</w:t>
      </w:r>
    </w:p>
    <w:p>
      <w:pPr>
        <w:spacing w:after="160" w:line="312" w:lineRule="auto"/>
        <w:jc w:val="both"/>
      </w:pPr>
      <w:r>
        <w:rPr>
          <w:rFonts w:ascii="Calibri" w:hAnsi="Calibri"/>
          <w:b/>
          <w:sz w:val="22"/>
        </w:rPr>
        <w:t xml:space="preserve">Ms Lan: </w:t>
      </w:r>
      <w:r>
        <w:rPr>
          <w:rFonts w:ascii="Calibri" w:hAnsi="Calibri"/>
          <w:sz w:val="22"/>
        </w:rPr>
        <w:t xml:space="preserve">Wonderful, that's exactly what he needs along his route.  </w:t>
      </w:r>
      <w:r>
        <w:rPr>
          <w:rFonts w:ascii="Calibri" w:hAnsi="Calibri"/>
          <w:i/>
          <w:sz w:val="22"/>
        </w:rPr>
        <w:t>Tuyệt vời, đó chính xác là điều anh ấy cần trên lộ trình của anh ấy.</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wants to use the restroom before their longer walk to the old mill site.  </w:t>
      </w:r>
      <w:r>
        <w:rPr>
          <w:rFonts w:ascii="Calibri" w:hAnsi="Calibri"/>
          <w:i/>
          <w:sz w:val="22"/>
        </w:rPr>
        <w:t>Chị Lan, gia đình Vasquez muốn dùng nhà vệ sinh trước chuyến đi bộ dài hơn đến khu di tích cối xay cũ.</w:t>
      </w:r>
    </w:p>
    <w:p>
      <w:pPr>
        <w:spacing w:after="160" w:line="312" w:lineRule="auto"/>
        <w:jc w:val="both"/>
      </w:pPr>
      <w:r>
        <w:rPr>
          <w:rFonts w:ascii="Calibri" w:hAnsi="Calibri"/>
          <w:b/>
          <w:sz w:val="22"/>
        </w:rPr>
        <w:t xml:space="preserve">Ms Lan: </w:t>
      </w:r>
      <w:r>
        <w:rPr>
          <w:rFonts w:ascii="Calibri" w:hAnsi="Calibri"/>
          <w:sz w:val="22"/>
        </w:rPr>
        <w:t xml:space="preserve">Good thinking, there's no restroom out at the mill site, so the one here is really their best option.  </w:t>
      </w:r>
      <w:r>
        <w:rPr>
          <w:rFonts w:ascii="Calibri" w:hAnsi="Calibri"/>
          <w:i/>
          <w:sz w:val="22"/>
        </w:rPr>
        <w:t>Nghĩ hay đấy, không có nhà vệ sinh nào ở khu di tích, nên cái ở đây thật sự là lựa chọn tốt nhất của họ.</w:t>
      </w:r>
    </w:p>
    <w:p>
      <w:pPr>
        <w:spacing w:after="160" w:line="312" w:lineRule="auto"/>
        <w:jc w:val="both"/>
      </w:pPr>
      <w:r>
        <w:rPr>
          <w:rFonts w:ascii="Calibri" w:hAnsi="Calibri"/>
          <w:b/>
          <w:sz w:val="22"/>
        </w:rPr>
        <w:t xml:space="preserve">Mr Ravenscourt: </w:t>
      </w:r>
      <w:r>
        <w:rPr>
          <w:rFonts w:ascii="Calibri" w:hAnsi="Calibri"/>
          <w:sz w:val="22"/>
        </w:rPr>
        <w:t xml:space="preserve">Thank you, I'll mention that there's nothing out there once they leave.  </w:t>
      </w:r>
      <w:r>
        <w:rPr>
          <w:rFonts w:ascii="Calibri" w:hAnsi="Calibri"/>
          <w:i/>
          <w:sz w:val="22"/>
        </w:rPr>
        <w:t>Cảm ơn anh, tôi sẽ nhắc là ngoài đó không có gì một khi họ đi.</w:t>
      </w:r>
    </w:p>
    <w:p>
      <w:pPr>
        <w:spacing w:after="160" w:line="312" w:lineRule="auto"/>
        <w:jc w:val="both"/>
      </w:pPr>
      <w:r>
        <w:rPr>
          <w:rFonts w:ascii="Calibri" w:hAnsi="Calibri"/>
          <w:b/>
          <w:sz w:val="22"/>
        </w:rPr>
        <w:t xml:space="preserve">Ms Lan: </w:t>
      </w:r>
      <w:r>
        <w:rPr>
          <w:rFonts w:ascii="Calibri" w:hAnsi="Calibri"/>
          <w:sz w:val="22"/>
        </w:rPr>
        <w:t xml:space="preserve">Ravenscourt, Mrs Odutola has three young kids, are there restroom stops along the whole fossil garden loop?  </w:t>
      </w:r>
      <w:r>
        <w:rPr>
          <w:rFonts w:ascii="Calibri" w:hAnsi="Calibri"/>
          <w:i/>
          <w:sz w:val="22"/>
        </w:rPr>
        <w:t>Anh Ravenscourt, bà Odutola có ba đứa con nhỏ, có điểm dừng nhà vệ sinh nào dọc cả vòng khu vườn hóa thạch không?</w:t>
      </w:r>
    </w:p>
    <w:p>
      <w:pPr>
        <w:spacing w:after="160" w:line="312" w:lineRule="auto"/>
        <w:jc w:val="both"/>
      </w:pPr>
      <w:r>
        <w:rPr>
          <w:rFonts w:ascii="Calibri" w:hAnsi="Calibri"/>
          <w:b/>
          <w:sz w:val="22"/>
        </w:rPr>
        <w:t xml:space="preserve">Mr Ravenscourt: </w:t>
      </w:r>
      <w:r>
        <w:rPr>
          <w:rFonts w:ascii="Calibri" w:hAnsi="Calibri"/>
          <w:sz w:val="22"/>
        </w:rPr>
        <w:t xml:space="preserve">There's one about a third of the way in, and another right back at the start, so she's well covered.  </w:t>
      </w:r>
      <w:r>
        <w:rPr>
          <w:rFonts w:ascii="Calibri" w:hAnsi="Calibri"/>
          <w:i/>
          <w:sz w:val="22"/>
        </w:rPr>
        <w:t>Có một cái khoảng một phần ba đường vào, và một cái ngay tại điểm xuất phát, nên bà ấy được lo liệu tốt.</w:t>
      </w:r>
    </w:p>
    <w:p>
      <w:pPr>
        <w:spacing w:after="160" w:line="312" w:lineRule="auto"/>
        <w:jc w:val="both"/>
      </w:pPr>
      <w:r>
        <w:rPr>
          <w:rFonts w:ascii="Calibri" w:hAnsi="Calibri"/>
          <w:b/>
          <w:sz w:val="22"/>
        </w:rPr>
        <w:t xml:space="preserve">Ms Lan: </w:t>
      </w:r>
      <w:r>
        <w:rPr>
          <w:rFonts w:ascii="Calibri" w:hAnsi="Calibri"/>
          <w:sz w:val="22"/>
        </w:rPr>
        <w:t xml:space="preserve">Good, that should ease her mind before they start walking.  </w:t>
      </w:r>
      <w:r>
        <w:rPr>
          <w:rFonts w:ascii="Calibri" w:hAnsi="Calibri"/>
          <w:i/>
          <w:sz w:val="22"/>
        </w:rPr>
        <w:t>Tốt, vậy sẽ giúp bà ấy yên tâm trước khi họ bắt đầu đi bộ.</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for Ms Njoku that her guide dog is welcome inside the visitor center building?  </w:t>
      </w:r>
      <w:r>
        <w:rPr>
          <w:rFonts w:ascii="Calibri" w:hAnsi="Calibri"/>
          <w:i/>
          <w:sz w:val="22"/>
        </w:rPr>
        <w:t>Chị Lan, chị xác nhận giúp cô Njoku rằng chó dẫn đường của cô ấy được chào đón bên trong tòa nhà trung tâm du khách được không?</w:t>
      </w:r>
    </w:p>
    <w:p>
      <w:pPr>
        <w:spacing w:after="160" w:line="312" w:lineRule="auto"/>
        <w:jc w:val="both"/>
      </w:pPr>
      <w:r>
        <w:rPr>
          <w:rFonts w:ascii="Calibri" w:hAnsi="Calibri"/>
          <w:b/>
          <w:sz w:val="22"/>
        </w:rPr>
        <w:t xml:space="preserve">Ms Lan: </w:t>
      </w:r>
      <w:r>
        <w:rPr>
          <w:rFonts w:ascii="Calibri" w:hAnsi="Calibri"/>
          <w:sz w:val="22"/>
        </w:rPr>
        <w:t xml:space="preserve">Absolutely, guide dogs are welcome everywhere in the park, including every building on the grounds.  </w:t>
      </w:r>
      <w:r>
        <w:rPr>
          <w:rFonts w:ascii="Calibri" w:hAnsi="Calibri"/>
          <w:i/>
          <w:sz w:val="22"/>
        </w:rPr>
        <w:t>Chắc chắn rồi, chó dẫn đường được chào đón khắp công viên, kể cả mọi tòa nhà trong khuôn viên.</w:t>
      </w:r>
    </w:p>
    <w:p>
      <w:pPr>
        <w:spacing w:after="160" w:line="312" w:lineRule="auto"/>
        <w:jc w:val="both"/>
      </w:pPr>
      <w:r>
        <w:rPr>
          <w:rFonts w:ascii="Calibri" w:hAnsi="Calibri"/>
          <w:b/>
          <w:sz w:val="22"/>
        </w:rPr>
        <w:t xml:space="preserve">Mr Ravenscourt: </w:t>
      </w:r>
      <w:r>
        <w:rPr>
          <w:rFonts w:ascii="Calibri" w:hAnsi="Calibri"/>
          <w:sz w:val="22"/>
        </w:rPr>
        <w:t xml:space="preserve">Wonderful, that should put her completely at ease.  </w:t>
      </w:r>
      <w:r>
        <w:rPr>
          <w:rFonts w:ascii="Calibri" w:hAnsi="Calibri"/>
          <w:i/>
          <w:sz w:val="22"/>
        </w:rPr>
        <w:t>Tuyệt vời, vậy sẽ giúp cô ấy hoàn toàn yên tâm.</w:t>
      </w:r>
    </w:p>
    <w:p>
      <w:pPr>
        <w:spacing w:after="160" w:line="312" w:lineRule="auto"/>
        <w:jc w:val="both"/>
      </w:pPr>
      <w:r>
        <w:rPr>
          <w:rFonts w:ascii="Calibri" w:hAnsi="Calibri"/>
          <w:b/>
          <w:sz w:val="22"/>
        </w:rPr>
        <w:t xml:space="preserve">Ms Lan: </w:t>
      </w:r>
      <w:r>
        <w:rPr>
          <w:rFonts w:ascii="Calibri" w:hAnsi="Calibri"/>
          <w:sz w:val="22"/>
        </w:rPr>
        <w:t xml:space="preserve">Ravenscourt, is there a good water break spot for Mr Obi's guide dog along the sculpture trail?  </w:t>
      </w:r>
      <w:r>
        <w:rPr>
          <w:rFonts w:ascii="Calibri" w:hAnsi="Calibri"/>
          <w:i/>
          <w:sz w:val="22"/>
        </w:rPr>
        <w:t>Anh Ravenscourt, có chỗ nghỉ uống nước tốt nào cho chó dẫn đường của anh Obi dọc đường mòn điêu khắc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pet water station right by the third statue, a natural stopping point on that walk.  </w:t>
      </w:r>
      <w:r>
        <w:rPr>
          <w:rFonts w:ascii="Calibri" w:hAnsi="Calibri"/>
          <w:i/>
          <w:sz w:val="22"/>
        </w:rPr>
        <w:t>Có, có một trạm nước cho thú cưng ngay cạnh bức tượng thứ ba, một điểm dừng tự nhiên trên chuyến đi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so the dog gets a proper break too.  </w:t>
      </w:r>
      <w:r>
        <w:rPr>
          <w:rFonts w:ascii="Calibri" w:hAnsi="Calibri"/>
          <w:i/>
          <w:sz w:val="22"/>
        </w:rPr>
        <w:t>Tốt, tôi sẽ nhắc chỗ đó để chó cũng được nghỉ ngơi đàng hoàng.</w:t>
      </w:r>
    </w:p>
    <w:p>
      <w:pPr>
        <w:spacing w:after="160" w:line="312" w:lineRule="auto"/>
        <w:jc w:val="both"/>
      </w:pPr>
      <w:r>
        <w:rPr>
          <w:rFonts w:ascii="Calibri" w:hAnsi="Calibri"/>
          <w:b/>
          <w:sz w:val="22"/>
        </w:rPr>
        <w:t xml:space="preserve">Mr Ravenscourt: </w:t>
      </w:r>
      <w:r>
        <w:rPr>
          <w:rFonts w:ascii="Calibri" w:hAnsi="Calibri"/>
          <w:sz w:val="22"/>
        </w:rPr>
        <w:t xml:space="preserve">Lan, with the boardwalk closed for nesting season, can Mr Farraday's guide dog still use the alternate bird blind route?  </w:t>
      </w:r>
      <w:r>
        <w:rPr>
          <w:rFonts w:ascii="Calibri" w:hAnsi="Calibri"/>
          <w:i/>
          <w:sz w:val="22"/>
        </w:rPr>
        <w:t>Chị Lan, với việc cầu gỗ đóng cửa trong mùa làm tổ, chó dẫn đường của anh Farraday có thể dùng lối thay thế đến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that route stays fully open, and it's actually a bit smoother underfoot than the boardwalk itself.  </w:t>
      </w:r>
      <w:r>
        <w:rPr>
          <w:rFonts w:ascii="Calibri" w:hAnsi="Calibri"/>
          <w:i/>
          <w:sz w:val="22"/>
        </w:rPr>
        <w:t>Có, lối đó vẫn mở hoàn toàn, và thật ra bề mặt còn êm hơn cả cầu gỗ.</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alternate route to him clearly.  </w:t>
      </w:r>
      <w:r>
        <w:rPr>
          <w:rFonts w:ascii="Calibri" w:hAnsi="Calibri"/>
          <w:i/>
          <w:sz w:val="22"/>
        </w:rPr>
        <w:t>Tốt, tôi sẽ giải thích rõ lối thay thế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would the gravel bypass be uncomfortable underfoot for Mrs Achebe's guide dog?  </w:t>
      </w:r>
      <w:r>
        <w:rPr>
          <w:rFonts w:ascii="Calibri" w:hAnsi="Calibri"/>
          <w:i/>
          <w:sz w:val="22"/>
        </w:rPr>
        <w:t>Anh Ravenscourt, đường vòng đá sỏi có khó chịu dưới chân cho chó dẫn đường của bà Achebe không?</w:t>
      </w:r>
    </w:p>
    <w:p>
      <w:pPr>
        <w:spacing w:after="160" w:line="312" w:lineRule="auto"/>
        <w:jc w:val="both"/>
      </w:pPr>
      <w:r>
        <w:rPr>
          <w:rFonts w:ascii="Calibri" w:hAnsi="Calibri"/>
          <w:b/>
          <w:sz w:val="22"/>
        </w:rPr>
        <w:t xml:space="preserve">Mr Ravenscourt: </w:t>
      </w:r>
      <w:r>
        <w:rPr>
          <w:rFonts w:ascii="Calibri" w:hAnsi="Calibri"/>
          <w:sz w:val="22"/>
        </w:rPr>
        <w:t xml:space="preserve">It might be a bit rough, I'd suggest the paved loop instead, much gentler on paws.  </w:t>
      </w:r>
      <w:r>
        <w:rPr>
          <w:rFonts w:ascii="Calibri" w:hAnsi="Calibri"/>
          <w:i/>
          <w:sz w:val="22"/>
        </w:rPr>
        <w:t>Có thể hơi gồ ghề, tôi khuyên nên đi vòng trải nhựa thay vào đó, nhẹ nhàng hơn nhiều cho bàn chân.</w:t>
      </w:r>
    </w:p>
    <w:p>
      <w:pPr>
        <w:spacing w:after="160" w:line="312" w:lineRule="auto"/>
        <w:jc w:val="both"/>
      </w:pPr>
      <w:r>
        <w:rPr>
          <w:rFonts w:ascii="Calibri" w:hAnsi="Calibri"/>
          <w:b/>
          <w:sz w:val="22"/>
        </w:rPr>
        <w:t xml:space="preserve">Ms Lan: </w:t>
      </w:r>
      <w:r>
        <w:rPr>
          <w:rFonts w:ascii="Calibri" w:hAnsi="Calibri"/>
          <w:sz w:val="22"/>
        </w:rPr>
        <w:t xml:space="preserve">Good, I'll point her toward the paved route instead.  </w:t>
      </w:r>
      <w:r>
        <w:rPr>
          <w:rFonts w:ascii="Calibri" w:hAnsi="Calibri"/>
          <w:i/>
          <w:sz w:val="22"/>
        </w:rPr>
        <w:t>Tốt, tôi sẽ chỉ bà ấy đi lối trải nhựa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and Mrs Okonjo walk at very different speeds, is there a route where the faster one can loop back without losing the other?  </w:t>
      </w:r>
      <w:r>
        <w:rPr>
          <w:rFonts w:ascii="Calibri" w:hAnsi="Calibri"/>
          <w:i/>
          <w:sz w:val="22"/>
        </w:rPr>
        <w:t>Chị Lan, ông bà Okonjo đi bộ với tốc độ rất khác nhau, có lối nào để người đi nhanh hơn quay vòng lại mà không bị lạc người kia không?</w:t>
      </w:r>
    </w:p>
    <w:p>
      <w:pPr>
        <w:spacing w:after="160" w:line="312" w:lineRule="auto"/>
        <w:jc w:val="both"/>
      </w:pPr>
      <w:r>
        <w:rPr>
          <w:rFonts w:ascii="Calibri" w:hAnsi="Calibri"/>
          <w:b/>
          <w:sz w:val="22"/>
        </w:rPr>
        <w:t xml:space="preserve">Ms Lan: </w:t>
      </w:r>
      <w:r>
        <w:rPr>
          <w:rFonts w:ascii="Calibri" w:hAnsi="Calibri"/>
          <w:sz w:val="22"/>
        </w:rPr>
        <w:t xml:space="preserve">The frog pond loop works well for that, the faster walker can circle twice while the other finishes once.  </w:t>
      </w:r>
      <w:r>
        <w:rPr>
          <w:rFonts w:ascii="Calibri" w:hAnsi="Calibri"/>
          <w:i/>
          <w:sz w:val="22"/>
        </w:rPr>
        <w:t>Vòng ao ếch hợp cho việc đó, người đi nhanh hơn có thể đi hai vòng trong khi người kia hoàn thành một vòng.</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setup to them.  </w:t>
      </w:r>
      <w:r>
        <w:rPr>
          <w:rFonts w:ascii="Calibri" w:hAnsi="Calibri"/>
          <w:i/>
          <w:sz w:val="22"/>
        </w:rPr>
        <w:t>Tốt, tôi sẽ gợi ý cách đó cho họ.</w:t>
      </w:r>
    </w:p>
    <w:p>
      <w:pPr>
        <w:spacing w:after="160" w:line="312" w:lineRule="auto"/>
        <w:jc w:val="both"/>
      </w:pPr>
      <w:r>
        <w:rPr>
          <w:rFonts w:ascii="Calibri" w:hAnsi="Calibri"/>
          <w:b/>
          <w:sz w:val="22"/>
        </w:rPr>
        <w:t xml:space="preserve">Ms Lan: </w:t>
      </w:r>
      <w:r>
        <w:rPr>
          <w:rFonts w:ascii="Calibri" w:hAnsi="Calibri"/>
          <w:sz w:val="22"/>
        </w:rPr>
        <w:t xml:space="preserve">Ravenscourt, Mrs Lindgren wants to walk fast while her friend prefers a slow stroll, where should they plan to meet up?  </w:t>
      </w:r>
      <w:r>
        <w:rPr>
          <w:rFonts w:ascii="Calibri" w:hAnsi="Calibri"/>
          <w:i/>
          <w:sz w:val="22"/>
        </w:rPr>
        <w:t>Anh Ravenscourt, bà Lindgren muốn đi bộ nhanh trong khi bạn của bà ấy thích tản bộ chậm, họ nên hẹn gặp lại ở đâu?</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a good central meeting point, easy for both of them to find again.  </w:t>
      </w:r>
      <w:r>
        <w:rPr>
          <w:rFonts w:ascii="Calibri" w:hAnsi="Calibri"/>
          <w:i/>
          <w:sz w:val="22"/>
        </w:rPr>
        <w:t>Nhà chòi dã ngoại là điểm hẹn trung tâm tốt, dễ tìm lại cho cả hai người.</w:t>
      </w:r>
    </w:p>
    <w:p>
      <w:pPr>
        <w:spacing w:after="160" w:line="312" w:lineRule="auto"/>
        <w:jc w:val="both"/>
      </w:pPr>
      <w:r>
        <w:rPr>
          <w:rFonts w:ascii="Calibri" w:hAnsi="Calibri"/>
          <w:b/>
          <w:sz w:val="22"/>
        </w:rPr>
        <w:t xml:space="preserve">Ms Lan: </w:t>
      </w:r>
      <w:r>
        <w:rPr>
          <w:rFonts w:ascii="Calibri" w:hAnsi="Calibri"/>
          <w:sz w:val="22"/>
        </w:rPr>
        <w:t xml:space="preserve">Perfect, I'll suggest that spot and a rough time to meet.  </w:t>
      </w:r>
      <w:r>
        <w:rPr>
          <w:rFonts w:ascii="Calibri" w:hAnsi="Calibri"/>
          <w:i/>
          <w:sz w:val="22"/>
        </w:rPr>
        <w:t>Tuyệt, tôi sẽ gợi ý chỗ đó và một thời điểm hẹn gặp tương đối.</w:t>
      </w:r>
    </w:p>
    <w:p>
      <w:pPr>
        <w:spacing w:after="160" w:line="312" w:lineRule="auto"/>
        <w:jc w:val="both"/>
      </w:pPr>
      <w:r>
        <w:rPr>
          <w:rFonts w:ascii="Calibri" w:hAnsi="Calibri"/>
          <w:b/>
          <w:sz w:val="22"/>
        </w:rPr>
        <w:t xml:space="preserve">Mr Ravenscourt: </w:t>
      </w:r>
      <w:r>
        <w:rPr>
          <w:rFonts w:ascii="Calibri" w:hAnsi="Calibri"/>
          <w:sz w:val="22"/>
        </w:rPr>
        <w:t xml:space="preserve">Lan, Mr Iglesias tends to walk ahead and gets frustrated waiting, any advice for keeping his group together comfortably?  </w:t>
      </w:r>
      <w:r>
        <w:rPr>
          <w:rFonts w:ascii="Calibri" w:hAnsi="Calibri"/>
          <w:i/>
          <w:sz w:val="22"/>
        </w:rPr>
        <w:t>Chị Lan, anh Iglesias có xu hướng đi trước và khó chịu khi phải chờ, có lời khuyên nào để giữ nhóm của anh ấy đi cùng nhau thoải mái không?</w:t>
      </w:r>
    </w:p>
    <w:p>
      <w:pPr>
        <w:spacing w:after="160" w:line="312" w:lineRule="auto"/>
        <w:jc w:val="both"/>
      </w:pPr>
      <w:r>
        <w:rPr>
          <w:rFonts w:ascii="Calibri" w:hAnsi="Calibri"/>
          <w:b/>
          <w:sz w:val="22"/>
        </w:rPr>
        <w:t xml:space="preserve">Ms Lan: </w:t>
      </w:r>
      <w:r>
        <w:rPr>
          <w:rFonts w:ascii="Calibri" w:hAnsi="Calibri"/>
          <w:sz w:val="22"/>
        </w:rPr>
        <w:t xml:space="preserve">Suggest he take photos or rest on benches while he waits, it turns the pause into something enjoyable.  </w:t>
      </w:r>
      <w:r>
        <w:rPr>
          <w:rFonts w:ascii="Calibri" w:hAnsi="Calibri"/>
          <w:i/>
          <w:sz w:val="22"/>
        </w:rPr>
        <w:t>Gợi ý anh ấy chụp ảnh hoặc nghỉ trên ghế trong lúc chờ, biến khoảng dừng thành điều thú vị.</w:t>
      </w:r>
    </w:p>
    <w:p>
      <w:pPr>
        <w:spacing w:after="160" w:line="312" w:lineRule="auto"/>
        <w:jc w:val="both"/>
      </w:pPr>
      <w:r>
        <w:rPr>
          <w:rFonts w:ascii="Calibri" w:hAnsi="Calibri"/>
          <w:b/>
          <w:sz w:val="22"/>
        </w:rPr>
        <w:t xml:space="preserve">Mr Ravenscourt: </w:t>
      </w:r>
      <w:r>
        <w:rPr>
          <w:rFonts w:ascii="Calibri" w:hAnsi="Calibri"/>
          <w:sz w:val="22"/>
        </w:rPr>
        <w:t xml:space="preserve">Good idea, I'll mention that gently to him.  </w:t>
      </w:r>
      <w:r>
        <w:rPr>
          <w:rFonts w:ascii="Calibri" w:hAnsi="Calibri"/>
          <w:i/>
          <w:sz w:val="22"/>
        </w:rPr>
        <w:t>Ý hay đấy, tôi sẽ nhắc nhẹ nhàng điều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how far is it from the accessible parking spaces to the main entrance for Mr Draganescu?  </w:t>
      </w:r>
      <w:r>
        <w:rPr>
          <w:rFonts w:ascii="Calibri" w:hAnsi="Calibri"/>
          <w:i/>
          <w:sz w:val="22"/>
        </w:rPr>
        <w:t>Anh Ravenscourt, từ chỗ đậu xe dành cho người khuyết tật đến lối vào chính cách bao xa cho anh Draganescu?</w:t>
      </w:r>
    </w:p>
    <w:p>
      <w:pPr>
        <w:spacing w:after="160" w:line="312" w:lineRule="auto"/>
        <w:jc w:val="both"/>
      </w:pPr>
      <w:r>
        <w:rPr>
          <w:rFonts w:ascii="Calibri" w:hAnsi="Calibri"/>
          <w:b/>
          <w:sz w:val="22"/>
        </w:rPr>
        <w:t xml:space="preserve">Mr Ravenscourt: </w:t>
      </w:r>
      <w:r>
        <w:rPr>
          <w:rFonts w:ascii="Calibri" w:hAnsi="Calibri"/>
          <w:sz w:val="22"/>
        </w:rPr>
        <w:t xml:space="preserve">It's just under fifty meters, with a smooth ramp the entire way, one of our shortest accessible walks.  </w:t>
      </w:r>
      <w:r>
        <w:rPr>
          <w:rFonts w:ascii="Calibri" w:hAnsi="Calibri"/>
          <w:i/>
          <w:sz w:val="22"/>
        </w:rPr>
        <w:t>Chỉ hơn năm mươi mét một chút, với dốc thoải mượt mà suốt đường, một trong những lối đi tiếp cận ngắn nhất bọn mình có.</w:t>
      </w:r>
    </w:p>
    <w:p>
      <w:pPr>
        <w:spacing w:after="160" w:line="312" w:lineRule="auto"/>
        <w:jc w:val="both"/>
      </w:pPr>
      <w:r>
        <w:rPr>
          <w:rFonts w:ascii="Calibri" w:hAnsi="Calibri"/>
          <w:b/>
          <w:sz w:val="22"/>
        </w:rPr>
        <w:t xml:space="preserve">Ms Lan: </w:t>
      </w:r>
      <w:r>
        <w:rPr>
          <w:rFonts w:ascii="Calibri" w:hAnsi="Calibri"/>
          <w:sz w:val="22"/>
        </w:rPr>
        <w:t xml:space="preserve">Good, that should be very manageable for him.  </w:t>
      </w:r>
      <w:r>
        <w:rPr>
          <w:rFonts w:ascii="Calibri" w:hAnsi="Calibri"/>
          <w:i/>
          <w:sz w:val="22"/>
        </w:rPr>
        <w:t>Tốt, vậy sẽ rất dễ dàng cho anh ấy.</w:t>
      </w:r>
    </w:p>
    <w:p>
      <w:pPr>
        <w:spacing w:after="160" w:line="312" w:lineRule="auto"/>
        <w:jc w:val="both"/>
      </w:pPr>
      <w:r>
        <w:rPr>
          <w:rFonts w:ascii="Calibri" w:hAnsi="Calibri"/>
          <w:b/>
          <w:sz w:val="22"/>
        </w:rPr>
        <w:t xml:space="preserve">Mr Ravenscourt: </w:t>
      </w:r>
      <w:r>
        <w:rPr>
          <w:rFonts w:ascii="Calibri" w:hAnsi="Calibri"/>
          <w:sz w:val="22"/>
        </w:rPr>
        <w:t xml:space="preserve">Lan, the accessible spots near the main entrance are full, is there another closer option for Mrs Yeboah?  </w:t>
      </w:r>
      <w:r>
        <w:rPr>
          <w:rFonts w:ascii="Calibri" w:hAnsi="Calibri"/>
          <w:i/>
          <w:sz w:val="22"/>
        </w:rPr>
        <w:t>Chị Lan, chỗ đậu xe dành cho người khuyết tật gần lối vào chính đã đầy, có lựa chọn nào gần hơn cho bà Yeboah không?</w:t>
      </w:r>
    </w:p>
    <w:p>
      <w:pPr>
        <w:spacing w:after="160" w:line="312" w:lineRule="auto"/>
        <w:jc w:val="both"/>
      </w:pPr>
      <w:r>
        <w:rPr>
          <w:rFonts w:ascii="Calibri" w:hAnsi="Calibri"/>
          <w:b/>
          <w:sz w:val="22"/>
        </w:rPr>
        <w:t xml:space="preserve">Ms Lan: </w:t>
      </w:r>
      <w:r>
        <w:rPr>
          <w:rFonts w:ascii="Calibri" w:hAnsi="Calibri"/>
          <w:sz w:val="22"/>
        </w:rPr>
        <w:t xml:space="preserve">The south lot has two more accessible spaces, only about twenty meters farther than the main lot.  </w:t>
      </w:r>
      <w:r>
        <w:rPr>
          <w:rFonts w:ascii="Calibri" w:hAnsi="Calibri"/>
          <w:i/>
          <w:sz w:val="22"/>
        </w:rPr>
        <w:t>Bãi phía nam có thêm hai chỗ dành cho người khuyết tật, chỉ xa hơn bãi chính khoảng hai mươi mét.</w:t>
      </w:r>
    </w:p>
    <w:p>
      <w:pPr>
        <w:spacing w:after="160" w:line="312" w:lineRule="auto"/>
        <w:jc w:val="both"/>
      </w:pPr>
      <w:r>
        <w:rPr>
          <w:rFonts w:ascii="Calibri" w:hAnsi="Calibri"/>
          <w:b/>
          <w:sz w:val="22"/>
        </w:rPr>
        <w:t xml:space="preserve">Mr Ravenscourt: </w:t>
      </w:r>
      <w:r>
        <w:rPr>
          <w:rFonts w:ascii="Calibri" w:hAnsi="Calibri"/>
          <w:sz w:val="22"/>
        </w:rPr>
        <w:t xml:space="preserve">Good, I'll direct her there right away.  </w:t>
      </w:r>
      <w:r>
        <w:rPr>
          <w:rFonts w:ascii="Calibri" w:hAnsi="Calibri"/>
          <w:i/>
          <w:sz w:val="22"/>
        </w:rPr>
        <w:t>Tốt, tôi sẽ chỉ bà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does the walk from accessible parking to the entrance avoid that gravel section near the flagpole?  </w:t>
      </w:r>
      <w:r>
        <w:rPr>
          <w:rFonts w:ascii="Calibri" w:hAnsi="Calibri"/>
          <w:i/>
          <w:sz w:val="22"/>
        </w:rPr>
        <w:t>Anh Ravenscourt, lối đi từ bãi đậu xe dành cho người khuyết tật đến lối vào có tránh đoạn đá sỏi gần cột cờ không?</w:t>
      </w:r>
    </w:p>
    <w:p>
      <w:pPr>
        <w:spacing w:after="160" w:line="312" w:lineRule="auto"/>
        <w:jc w:val="both"/>
      </w:pPr>
      <w:r>
        <w:rPr>
          <w:rFonts w:ascii="Calibri" w:hAnsi="Calibri"/>
          <w:b/>
          <w:sz w:val="22"/>
        </w:rPr>
        <w:t xml:space="preserve">Mr Ravenscourt: </w:t>
      </w:r>
      <w:r>
        <w:rPr>
          <w:rFonts w:ascii="Calibri" w:hAnsi="Calibri"/>
          <w:sz w:val="22"/>
        </w:rPr>
        <w:t xml:space="preserve">Yes, it stays entirely on the paved path, the gravel section is well off to the side.  </w:t>
      </w:r>
      <w:r>
        <w:rPr>
          <w:rFonts w:ascii="Calibri" w:hAnsi="Calibri"/>
          <w:i/>
          <w:sz w:val="22"/>
        </w:rPr>
        <w:t>Có, nó hoàn toàn ở trên lối trải nhựa, đoạn đá sỏi nằm lệch hẳn sang bên.</w:t>
      </w:r>
    </w:p>
    <w:p>
      <w:pPr>
        <w:spacing w:after="160" w:line="312" w:lineRule="auto"/>
        <w:jc w:val="both"/>
      </w:pPr>
      <w:r>
        <w:rPr>
          <w:rFonts w:ascii="Calibri" w:hAnsi="Calibri"/>
          <w:b/>
          <w:sz w:val="22"/>
        </w:rPr>
        <w:t xml:space="preserve">Ms Lan: </w:t>
      </w:r>
      <w:r>
        <w:rPr>
          <w:rFonts w:ascii="Calibri" w:hAnsi="Calibri"/>
          <w:sz w:val="22"/>
        </w:rPr>
        <w:t xml:space="preserve">Good, that's reassuring for Mr Osei-Tutu and his wheelchair.  </w:t>
      </w:r>
      <w:r>
        <w:rPr>
          <w:rFonts w:ascii="Calibri" w:hAnsi="Calibri"/>
          <w:i/>
          <w:sz w:val="22"/>
        </w:rPr>
        <w:t>Tốt, vậy yên tâm cho anh Osei-Tutu và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Lan, with the lot so full this weekend, how far is the walk from the overflow accessible parking for Mrs Fairweather?  </w:t>
      </w:r>
      <w:r>
        <w:rPr>
          <w:rFonts w:ascii="Calibri" w:hAnsi="Calibri"/>
          <w:i/>
          <w:sz w:val="22"/>
        </w:rPr>
        <w:t>Chị Lan, với bãi đầy như cuối tuần này, đi bộ từ bãi đậu xe dự phòng dành cho người khuyết tật cách bao xa cho bà Fairweather?</w:t>
      </w:r>
    </w:p>
    <w:p>
      <w:pPr>
        <w:spacing w:after="160" w:line="312" w:lineRule="auto"/>
        <w:jc w:val="both"/>
      </w:pPr>
      <w:r>
        <w:rPr>
          <w:rFonts w:ascii="Calibri" w:hAnsi="Calibri"/>
          <w:b/>
          <w:sz w:val="22"/>
        </w:rPr>
        <w:t xml:space="preserve">Ms Lan: </w:t>
      </w:r>
      <w:r>
        <w:rPr>
          <w:rFonts w:ascii="Calibri" w:hAnsi="Calibri"/>
          <w:sz w:val="22"/>
        </w:rPr>
        <w:t xml:space="preserve">It's about ninety meters, a bit farther than usual, but still on a smooth, level path the whole way.  </w:t>
      </w:r>
      <w:r>
        <w:rPr>
          <w:rFonts w:ascii="Calibri" w:hAnsi="Calibri"/>
          <w:i/>
          <w:sz w:val="22"/>
        </w:rPr>
        <w:t>Khoảng chín mươi mét, xa hơn bình thường một chút, nhưng vẫn trên lối đi mượt mà, bằng phẳng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let her know it's still manageable despite the distance.  </w:t>
      </w:r>
      <w:r>
        <w:rPr>
          <w:rFonts w:ascii="Calibri" w:hAnsi="Calibri"/>
          <w:i/>
          <w:sz w:val="22"/>
        </w:rPr>
        <w:t>Tốt, tôi sẽ báo bà ấy vẫn dễ đi dù có khoảng cách đó.</w:t>
      </w:r>
    </w:p>
    <w:p>
      <w:pPr>
        <w:spacing w:after="160" w:line="312" w:lineRule="auto"/>
        <w:jc w:val="both"/>
      </w:pPr>
      <w:r>
        <w:rPr>
          <w:rFonts w:ascii="Calibri" w:hAnsi="Calibri"/>
          <w:b/>
          <w:sz w:val="22"/>
        </w:rPr>
        <w:t xml:space="preserve">Ms Lan: </w:t>
      </w:r>
      <w:r>
        <w:rPr>
          <w:rFonts w:ascii="Calibri" w:hAnsi="Calibri"/>
          <w:sz w:val="22"/>
        </w:rPr>
        <w:t xml:space="preserve">Ravenscourt, a cyclist just rode onto the pedestrian-only boardwalk, could you redirect him to the bike path instead?  </w:t>
      </w:r>
      <w:r>
        <w:rPr>
          <w:rFonts w:ascii="Calibri" w:hAnsi="Calibri"/>
          <w:i/>
          <w:sz w:val="22"/>
        </w:rPr>
        <w:t>Anh Ravenscourt, một người đi xe đạp vừa đi vào cầu gỗ chỉ dành cho người đi bộ, anh hướng anh ấy sang đường xe đạp được không?</w:t>
      </w:r>
    </w:p>
    <w:p>
      <w:pPr>
        <w:spacing w:after="160" w:line="312" w:lineRule="auto"/>
        <w:jc w:val="both"/>
      </w:pPr>
      <w:r>
        <w:rPr>
          <w:rFonts w:ascii="Calibri" w:hAnsi="Calibri"/>
          <w:b/>
          <w:sz w:val="22"/>
        </w:rPr>
        <w:t xml:space="preserve">Mr Ravenscourt: </w:t>
      </w:r>
      <w:r>
        <w:rPr>
          <w:rFonts w:ascii="Calibri" w:hAnsi="Calibri"/>
          <w:sz w:val="22"/>
        </w:rPr>
        <w:t xml:space="preserve">I'll catch up with him now, the bike path runs parallel just twenty meters to the south.  </w:t>
      </w:r>
      <w:r>
        <w:rPr>
          <w:rFonts w:ascii="Calibri" w:hAnsi="Calibri"/>
          <w:i/>
          <w:sz w:val="22"/>
        </w:rPr>
        <w:t>Tôi sẽ đuổi kịp anh ấy ngay, đường xe đạp chạy song song chỉ cách hai mươi mét về phía nam.</w:t>
      </w:r>
    </w:p>
    <w:p>
      <w:pPr>
        <w:spacing w:after="160" w:line="312" w:lineRule="auto"/>
        <w:jc w:val="both"/>
      </w:pPr>
      <w:r>
        <w:rPr>
          <w:rFonts w:ascii="Calibri" w:hAnsi="Calibri"/>
          <w:b/>
          <w:sz w:val="22"/>
        </w:rPr>
        <w:t xml:space="preserve">Ms Lan: </w:t>
      </w:r>
      <w:r>
        <w:rPr>
          <w:rFonts w:ascii="Calibri" w:hAnsi="Calibri"/>
          <w:sz w:val="22"/>
        </w:rPr>
        <w:t xml:space="preserve">Thank you, that should keep the boardwalk clear for walkers.  </w:t>
      </w:r>
      <w:r>
        <w:rPr>
          <w:rFonts w:ascii="Calibri" w:hAnsi="Calibri"/>
          <w:i/>
          <w:sz w:val="22"/>
        </w:rPr>
        <w:t>Cảm ơn anh, vậy sẽ giữ cầu gỗ thông thoáng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Lan, Mr Castellucci is asking about the shared-use section where walkers and cyclists mix near the east gate.  </w:t>
      </w:r>
      <w:r>
        <w:rPr>
          <w:rFonts w:ascii="Calibri" w:hAnsi="Calibri"/>
          <w:i/>
          <w:sz w:val="22"/>
        </w:rPr>
        <w:t>Chị Lan, anh Castellucci đang hỏi về đoạn dùng chung nơi người đi bộ và người đi xe đạp lẫn nhau gần cổng phía đông.</w:t>
      </w:r>
    </w:p>
    <w:p>
      <w:pPr>
        <w:spacing w:after="160" w:line="312" w:lineRule="auto"/>
        <w:jc w:val="both"/>
      </w:pPr>
      <w:r>
        <w:rPr>
          <w:rFonts w:ascii="Calibri" w:hAnsi="Calibri"/>
          <w:b/>
          <w:sz w:val="22"/>
        </w:rPr>
        <w:t xml:space="preserve">Ms Lan: </w:t>
      </w:r>
      <w:r>
        <w:rPr>
          <w:rFonts w:ascii="Calibri" w:hAnsi="Calibri"/>
          <w:sz w:val="22"/>
        </w:rPr>
        <w:t xml:space="preserve">That stretch has a reduced speed sign for cyclists, and pedestrians should stay to the right side.  </w:t>
      </w:r>
      <w:r>
        <w:rPr>
          <w:rFonts w:ascii="Calibri" w:hAnsi="Calibri"/>
          <w:i/>
          <w:sz w:val="22"/>
        </w:rPr>
        <w:t>Đoạn đó có biển giảm tốc độ cho người đi xe đạp, và người đi bộ nên đi sát bên phải.</w:t>
      </w:r>
    </w:p>
    <w:p>
      <w:pPr>
        <w:spacing w:after="160" w:line="312" w:lineRule="auto"/>
        <w:jc w:val="both"/>
      </w:pPr>
      <w:r>
        <w:rPr>
          <w:rFonts w:ascii="Calibri" w:hAnsi="Calibri"/>
          <w:b/>
          <w:sz w:val="22"/>
        </w:rPr>
        <w:t xml:space="preserve">Mr Ravenscourt: </w:t>
      </w:r>
      <w:r>
        <w:rPr>
          <w:rFonts w:ascii="Calibri" w:hAnsi="Calibri"/>
          <w:sz w:val="22"/>
        </w:rPr>
        <w:t xml:space="preserve">Good, I'll mention keeping to the right when I explain that section.  </w:t>
      </w:r>
      <w:r>
        <w:rPr>
          <w:rFonts w:ascii="Calibri" w:hAnsi="Calibri"/>
          <w:i/>
          <w:sz w:val="22"/>
        </w:rPr>
        <w:t>Tốt, tôi sẽ nhắc đi sát bên phải khi giải thích đoạn đó.</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Mrs Radcliffe about the blind curve on the paved loop where cyclists sometimes move fast?  </w:t>
      </w:r>
      <w:r>
        <w:rPr>
          <w:rFonts w:ascii="Calibri" w:hAnsi="Calibri"/>
          <w:i/>
          <w:sz w:val="22"/>
        </w:rPr>
        <w:t>Anh Ravenscourt, anh nhắc bà Radcliffe về khúc cua khuất tầm nhìn trên vòng trải nhựa nơi người đi xe đạp đôi khi đi nhanh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I'll suggest she stay toward the outer edge of the path as she comes around that curve.  </w:t>
      </w:r>
      <w:r>
        <w:rPr>
          <w:rFonts w:ascii="Calibri" w:hAnsi="Calibri"/>
          <w:i/>
          <w:sz w:val="22"/>
        </w:rPr>
        <w:t>Tôi sẽ nhắc, tôi sẽ gợi ý bà ấy đi sát mép ngoài của lối đi khi qua khúc cua đó.</w:t>
      </w:r>
    </w:p>
    <w:p>
      <w:pPr>
        <w:spacing w:after="160" w:line="312" w:lineRule="auto"/>
        <w:jc w:val="both"/>
      </w:pPr>
      <w:r>
        <w:rPr>
          <w:rFonts w:ascii="Calibri" w:hAnsi="Calibri"/>
          <w:b/>
          <w:sz w:val="22"/>
        </w:rPr>
        <w:t xml:space="preserve">Ms Lan: </w:t>
      </w:r>
      <w:r>
        <w:rPr>
          <w:rFonts w:ascii="Calibri" w:hAnsi="Calibri"/>
          <w:sz w:val="22"/>
        </w:rPr>
        <w:t xml:space="preserve">Good, that small adjustment should keep her well clear of any bikes.  </w:t>
      </w:r>
      <w:r>
        <w:rPr>
          <w:rFonts w:ascii="Calibri" w:hAnsi="Calibri"/>
          <w:i/>
          <w:sz w:val="22"/>
        </w:rPr>
        <w:t>Tốt, điều chỉnh nhỏ đó sẽ giúp bà ấy tránh xa hẳn mọi xe đạp.</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with young kids wants a loop with no cyclists at all, which one should we suggest?  </w:t>
      </w:r>
      <w:r>
        <w:rPr>
          <w:rFonts w:ascii="Calibri" w:hAnsi="Calibri"/>
          <w:i/>
          <w:sz w:val="22"/>
        </w:rPr>
        <w:t>Chị Lan, gia đình Vasquez với con nhỏ muốn một vòng hoàn toàn không có người đi xe đạp, mình nên gợi ý vòng nào?</w:t>
      </w:r>
    </w:p>
    <w:p>
      <w:pPr>
        <w:spacing w:after="160" w:line="312" w:lineRule="auto"/>
        <w:jc w:val="both"/>
      </w:pPr>
      <w:r>
        <w:rPr>
          <w:rFonts w:ascii="Calibri" w:hAnsi="Calibri"/>
          <w:b/>
          <w:sz w:val="22"/>
        </w:rPr>
        <w:t xml:space="preserve">Ms Lan: </w:t>
      </w:r>
      <w:r>
        <w:rPr>
          <w:rFonts w:ascii="Calibri" w:hAnsi="Calibri"/>
          <w:sz w:val="22"/>
        </w:rPr>
        <w:t xml:space="preserve">The frog pond loop is pedestrian-only, cyclists aren't permitted on it at any time.  </w:t>
      </w:r>
      <w:r>
        <w:rPr>
          <w:rFonts w:ascii="Calibri" w:hAnsi="Calibri"/>
          <w:i/>
          <w:sz w:val="22"/>
        </w:rPr>
        <w:t>Vòng ao ếch chỉ dành cho người đi bộ, người đi xe đạp không được phép vào bất cứ lúc nào.</w:t>
      </w:r>
    </w:p>
    <w:p>
      <w:pPr>
        <w:spacing w:after="160" w:line="312" w:lineRule="auto"/>
        <w:jc w:val="both"/>
      </w:pPr>
      <w:r>
        <w:rPr>
          <w:rFonts w:ascii="Calibri" w:hAnsi="Calibri"/>
          <w:b/>
          <w:sz w:val="22"/>
        </w:rPr>
        <w:t xml:space="preserve">Mr Ravenscourt: </w:t>
      </w:r>
      <w:r>
        <w:rPr>
          <w:rFonts w:ascii="Calibri" w:hAnsi="Calibri"/>
          <w:sz w:val="22"/>
        </w:rPr>
        <w:t xml:space="preserve">Perfect, that's exactly the kind of loop they were hoping for with the kids.  </w:t>
      </w:r>
      <w:r>
        <w:rPr>
          <w:rFonts w:ascii="Calibri" w:hAnsi="Calibri"/>
          <w:i/>
          <w:sz w:val="22"/>
        </w:rPr>
        <w:t>Tuyệt, đó chính xác là kiểu vòng họ đang mong muốn với con nhỏ.</w:t>
      </w:r>
    </w:p>
    <w:p>
      <w:pPr>
        <w:spacing w:after="160" w:line="312" w:lineRule="auto"/>
        <w:jc w:val="both"/>
      </w:pPr>
      <w:r>
        <w:rPr>
          <w:rFonts w:ascii="Calibri" w:hAnsi="Calibri"/>
          <w:b/>
          <w:sz w:val="22"/>
        </w:rPr>
        <w:t xml:space="preserve">Ms Lan: </w:t>
      </w:r>
      <w:r>
        <w:rPr>
          <w:rFonts w:ascii="Calibri" w:hAnsi="Calibri"/>
          <w:sz w:val="22"/>
        </w:rPr>
        <w:t xml:space="preserve">Ravenscourt, with the food festival crowd this weekend, is there a quieter side path Mrs Bracken could use instead of the main walkway?  </w:t>
      </w:r>
      <w:r>
        <w:rPr>
          <w:rFonts w:ascii="Calibri" w:hAnsi="Calibri"/>
          <w:i/>
          <w:sz w:val="22"/>
        </w:rPr>
        <w:t>Anh Ravenscourt, với đám đông lễ hội ẩm thực cuối tuần này, có lối bên yên tĩnh hơn nào bà Bracken có thể dùng thay vì lối đi chính không?</w:t>
      </w:r>
    </w:p>
    <w:p>
      <w:pPr>
        <w:spacing w:after="160" w:line="312" w:lineRule="auto"/>
        <w:jc w:val="both"/>
      </w:pPr>
      <w:r>
        <w:rPr>
          <w:rFonts w:ascii="Calibri" w:hAnsi="Calibri"/>
          <w:b/>
          <w:sz w:val="22"/>
        </w:rPr>
        <w:t xml:space="preserve">Mr Ravenscourt: </w:t>
      </w:r>
      <w:r>
        <w:rPr>
          <w:rFonts w:ascii="Calibri" w:hAnsi="Calibri"/>
          <w:sz w:val="22"/>
        </w:rPr>
        <w:t xml:space="preserve">Yes, the creekside path stays much quieter, most of the festival crowd sticks to the main lawn area.  </w:t>
      </w:r>
      <w:r>
        <w:rPr>
          <w:rFonts w:ascii="Calibri" w:hAnsi="Calibri"/>
          <w:i/>
          <w:sz w:val="22"/>
        </w:rPr>
        <w:t>Có, lối đi ven suối vẫn yên tĩnh hơn nhiều, hầu hết đám đông lễ hội tập trung ở khu bãi cỏ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path to her for a calmer walk.  </w:t>
      </w:r>
      <w:r>
        <w:rPr>
          <w:rFonts w:ascii="Calibri" w:hAnsi="Calibri"/>
          <w:i/>
          <w:sz w:val="22"/>
        </w:rPr>
        <w:t>Tốt, tôi sẽ gợi ý lối đó cho bà ấy để có một chuyến đi bộ yên bình hơn.</w:t>
      </w:r>
    </w:p>
    <w:p>
      <w:pPr>
        <w:spacing w:after="160" w:line="312" w:lineRule="auto"/>
        <w:jc w:val="both"/>
      </w:pPr>
      <w:r>
        <w:rPr>
          <w:rFonts w:ascii="Calibri" w:hAnsi="Calibri"/>
          <w:b/>
          <w:sz w:val="22"/>
        </w:rPr>
        <w:t xml:space="preserve">Mr Ravenscourt: </w:t>
      </w:r>
      <w:r>
        <w:rPr>
          <w:rFonts w:ascii="Calibri" w:hAnsi="Calibri"/>
          <w:sz w:val="22"/>
        </w:rPr>
        <w:t xml:space="preserve">Lan, the concert just ended and everyone's leaving the amphitheater at once, should we open the second exit path?  </w:t>
      </w:r>
      <w:r>
        <w:rPr>
          <w:rFonts w:ascii="Calibri" w:hAnsi="Calibri"/>
          <w:i/>
          <w:sz w:val="22"/>
        </w:rPr>
        <w:t>Chị Lan, buổi hòa nhạc vừa kết thúc và mọi người đang rời nhà hát ngoài trời cùng lúc, mình có nên mở lối ra thứ hai không?</w:t>
      </w:r>
    </w:p>
    <w:p>
      <w:pPr>
        <w:spacing w:after="160" w:line="312" w:lineRule="auto"/>
        <w:jc w:val="both"/>
      </w:pPr>
      <w:r>
        <w:rPr>
          <w:rFonts w:ascii="Calibri" w:hAnsi="Calibri"/>
          <w:b/>
          <w:sz w:val="22"/>
        </w:rPr>
        <w:t xml:space="preserve">Ms Lan: </w:t>
      </w:r>
      <w:r>
        <w:rPr>
          <w:rFonts w:ascii="Calibri" w:hAnsi="Calibri"/>
          <w:sz w:val="22"/>
        </w:rPr>
        <w:t xml:space="preserve">Good idea, that will split the crowd in half and get everyone to their cars much faster.  </w:t>
      </w:r>
      <w:r>
        <w:rPr>
          <w:rFonts w:ascii="Calibri" w:hAnsi="Calibri"/>
          <w:i/>
          <w:sz w:val="22"/>
        </w:rPr>
        <w:t>Ý hay đấy, vậy sẽ chia đôi đám đông và giúp mọi người ra xe nhanh hơn nhiều.</w:t>
      </w:r>
    </w:p>
    <w:p>
      <w:pPr>
        <w:spacing w:after="160" w:line="312" w:lineRule="auto"/>
        <w:jc w:val="both"/>
      </w:pPr>
      <w:r>
        <w:rPr>
          <w:rFonts w:ascii="Calibri" w:hAnsi="Calibri"/>
          <w:b/>
          <w:sz w:val="22"/>
        </w:rPr>
        <w:t xml:space="preserve">Mr Ravenscourt: </w:t>
      </w:r>
      <w:r>
        <w:rPr>
          <w:rFonts w:ascii="Calibri" w:hAnsi="Calibri"/>
          <w:sz w:val="22"/>
        </w:rPr>
        <w:t xml:space="preserve">I'll open that gate right now before the crowd builds up more.  </w:t>
      </w:r>
      <w:r>
        <w:rPr>
          <w:rFonts w:ascii="Calibri" w:hAnsi="Calibri"/>
          <w:i/>
          <w:sz w:val="22"/>
        </w:rPr>
        <w:t>Tôi sẽ mở cổng đó ngay bây giờ trước khi đám đông tụ tập thêm.</w:t>
      </w:r>
    </w:p>
    <w:p>
      <w:pPr>
        <w:spacing w:after="160" w:line="312" w:lineRule="auto"/>
        <w:jc w:val="both"/>
      </w:pPr>
      <w:r>
        <w:rPr>
          <w:rFonts w:ascii="Calibri" w:hAnsi="Calibri"/>
          <w:b/>
          <w:sz w:val="22"/>
        </w:rPr>
        <w:t xml:space="preserve">Ms Lan: </w:t>
      </w:r>
      <w:r>
        <w:rPr>
          <w:rFonts w:ascii="Calibri" w:hAnsi="Calibri"/>
          <w:sz w:val="22"/>
        </w:rPr>
        <w:t xml:space="preserve">Ravenscourt, could you personally guide Mr Bracewell's wheelchair through the crowd toward the amphitheater today?  </w:t>
      </w:r>
      <w:r>
        <w:rPr>
          <w:rFonts w:ascii="Calibri" w:hAnsi="Calibri"/>
          <w:i/>
          <w:sz w:val="22"/>
        </w:rPr>
        <w:t>Anh Ravenscourt, anh đích thân dẫn xe lăn của anh Bracewell qua đám đông đến nhà hát ngoài trời hôm nay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I'll walk ahead of him and ask people to clear a path as we go.  </w:t>
      </w:r>
      <w:r>
        <w:rPr>
          <w:rFonts w:ascii="Calibri" w:hAnsi="Calibri"/>
          <w:i/>
          <w:sz w:val="22"/>
        </w:rPr>
        <w:t>Được chứ, tôi sẽ đi trước anh ấy và nhờ mọi người nhường đường khi đi qua.</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keep him comfortable in such a crowd.  </w:t>
      </w:r>
      <w:r>
        <w:rPr>
          <w:rFonts w:ascii="Calibri" w:hAnsi="Calibri"/>
          <w:i/>
          <w:sz w:val="22"/>
        </w:rPr>
        <w:t>Cảm ơn anh, việc đích thân dẫn đường đó sẽ giúp anh ấy thoải mái giữa đám đông như vậy.</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wants to avoid the weekend crowds on the fossil garden loop, what time should they arrive?  </w:t>
      </w:r>
      <w:r>
        <w:rPr>
          <w:rFonts w:ascii="Calibri" w:hAnsi="Calibri"/>
          <w:i/>
          <w:sz w:val="22"/>
        </w:rPr>
        <w:t>Chị Lan, đoàn khách của bà Thoresen muốn tránh đám đông cuối tuần trên vòng khu vườn hóa thạch, họ nên đến lúc mấy giờ?</w:t>
      </w:r>
    </w:p>
    <w:p>
      <w:pPr>
        <w:spacing w:after="160" w:line="312" w:lineRule="auto"/>
        <w:jc w:val="both"/>
      </w:pPr>
      <w:r>
        <w:rPr>
          <w:rFonts w:ascii="Calibri" w:hAnsi="Calibri"/>
          <w:b/>
          <w:sz w:val="22"/>
        </w:rPr>
        <w:t xml:space="preserve">Ms Lan: </w:t>
      </w:r>
      <w:r>
        <w:rPr>
          <w:rFonts w:ascii="Calibri" w:hAnsi="Calibri"/>
          <w:sz w:val="22"/>
        </w:rPr>
        <w:t xml:space="preserve">Arriving right at opening, around eight, usually means the trail is nearly empty for the first hour.  </w:t>
      </w:r>
      <w:r>
        <w:rPr>
          <w:rFonts w:ascii="Calibri" w:hAnsi="Calibri"/>
          <w:i/>
          <w:sz w:val="22"/>
        </w:rPr>
        <w:t>Đến ngay lúc mở cửa, khoảng tám giờ, thường có nghĩa đường mòn gần như vắng người trong giờ đầu tiên.</w:t>
      </w:r>
    </w:p>
    <w:p>
      <w:pPr>
        <w:spacing w:after="160" w:line="312" w:lineRule="auto"/>
        <w:jc w:val="both"/>
      </w:pPr>
      <w:r>
        <w:rPr>
          <w:rFonts w:ascii="Calibri" w:hAnsi="Calibri"/>
          <w:b/>
          <w:sz w:val="22"/>
        </w:rPr>
        <w:t xml:space="preserve">Mr Ravenscourt: </w:t>
      </w:r>
      <w:r>
        <w:rPr>
          <w:rFonts w:ascii="Calibri" w:hAnsi="Calibri"/>
          <w:sz w:val="22"/>
        </w:rPr>
        <w:t xml:space="preserve">Good, I'll pass that timing suggestion to their guide.  </w:t>
      </w:r>
      <w:r>
        <w:rPr>
          <w:rFonts w:ascii="Calibri" w:hAnsi="Calibri"/>
          <w:i/>
          <w:sz w:val="22"/>
        </w:rPr>
        <w:t>Tốt, tôi sẽ nói gợi ý về thời gian đó cho hướng dẫn viên của họ.</w:t>
      </w:r>
    </w:p>
    <w:p>
      <w:pPr>
        <w:spacing w:after="160" w:line="312" w:lineRule="auto"/>
        <w:jc w:val="both"/>
      </w:pPr>
      <w:r>
        <w:rPr>
          <w:rFonts w:ascii="Calibri" w:hAnsi="Calibri"/>
          <w:b/>
          <w:sz w:val="22"/>
        </w:rPr>
        <w:t xml:space="preserve">Mr Ravenscourt: </w:t>
      </w:r>
      <w:r>
        <w:rPr>
          <w:rFonts w:ascii="Calibri" w:hAnsi="Calibri"/>
          <w:sz w:val="22"/>
        </w:rPr>
        <w:t xml:space="preserve">Lan, why does completing a routine, everyday exchange about walking and getting around matter so much anyway?  </w:t>
      </w:r>
      <w:r>
        <w:rPr>
          <w:rFonts w:ascii="Calibri" w:hAnsi="Calibri"/>
          <w:i/>
          <w:sz w:val="22"/>
        </w:rPr>
        <w:t>Chị Lan, vậy vì sao việc hoàn tất một trao đổi thường ngày về việc đi bộ và di chuyển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detail right, like the smoothest path or the nearest bench, lets every visitor move through this park safely and with confidence.  </w:t>
      </w:r>
      <w:r>
        <w:rPr>
          <w:rFonts w:ascii="Calibri" w:hAnsi="Calibri"/>
          <w:i/>
          <w:sz w:val="22"/>
        </w:rPr>
        <w:t>Vì làm đúng một chi tiết nhỏ, như lối đi bằng phẳng nhất hay ghế ngồi gần nhất, giúp mỗi vị khách di chuyển qua công viên này an toàn và tự tin.</w:t>
      </w:r>
    </w:p>
    <w:p>
      <w:pPr>
        <w:spacing w:after="160" w:line="312" w:lineRule="auto"/>
        <w:jc w:val="both"/>
      </w:pPr>
      <w:r>
        <w:rPr>
          <w:rFonts w:ascii="Calibri" w:hAnsi="Calibri"/>
          <w:b/>
          <w:sz w:val="22"/>
        </w:rPr>
        <w:t xml:space="preserve">Mr Ravenscourt: </w:t>
      </w:r>
      <w:r>
        <w:rPr>
          <w:rFonts w:ascii="Calibri" w:hAnsi="Calibri"/>
          <w:sz w:val="22"/>
        </w:rPr>
        <w:t xml:space="preserve">That is very true, and checking things this carefully really does make Fernwood Regional Park feel welcoming for everyone who walks through our gates.  </w:t>
      </w:r>
      <w:r>
        <w:rPr>
          <w:rFonts w:ascii="Calibri" w:hAnsi="Calibri"/>
          <w:i/>
          <w:sz w:val="22"/>
        </w:rPr>
        <w:t>Đúng vậy thật, và kiểm tra cẩn thận như thế này thật sự giúp Công Viên Vùng Fernwood trở nên chào đón với mọi người bước qua cổng của bọn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0613</w:t>
            </w:r>
          </w:p>
        </w:tc>
        <w:tc>
          <w:tcPr>
            <w:tcW w:type="dxa" w:w="7824"/>
            <w:shd w:val="clear" w:color="auto" w:fill="D9E2F3"/>
          </w:tcPr>
          <w:p>
            <w:r>
              <w:rPr>
                <w:rFonts w:ascii="Arial" w:hAnsi="Arial"/>
                <w:b/>
                <w:color w:val="1F3864"/>
                <w:sz w:val="30"/>
              </w:rPr>
              <w:t>Completing a Routine Exchange About the First Practical Exchange About Weather &amp; Daily Plans</w:t>
            </w:r>
          </w:p>
          <w:p>
            <w:r>
              <w:rPr>
                <w:rFonts w:ascii="Arial" w:hAnsi="Arial"/>
                <w:i/>
                <w:color w:val="333333"/>
                <w:sz w:val="22"/>
              </w:rPr>
              <w:t>Giao tiếp thường ngày: weather &amp; daily plans — trao đổi thực tế đầu tiên về thời tiết và kế hoạch trong ngày</w:t>
            </w:r>
          </w:p>
        </w:tc>
      </w:tr>
    </w:tbl>
    <w:p>
      <w:pPr>
        <w:spacing w:after="40"/>
      </w:pPr>
    </w:p>
    <w:p>
      <w:pPr>
        <w:spacing w:after="160"/>
        <w:jc w:val="both"/>
      </w:pPr>
      <w:r>
        <w:rPr>
          <w:rFonts w:ascii="Calibri" w:hAnsi="Calibri"/>
          <w:i/>
          <w:sz w:val="19"/>
        </w:rPr>
        <w:t xml:space="preserve">Ms Lan is the morning show producer at Riverbend Community FM, and Mr Winterhaven is the station's staff meteorologist who reads the weather report live every hour, so the two of them talk about today's weather and how it will shape everyone's daily plans almost constantly during a shift. Across many everyday moments -- checking today's forecast before the morning show starts, checking tomorrow's forecast for a listener planning ahead, confirming the exact temperature outside right now, warning that rain is likely this afternoon, reminding listeners to carry an umbrella before they leave home, telling listeners that today will be sunny and warm, warning about strong wind gusts expected later, announcing the season's first snow for the weekend, helping a listener decide whether to move her garden party indoors, telling a school office that today's field trip might need to be postponed, warning a farmers' market organizer about a sudden downpour at midday, offering a rain backup plan to a couple planning an outdoor wedding, checking trail conditions for a listener's weekend hike, checking wind speed for a listener heading out to fish, checking the UV index for a family planning a beach day, telling a cyclist the chance of rain during his commute, reminding a listener to bring the washing in before the clouds roll in, telling a caller that humidity will delay any outdoor painting today, checking whether the football field will be playable after last night's rain, telling a camper how cold it will get overnight, warning drivers about fog on the highway this morning, warning drivers about icy patches before sunrise, explaining how a storm might delay an evening flight, reminding a gardener when to water before the heat sets in, teasing a colleague for forgetting his umbrella again, helping a listener choose between a coat and a light jacket for the day, welcoming the first cool morning of autumn, describing a week of light spring showers, warning about a serious heatwave arriving this week, warning about a hard freeze arriving overnight, checking the weather app together before a big decision, noticing the barometric pressure dropping before a storm, warning listeners to move indoors before a thunderstorm arrives, reminding everyone about lightning safety during an outdoor event, warning gardeners to cover tender plants before a frost, explaining how fog will delay the morning school run, warning about smoke haze affecting outdoor exercise today, warning allergy sufferers about a high pollen count, admiring a rainbow together after a sudden shower, joking about how grey skies affect everyone's mood, helping a parent decide how to dress her children for school, checking the weekend weather before a listener packs for a trip, explaining the radar map on air, reading the rain gauge total from overnight, reading today's wind speed from the anemometer, explaining what the humidity number actually means, explaining the UV index scale for sunbathers, planning the weekend forecast segment around a wedding rehearsal, checking sunrise and sunset times before an early start, noting how the clock change affects evening plans, checking the forecast for a charity run downtown, checking the forecast for the spring parade, checking the forecast for an outdoor concert in the park, checking the forecast for a rooftop birthday party, checking the forecast for a listener's boat trip, checking the forecast for a stargazing night out of town, checking the forecast for a weekend marathon, checking the forecast for a golf outing, checking the forecast for a doubles tennis match, checking the forecast for a family picnic, checking the forecast for a backyard barbecue, checking the forecast for a pool opening day, checking the forecast for a ski trip up north, checking the forecast for an ice skating afternoon, warning about icy roads slowing the morning commute, warning about a delayed bus route because of the storm, warning about a cancelled train because of flooding on the line, warning about a grounded flight because of heavy fog, warning a food truck owner that rain will hurt lunch sales, warning an outdoor market vendor to pack up early, warning a building site foreman about high winds today, helping a photographer plan around cloud cover for better light, checking rain chances for an outdoor graduation ceremony, checking the forecast for a company picnic this Friday, checking the forecast for a family reunion in the park, checking the forecast for a block party this weekend, checking the forecast for trick-or-treating this evening, checking the forecast for the fireworks display tonight, checking the forecast for a summer camp hiking day, checking the forecast for a school sports day, planning a dog walk around an incoming shower, planning an early jog before the heat builds, planning a weekend bike ride around the wind forecast, planning a walking tour for visiting tourists, checking the forecast for a hot air balloon ride, checking the forecast for a fishing derby on the lake, checking the forecast for the farmers' market opening morning, checking the forecast for a rooftop yoga class, checking the forecast for an outdoor movie night, warning a car wash owner about slow business on a rainy forecast, welcoming an ice cream shop owner's excitement about a coming heatwave, checking the forecast before a house move this weekend, checking whether it's dry enough to paint the fence, checking whether it's dry enough to repair a roof, planning a mowing schedule around the weekend rain, planning when to plant seedlings before a late frost, checking harvest timing before a coming storm, checking the forecast for a hiking club's weekend trip, checking wind conditions for a birdwatching outing, checking wind conditions for a kite flying afternoon, checking wind conditions for a sailing trip, checking the forecast for a beach volleyball tournament, checking the forecast for an open-air theatre show, checking the forecast for an outdoor exam hall setup, planning a marathon training run around tomorrow's heat, checking the forecast for a charity walk this Saturday, checking the forecast for an outdoor bake sale, comparing today's forecast accuracy with yesterday's guess, comparing two different weather apps' predictions, remembering a childhood memory tied to a big storm, naming a favourite season and why, naming a least favourite kind of weather, explaining the little forecast symbols shown on screen, taking a listener's call about her wedding weekend forecast, taking a listener's call about his camping trip forecast, taking a listener's call about a long weekend road trip, taking a listener's call about her garden party this Sunday, warning a listener about frost expected tonight, warning a listener about black ice expected before dawn, telling a listener the best day this week for laundry, telling a farmer listener the best day this week for planting, telling a listener the best day to wash the car, telling a listener the best day for a picnic this week, telling a listener which day is calmest for the kite festival, taking calls live about the weekend forecast, reviewing how accurate yesterday's forecast turned out to be, planning next week's broadcast schedule around a coming holiday, planning today's outdoor remote broadcast around the forecast, planning the office's rooftop lunch around the forecast, planning a coworker's lunch break walk around the forecast, planning this morning's commute around the forecast, deciding whether to close the studio early because of an approaching storm, and wrapping up the day with tomorrow's outlook -- and finally why completing a routine, everyday exchange about the weather and daily plans matters so much -- one person checks one exact, practical detail with care, and the other always confirms it so every listener can plan the day with confidence. </w:t>
      </w:r>
      <w:r>
        <w:rPr>
          <w:rFonts w:ascii="Calibri" w:hAnsi="Calibri"/>
          <w:i/>
          <w:sz w:val="19"/>
        </w:rPr>
        <w:t xml:space="preserve">  Chị Lan là sản xuất chương trình buổi sáng tại Đài Phát Thanh Cộng Đồng Riverbend, còn anh Winterhaven là chuyên viên khí tượng của đài, người đọc bản tin thời tiết trực tiếp mỗi giờ, nên hai người gần như liên tục trao đổi về thời tiết hôm nay và việc nó sẽ ảnh hưởng thế nào đến kế hoạch trong ngày của mọi người trong suốt ca làm việc. Qua nhiều khoảnh khắc đời thường -- kiểm tra dự báo hôm nay trước khi chương trình buổi sáng bắt đầu, kiểm tra dự báo ngày mai cho một thính giả đang lên kế hoạch trước, xác nhận nhiệt độ chính xác bên ngoài lúc này, cảnh báo khả năng mưa vào buổi chiều, nhắc thính giả mang theo ô trước khi ra khỏi nhà, báo thính giả hôm nay trời sẽ nắng và ấm, cảnh báo gió giật mạnh sẽ đến muộn hơn, thông báo trận tuyết đầu mùa cho cuối tuần, giúp một thính giả quyết định có nên chuyển bữa tiệc sân vườn vào trong nhà không, báo văn phòng trường học rằng chuyến dã ngoại hôm nay có thể phải hoãn lại, cảnh báo ban tổ chức chợ nông sản về trận mưa lớn bất ngờ vào giữa trưa, đề nghị phương án dự phòng khi mưa cho một cặp đôi đang chuẩn bị lễ cưới ngoài trời, kiểm tra tình trạng đường mòn cho chuyến leo núi cuối tuần của một thính giả, kiểm tra tốc độ gió cho một thính giả sắp đi câu cá, kiểm tra chỉ số tia cực tím cho một gia đình dự định đi biển, báo cho một người đi xe đạp khả năng mưa trên đường đi làm, nhắc một thính giả thu quần áo phơi trước khi mây kéo đến, báo một thính giả rằng độ ẩm sẽ khiến việc sơn nhà ngoài trời hôm nay bị hoãn, kiểm tra sân bóng có chơi được không sau trận mưa tối qua, báo cho một người cắm trại biết đêm nay sẽ lạnh cỡ nào, cảnh báo người lái xe về sương mù trên xa lộ sáng nay, cảnh báo người lái xe về những đoạn đóng băng trước bình minh, giải thích một cơn bão có thể làm trễ chuyến bay buổi tối, nhắc một người làm vườn thời điểm tưới cây trước khi nắng nóng ập đến, trêu một đồng nghiệp vì lại quên mang ô, giúp một thính giả chọn giữa áo khoác dày và áo khoác mỏng cho hôm nay, chào đón buổi sáng mát mẻ đầu tiên của mùa thu, mô tả một tuần mưa phùn nhẹ mùa xuân, cảnh báo một đợt nắng nóng nghiêm trọng sắp đến trong tuần này, cảnh báo một đợt rét đậm sắp đến vào ban đêm, cùng nhau kiểm tra ứng dụng thời tiết trước một quyết định quan trọng, nhận thấy áp suất khí quyển đang giảm trước khi có bão, cảnh báo thính giả vào trong nhà trước khi dông sét đến, nhắc mọi người về an toàn sét trong một sự kiện ngoài trời, cảnh báo người làm vườn che chắn cây non trước khi có sương giá, giải thích sương mù sẽ làm trễ giờ đưa đón học sinh buổi sáng, cảnh báo về khói mù ảnh hưởng đến việc tập thể dục ngoài trời hôm nay, cảnh báo người bị dị ứng về mức phấn hoa cao, cùng ngắm cầu vồng sau một cơn mưa bất chợt, đùa về việc bầu trời xám ảnh hưởng tâm trạng mọi người thế nào, giúp một phụ huynh quyết định mặc gì cho con đi học, kiểm tra thời tiết cuối tuần trước khi một thính giả sắp xếp hành lý cho chuyến đi, giải thích bản đồ radar trên sóng, đọc lượng mưa đo được qua đêm, đọc tốc độ gió hôm nay từ máy đo gió, giải thích con số độ ẩm thực sự có ý nghĩa gì, giải thích thang chỉ số tia cực tím cho người tắm nắng, lên kế hoạch phần dự báo cuối tuần quanh một buổi tổng duyệt đám cưới, kiểm tra giờ mặt trời mọc và lặn trước khi khởi hành sớm, ghi chú việc đổi giờ mùa ảnh hưởng đến kế hoạch buổi tối thế nào, kiểm tra dự báo cho giải chạy từ thiện ở trung tâm thành phố, kiểm tra dự báo cho lễ diễu hành mùa xuân, kiểm tra dự báo cho một buổi hòa nhạc ngoài trời trong công viên, kiểm tra dự báo cho tiệc sinh nhật trên sân thượng, kiểm tra dự báo cho chuyến đi thuyền của một thính giả, kiểm tra dự báo cho một đêm ngắm sao ngoài thành phố, kiểm tra dự báo cho giải marathon cuối tuần, kiểm tra dự báo cho một buổi chơi golf, kiểm tra dự báo cho một trận quần vợt đôi, kiểm tra dự báo cho một buổi dã ngoại gia đình, kiểm tra dự báo cho một buổi tiệc nướng sau nhà, kiểm tra dự báo cho ngày mở cửa hồ bơi, kiểm tra dự báo cho chuyến trượt tuyết lên miền bắc, kiểm tra dự báo cho một buổi chiều trượt băng, cảnh báo đường trơn trượt làm chậm giờ đi làm buổi sáng, cảnh báo một tuyến xe buýt bị trễ vì cơn bão, cảnh báo một chuyến tàu bị hủy vì ngập nước trên tuyến đường, cảnh báo một chuyến bay không thể cất cánh vì sương mù dày, cảnh báo chủ một xe bán đồ ăn rằng mưa sẽ ảnh hưởng doanh thu buổi trưa, cảnh báo một người bán hàng ở chợ ngoài trời nên dọn hàng sớm, cảnh báo một quản đốc công trình về gió mạnh hôm nay, giúp một nhiếp ảnh gia lên kế hoạch quanh mây che để có ánh sáng đẹp hơn, kiểm tra khả năng mưa cho lễ tốt nghiệp ngoài trời, kiểm tra dự báo cho buổi dã ngoại công ty thứ Sáu này, kiểm tra dự báo cho buổi họp mặt gia đình trong công viên, kiểm tra dự báo cho buổi tiệc xóm cuối tuần này, kiểm tra dự báo cho buổi đi xin kẹo tối nay, kiểm tra dự báo cho màn bắn pháo hoa tối nay, kiểm tra dự báo cho ngày leo núi của trại hè, kiểm tra dự báo cho ngày hội thể thao trường học, lên kế hoạch dắt chó đi dạo quanh một cơn mưa sắp đến, lên kế hoạch chạy bộ sớm trước khi trời nóng lên, lên kế hoạch đạp xe cuối tuần theo dự báo gió, lên kế hoạch dẫn tour đi bộ cho khách du lịch, kiểm tra dự báo cho chuyến bay khinh khí cầu, kiểm tra dự báo cho giải câu cá trên hồ, kiểm tra dự báo cho sáng khai trương chợ nông sản, kiểm tra dự báo cho lớp yoga trên sân thượng, kiểm tra dự báo cho đêm chiếu phim ngoài trời, cảnh báo chủ tiệm rửa xe về doanh thu chậm khi dự báo mưa, chia sẻ niềm vui của chủ tiệm kem về đợt nắng nóng sắp đến, kiểm tra dự báo trước khi chuyển nhà cuối tuần này, kiểm tra xem trời có đủ khô để sơn hàng rào không, kiểm tra xem trời có đủ khô để sửa mái nhà không, lên kế hoạch cắt cỏ quanh trận mưa cuối tuần, lên kế hoạch trồng cây con trước một đợt sương giá muộn, kiểm tra thời điểm thu hoạch trước một cơn bão sắp đến, kiểm tra dự báo cho chuyến đi cuối tuần của câu lạc bộ leo núi, kiểm tra điều kiện gió cho một buổi ngắm chim, kiểm tra điều kiện gió cho một buổi thả diều, kiểm tra điều kiện gió cho một chuyến đi thuyền buồm, kiểm tra dự báo cho giải bóng chuyền bãi biển, kiểm tra dự báo cho một buổi kịch ngoài trời, kiểm tra dự báo cho việc bố trí phòng thi ngoài trời, lên kế hoạch chạy tập luyện marathon quanh cái nóng ngày mai, kiểm tra dự báo cho buổi đi bộ từ thiện thứ Bảy này, kiểm tra dự báo cho một hội chợ bánh ngoài trời, so sánh độ chính xác của dự báo hôm nay với dự đoán hôm qua, so sánh dự đoán của hai ứng dụng thời tiết khác nhau, nhớ lại một kỷ niệm tuổi thơ gắn với một cơn bão lớn, kể tên mùa yêu thích và lý do, kể tên kiểu thời tiết ít yêu thích nhất, giải thích các ký hiệu dự báo nhỏ hiện trên màn hình, nhận một cuộc gọi của thính giả hỏi về dự báo cuối tuần đám cưới của cô ấy, nhận một cuộc gọi của thính giả hỏi về dự báo chuyến cắm trại của anh ấy, nhận một cuộc gọi của thính giả hỏi về chuyến đi xa cuối tuần dài, nhận một cuộc gọi của thính giả hỏi về bữa tiệc sân vườn Chủ Nhật này, cảnh báo một thính giả về sương giá tối nay, cảnh báo một thính giả về băng đen trước bình minh, báo cho một thính giả ngày tốt nhất trong tuần để giặt phơi đồ, báo cho một thính giả làm nông ngày tốt nhất trong tuần để trồng trọt, báo cho một thính giả ngày tốt nhất để rửa xe, báo cho một thính giả ngày tốt nhất để đi dã ngoại trong tuần, báo cho một thính giả ngày lặng gió nhất cho lễ hội thả diều, nhận cuộc gọi trực tiếp về dự báo cuối tuần, xem lại độ chính xác của dự báo hôm qua, lên kế hoạch lịch phát sóng tuần tới quanh một kỳ nghỉ lễ sắp đến, lên kế hoạch buổi phát sóng lưu động ngoài trời hôm nay theo dự báo, lên kế hoạch bữa trưa trên sân thượng văn phòng theo dự báo, lên kế hoạch buổi đi dạo giờ nghỉ trưa của một đồng nghiệp theo dự báo, lên kế hoạch giờ đi làm sáng nay theo dự báo, quyết định có nên đóng cửa đài sớm vì một cơn bão sắp đến không, và kết thúc ngày làm việc với dự báo cho ngày mai -- và cuối cùng là vì sao việc hoàn tất một trao đổi thường ngày về thời tiết và kế hoạch trong ngày lại quan trọng đến thế -- một người kiểm tra kỹ từng chi tiết thực tế cụ thể, và người kia luôn xác nhận lại để mọi thính giả có thể lên kế hoạch cho ngày của mình một cách tự tin. </w:t>
      </w:r>
    </w:p>
    <w:p>
      <w:pPr>
        <w:spacing w:after="160" w:line="312" w:lineRule="auto"/>
        <w:jc w:val="both"/>
      </w:pPr>
      <w:r>
        <w:rPr>
          <w:rFonts w:ascii="Calibri" w:hAnsi="Calibri"/>
          <w:b/>
          <w:sz w:val="22"/>
        </w:rPr>
        <w:t xml:space="preserve">Ms Lan: </w:t>
      </w:r>
      <w:r>
        <w:rPr>
          <w:rFonts w:ascii="Calibri" w:hAnsi="Calibri"/>
          <w:sz w:val="22"/>
        </w:rPr>
        <w:t xml:space="preserve">Winterhaven, what's today's forecast looking like before we go live in ten minutes?  </w:t>
      </w:r>
      <w:r>
        <w:rPr>
          <w:rFonts w:ascii="Calibri" w:hAnsi="Calibri"/>
          <w:i/>
          <w:sz w:val="22"/>
        </w:rPr>
        <w:t>Anh Winterhaven, dự báo hôm nay thế nào trước khi mình lên sóng trực tiếp trong mười phút nữa?</w:t>
      </w:r>
    </w:p>
    <w:p>
      <w:pPr>
        <w:spacing w:after="160" w:line="312" w:lineRule="auto"/>
        <w:jc w:val="both"/>
      </w:pPr>
      <w:r>
        <w:rPr>
          <w:rFonts w:ascii="Calibri" w:hAnsi="Calibri"/>
          <w:b/>
          <w:sz w:val="22"/>
        </w:rPr>
        <w:t xml:space="preserve">Mr Winterhaven: </w:t>
      </w:r>
      <w:r>
        <w:rPr>
          <w:rFonts w:ascii="Calibri" w:hAnsi="Calibri"/>
          <w:sz w:val="22"/>
        </w:rPr>
        <w:t xml:space="preserve">Mostly sunny with a light breeze, and the high should reach about twenty-four degrees by early afternoon.  </w:t>
      </w:r>
      <w:r>
        <w:rPr>
          <w:rFonts w:ascii="Calibri" w:hAnsi="Calibri"/>
          <w:i/>
          <w:sz w:val="22"/>
        </w:rPr>
        <w:t>Trời chủ yếu nắng với gió nhẹ, nhiệt độ cao nhất sẽ đạt khoảng hai mươi bốn độ vào đầu giờ chiều.</w:t>
      </w:r>
    </w:p>
    <w:p>
      <w:pPr>
        <w:spacing w:after="160" w:line="312" w:lineRule="auto"/>
        <w:jc w:val="both"/>
      </w:pPr>
      <w:r>
        <w:rPr>
          <w:rFonts w:ascii="Calibri" w:hAnsi="Calibri"/>
          <w:b/>
          <w:sz w:val="22"/>
        </w:rPr>
        <w:t xml:space="preserve">Ms Lan: </w:t>
      </w:r>
      <w:r>
        <w:rPr>
          <w:rFonts w:ascii="Calibri" w:hAnsi="Calibri"/>
          <w:sz w:val="22"/>
        </w:rPr>
        <w:t xml:space="preserve">Perfect, I'll mention that warm afternoon right at the top of the show.  </w:t>
      </w:r>
      <w:r>
        <w:rPr>
          <w:rFonts w:ascii="Calibri" w:hAnsi="Calibri"/>
          <w:i/>
          <w:sz w:val="22"/>
        </w:rPr>
        <w:t>Tuyệt, tôi sẽ nhắc đến buổi chiều ấm áp đó ngay đầu chương trình.</w:t>
      </w:r>
    </w:p>
    <w:p>
      <w:pPr>
        <w:spacing w:after="160" w:line="312" w:lineRule="auto"/>
        <w:jc w:val="both"/>
      </w:pPr>
      <w:r>
        <w:rPr>
          <w:rFonts w:ascii="Calibri" w:hAnsi="Calibri"/>
          <w:b/>
          <w:sz w:val="22"/>
        </w:rPr>
        <w:t xml:space="preserve">Mr Winterhaven: </w:t>
      </w:r>
      <w:r>
        <w:rPr>
          <w:rFonts w:ascii="Calibri" w:hAnsi="Calibri"/>
          <w:sz w:val="22"/>
        </w:rPr>
        <w:t xml:space="preserve">Lan, a listener just texted asking whether tomorrow will be dry enough for her son's soccer game.  </w:t>
      </w:r>
      <w:r>
        <w:rPr>
          <w:rFonts w:ascii="Calibri" w:hAnsi="Calibri"/>
          <w:i/>
          <w:sz w:val="22"/>
        </w:rPr>
        <w:t>Chị Lan, một thính giả vừa nhắn tin hỏi liệu ngày mai có đủ khô cho trận bóng đá của con trai cô ấy không.</w:t>
      </w:r>
    </w:p>
    <w:p>
      <w:pPr>
        <w:spacing w:after="160" w:line="312" w:lineRule="auto"/>
        <w:jc w:val="both"/>
      </w:pPr>
      <w:r>
        <w:rPr>
          <w:rFonts w:ascii="Calibri" w:hAnsi="Calibri"/>
          <w:b/>
          <w:sz w:val="22"/>
        </w:rPr>
        <w:t xml:space="preserve">Ms Lan: </w:t>
      </w:r>
      <w:r>
        <w:rPr>
          <w:rFonts w:ascii="Calibri" w:hAnsi="Calibri"/>
          <w:sz w:val="22"/>
        </w:rPr>
        <w:t xml:space="preserve">Tell her tomorrow looks clear all day, so the game should go ahead without any trouble.  </w:t>
      </w:r>
      <w:r>
        <w:rPr>
          <w:rFonts w:ascii="Calibri" w:hAnsi="Calibri"/>
          <w:i/>
          <w:sz w:val="22"/>
        </w:rPr>
        <w:t>Anh nói với cô ấy ngày mai trời quang cả ngày, nên trận đấu chắc chắn sẽ diễn ra bình thường.</w:t>
      </w:r>
    </w:p>
    <w:p>
      <w:pPr>
        <w:spacing w:after="160" w:line="312" w:lineRule="auto"/>
        <w:jc w:val="both"/>
      </w:pPr>
      <w:r>
        <w:rPr>
          <w:rFonts w:ascii="Calibri" w:hAnsi="Calibri"/>
          <w:b/>
          <w:sz w:val="22"/>
        </w:rPr>
        <w:t xml:space="preserve">Mr Winterhaven: </w:t>
      </w:r>
      <w:r>
        <w:rPr>
          <w:rFonts w:ascii="Calibri" w:hAnsi="Calibri"/>
          <w:sz w:val="22"/>
        </w:rPr>
        <w:t xml:space="preserve">Good, I'll read her message on air right after the next song.  </w:t>
      </w:r>
      <w:r>
        <w:rPr>
          <w:rFonts w:ascii="Calibri" w:hAnsi="Calibri"/>
          <w:i/>
          <w:sz w:val="22"/>
        </w:rPr>
        <w:t>Tốt, tôi sẽ đọc tin nhắn của cô ấy trên sóng ngay sau bài hát tiếp theo.</w:t>
      </w:r>
    </w:p>
    <w:p>
      <w:pPr>
        <w:spacing w:after="160" w:line="312" w:lineRule="auto"/>
        <w:jc w:val="both"/>
      </w:pPr>
      <w:r>
        <w:rPr>
          <w:rFonts w:ascii="Calibri" w:hAnsi="Calibri"/>
          <w:b/>
          <w:sz w:val="22"/>
        </w:rPr>
        <w:t xml:space="preserve">Ms Lan: </w:t>
      </w:r>
      <w:r>
        <w:rPr>
          <w:rFonts w:ascii="Calibri" w:hAnsi="Calibri"/>
          <w:sz w:val="22"/>
        </w:rPr>
        <w:t xml:space="preserve">Winterhaven, what's the exact temperature outside right now? A caller wants the precise number.  </w:t>
      </w:r>
      <w:r>
        <w:rPr>
          <w:rFonts w:ascii="Calibri" w:hAnsi="Calibri"/>
          <w:i/>
          <w:sz w:val="22"/>
        </w:rPr>
        <w:t>Anh Winterhaven, nhiệt độ chính xác bên ngoài lúc này là bao nhiêu? Một thính giả muốn biết con số cụ thể.</w:t>
      </w:r>
    </w:p>
    <w:p>
      <w:pPr>
        <w:spacing w:after="160" w:line="312" w:lineRule="auto"/>
        <w:jc w:val="both"/>
      </w:pPr>
      <w:r>
        <w:rPr>
          <w:rFonts w:ascii="Calibri" w:hAnsi="Calibri"/>
          <w:b/>
          <w:sz w:val="22"/>
        </w:rPr>
        <w:t xml:space="preserve">Mr Winterhaven: </w:t>
      </w:r>
      <w:r>
        <w:rPr>
          <w:rFonts w:ascii="Calibri" w:hAnsi="Calibri"/>
          <w:sz w:val="22"/>
        </w:rPr>
        <w:t xml:space="preserve">It's eighteen degrees right now, but it will climb quickly once the sun clears those morning clouds.  </w:t>
      </w:r>
      <w:r>
        <w:rPr>
          <w:rFonts w:ascii="Calibri" w:hAnsi="Calibri"/>
          <w:i/>
          <w:sz w:val="22"/>
        </w:rPr>
        <w:t>Hiện tại là mười tám độ, nhưng nhiệt độ sẽ tăng nhanh khi mặt trời xua tan lớp mây sáng nay.</w:t>
      </w:r>
    </w:p>
    <w:p>
      <w:pPr>
        <w:spacing w:after="160" w:line="312" w:lineRule="auto"/>
        <w:jc w:val="both"/>
      </w:pPr>
      <w:r>
        <w:rPr>
          <w:rFonts w:ascii="Calibri" w:hAnsi="Calibri"/>
          <w:b/>
          <w:sz w:val="22"/>
        </w:rPr>
        <w:t xml:space="preserve">Ms Lan: </w:t>
      </w:r>
      <w:r>
        <w:rPr>
          <w:rFonts w:ascii="Calibri" w:hAnsi="Calibri"/>
          <w:sz w:val="22"/>
        </w:rPr>
        <w:t xml:space="preserve">Great, I'll pass that exact number along to her.  </w:t>
      </w:r>
      <w:r>
        <w:rPr>
          <w:rFonts w:ascii="Calibri" w:hAnsi="Calibri"/>
          <w:i/>
          <w:sz w:val="22"/>
        </w:rPr>
        <w:t>Tuyệt, tôi sẽ báo con số chính xác đó cho cô ấy.</w:t>
      </w:r>
    </w:p>
    <w:p>
      <w:pPr>
        <w:spacing w:after="160" w:line="312" w:lineRule="auto"/>
        <w:jc w:val="both"/>
      </w:pPr>
      <w:r>
        <w:rPr>
          <w:rFonts w:ascii="Calibri" w:hAnsi="Calibri"/>
          <w:b/>
          <w:sz w:val="22"/>
        </w:rPr>
        <w:t xml:space="preserve">Mr Winterhaven: </w:t>
      </w:r>
      <w:r>
        <w:rPr>
          <w:rFonts w:ascii="Calibri" w:hAnsi="Calibri"/>
          <w:sz w:val="22"/>
        </w:rPr>
        <w:t xml:space="preserve">Lan, I should warn everyone that rain is likely by mid-afternoon, especially after two o'clock.  </w:t>
      </w:r>
      <w:r>
        <w:rPr>
          <w:rFonts w:ascii="Calibri" w:hAnsi="Calibri"/>
          <w:i/>
          <w:sz w:val="22"/>
        </w:rPr>
        <w:t>Chị Lan, tôi nên cảnh báo mọi người rằng mưa có khả năng xảy ra vào giữa buổi chiều, nhất là sau hai giờ.</w:t>
      </w:r>
    </w:p>
    <w:p>
      <w:pPr>
        <w:spacing w:after="160" w:line="312" w:lineRule="auto"/>
        <w:jc w:val="both"/>
      </w:pPr>
      <w:r>
        <w:rPr>
          <w:rFonts w:ascii="Calibri" w:hAnsi="Calibri"/>
          <w:b/>
          <w:sz w:val="22"/>
        </w:rPr>
        <w:t xml:space="preserve">Ms Lan: </w:t>
      </w:r>
      <w:r>
        <w:rPr>
          <w:rFonts w:ascii="Calibri" w:hAnsi="Calibri"/>
          <w:sz w:val="22"/>
        </w:rPr>
        <w:t xml:space="preserve">I'll remind listeners twice before lunch so nobody gets caught outside without a coat.  </w:t>
      </w:r>
      <w:r>
        <w:rPr>
          <w:rFonts w:ascii="Calibri" w:hAnsi="Calibri"/>
          <w:i/>
          <w:sz w:val="22"/>
        </w:rPr>
        <w:t>Tôi sẽ nhắc lại hai lần trước giờ ăn trưa để không ai bị mắc mưa ngoài đường mà không mang áo mưa.</w:t>
      </w:r>
    </w:p>
    <w:p>
      <w:pPr>
        <w:spacing w:after="160" w:line="312" w:lineRule="auto"/>
        <w:jc w:val="both"/>
      </w:pPr>
      <w:r>
        <w:rPr>
          <w:rFonts w:ascii="Calibri" w:hAnsi="Calibri"/>
          <w:b/>
          <w:sz w:val="22"/>
        </w:rPr>
        <w:t xml:space="preserve">Mr Winterhaven: </w:t>
      </w:r>
      <w:r>
        <w:rPr>
          <w:rFonts w:ascii="Calibri" w:hAnsi="Calibri"/>
          <w:sz w:val="22"/>
        </w:rPr>
        <w:t xml:space="preserve">Good idea, a second reminder always helps on days like this.  </w:t>
      </w:r>
      <w:r>
        <w:rPr>
          <w:rFonts w:ascii="Calibri" w:hAnsi="Calibri"/>
          <w:i/>
          <w:sz w:val="22"/>
        </w:rPr>
        <w:t>Ý hay đấy, nhắc thêm một lần luôn hữu ích vào những ngày như thế này.</w:t>
      </w:r>
    </w:p>
    <w:p>
      <w:pPr>
        <w:spacing w:after="160" w:line="312" w:lineRule="auto"/>
        <w:jc w:val="both"/>
      </w:pPr>
      <w:r>
        <w:rPr>
          <w:rFonts w:ascii="Calibri" w:hAnsi="Calibri"/>
          <w:b/>
          <w:sz w:val="22"/>
        </w:rPr>
        <w:t xml:space="preserve">Ms Lan: </w:t>
      </w:r>
      <w:r>
        <w:rPr>
          <w:rFonts w:ascii="Calibri" w:hAnsi="Calibri"/>
          <w:sz w:val="22"/>
        </w:rPr>
        <w:t xml:space="preserve">Should we remind listeners to grab an umbrella before they head out this morning?  </w:t>
      </w:r>
      <w:r>
        <w:rPr>
          <w:rFonts w:ascii="Calibri" w:hAnsi="Calibri"/>
          <w:i/>
          <w:sz w:val="22"/>
        </w:rPr>
        <w:t>Mình có nên nhắc thính giả mang theo ô trước khi ra khỏi nhà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please, the first shower could arrive as early as nine, so it's worth saying twice.  </w:t>
      </w:r>
      <w:r>
        <w:rPr>
          <w:rFonts w:ascii="Calibri" w:hAnsi="Calibri"/>
          <w:i/>
          <w:sz w:val="22"/>
        </w:rPr>
        <w:t>Có, làm ơn nhắc nhé, cơn mưa đầu tiên có thể đến sớm nhất là chín giờ, nên đáng nhắc lại hai lần.</w:t>
      </w:r>
    </w:p>
    <w:p>
      <w:pPr>
        <w:spacing w:after="160" w:line="312" w:lineRule="auto"/>
        <w:jc w:val="both"/>
      </w:pPr>
      <w:r>
        <w:rPr>
          <w:rFonts w:ascii="Calibri" w:hAnsi="Calibri"/>
          <w:b/>
          <w:sz w:val="22"/>
        </w:rPr>
        <w:t xml:space="preserve">Ms Lan: </w:t>
      </w:r>
      <w:r>
        <w:rPr>
          <w:rFonts w:ascii="Calibri" w:hAnsi="Calibri"/>
          <w:sz w:val="22"/>
        </w:rPr>
        <w:t xml:space="preserve">I'll add that reminder right after the traffic update.  </w:t>
      </w:r>
      <w:r>
        <w:rPr>
          <w:rFonts w:ascii="Calibri" w:hAnsi="Calibri"/>
          <w:i/>
          <w:sz w:val="22"/>
        </w:rPr>
        <w:t>Tôi sẽ thêm lời nhắc đó ngay sau bản tin giao thông.</w:t>
      </w:r>
    </w:p>
    <w:p>
      <w:pPr>
        <w:spacing w:after="160" w:line="312" w:lineRule="auto"/>
        <w:jc w:val="both"/>
      </w:pPr>
      <w:r>
        <w:rPr>
          <w:rFonts w:ascii="Calibri" w:hAnsi="Calibri"/>
          <w:b/>
          <w:sz w:val="22"/>
        </w:rPr>
        <w:t xml:space="preserve">Mr Winterhaven: </w:t>
      </w:r>
      <w:r>
        <w:rPr>
          <w:rFonts w:ascii="Calibri" w:hAnsi="Calibri"/>
          <w:sz w:val="22"/>
        </w:rPr>
        <w:t xml:space="preserve">Lan, today is shaping up to be one of the sunniest, warmest days we've had all month.  </w:t>
      </w:r>
      <w:r>
        <w:rPr>
          <w:rFonts w:ascii="Calibri" w:hAnsi="Calibri"/>
          <w:i/>
          <w:sz w:val="22"/>
        </w:rPr>
        <w:t>Chị Lan, hôm nay có vẻ sẽ là một trong những ngày nắng đẹp và ấm áp nhất trong cả tháng.</w:t>
      </w:r>
    </w:p>
    <w:p>
      <w:pPr>
        <w:spacing w:after="160" w:line="312" w:lineRule="auto"/>
        <w:jc w:val="both"/>
      </w:pPr>
      <w:r>
        <w:rPr>
          <w:rFonts w:ascii="Calibri" w:hAnsi="Calibri"/>
          <w:b/>
          <w:sz w:val="22"/>
        </w:rPr>
        <w:t xml:space="preserve">Ms Lan: </w:t>
      </w:r>
      <w:r>
        <w:rPr>
          <w:rFonts w:ascii="Calibri" w:hAnsi="Calibri"/>
          <w:sz w:val="22"/>
        </w:rPr>
        <w:t xml:space="preserve">Wonderful, that news alone should put listeners in a good mood this morning.  </w:t>
      </w:r>
      <w:r>
        <w:rPr>
          <w:rFonts w:ascii="Calibri" w:hAnsi="Calibri"/>
          <w:i/>
          <w:sz w:val="22"/>
        </w:rPr>
        <w:t>Tuyệt vời, chỉ riêng tin đó thôi cũng đủ làm thính giả vui vẻ hơn sáng nay.</w:t>
      </w:r>
    </w:p>
    <w:p>
      <w:pPr>
        <w:spacing w:after="160" w:line="312" w:lineRule="auto"/>
        <w:jc w:val="both"/>
      </w:pPr>
      <w:r>
        <w:rPr>
          <w:rFonts w:ascii="Calibri" w:hAnsi="Calibri"/>
          <w:b/>
          <w:sz w:val="22"/>
        </w:rPr>
        <w:t xml:space="preserve">Mr Winterhaven: </w:t>
      </w:r>
      <w:r>
        <w:rPr>
          <w:rFonts w:ascii="Calibri" w:hAnsi="Calibri"/>
          <w:sz w:val="22"/>
        </w:rPr>
        <w:t xml:space="preserve">I hope so, sunshine always seems to lift everyone's spirits a little.  </w:t>
      </w:r>
      <w:r>
        <w:rPr>
          <w:rFonts w:ascii="Calibri" w:hAnsi="Calibri"/>
          <w:i/>
          <w:sz w:val="22"/>
        </w:rPr>
        <w:t>Tôi cũng mong vậy, ánh nắng luôn có vẻ làm tinh thần mọi người phấn chấn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Mrs Fairweather from the garden club is asking about wind for her flower show setup.  </w:t>
      </w:r>
      <w:r>
        <w:rPr>
          <w:rFonts w:ascii="Calibri" w:hAnsi="Calibri"/>
          <w:i/>
          <w:sz w:val="22"/>
        </w:rPr>
        <w:t>Anh Winterhaven, bà Fairweather bên câu lạc bộ làm vườn đang hỏi về gió cho buổi dựng lều triển lãm hoa.</w:t>
      </w:r>
    </w:p>
    <w:p>
      <w:pPr>
        <w:spacing w:after="160" w:line="312" w:lineRule="auto"/>
        <w:jc w:val="both"/>
      </w:pPr>
      <w:r>
        <w:rPr>
          <w:rFonts w:ascii="Calibri" w:hAnsi="Calibri"/>
          <w:b/>
          <w:sz w:val="22"/>
        </w:rPr>
        <w:t xml:space="preserve">Mr Winterhaven: </w:t>
      </w:r>
      <w:r>
        <w:rPr>
          <w:rFonts w:ascii="Calibri" w:hAnsi="Calibri"/>
          <w:sz w:val="22"/>
        </w:rPr>
        <w:t xml:space="preserve">Tell her wind gusts could reach forty kilometers an hour by mid-afternoon, so she should secure the tents early.  </w:t>
      </w:r>
      <w:r>
        <w:rPr>
          <w:rFonts w:ascii="Calibri" w:hAnsi="Calibri"/>
          <w:i/>
          <w:sz w:val="22"/>
        </w:rPr>
        <w:t>Anh nói bà ấy gió giật có thể lên đến bốn mươi ki-lô-mét một giờ vào giữa chiều, nên bà ấy nên buộc lều chắc từ sớm.</w:t>
      </w:r>
    </w:p>
    <w:p>
      <w:pPr>
        <w:spacing w:after="160" w:line="312" w:lineRule="auto"/>
        <w:jc w:val="both"/>
      </w:pPr>
      <w:r>
        <w:rPr>
          <w:rFonts w:ascii="Calibri" w:hAnsi="Calibri"/>
          <w:b/>
          <w:sz w:val="22"/>
        </w:rPr>
        <w:t xml:space="preserve">Ms Lan: </w:t>
      </w:r>
      <w:r>
        <w:rPr>
          <w:rFonts w:ascii="Calibri" w:hAnsi="Calibri"/>
          <w:sz w:val="22"/>
        </w:rPr>
        <w:t xml:space="preserve">Thank you, I'll pass that warning along before she starts setting anything up.  </w:t>
      </w:r>
      <w:r>
        <w:rPr>
          <w:rFonts w:ascii="Calibri" w:hAnsi="Calibri"/>
          <w:i/>
          <w:sz w:val="22"/>
        </w:rPr>
        <w:t>Cảm ơn anh, tôi sẽ báo lời cảnh báo đó cho bà ấy trước khi bà ấy bắt đầu dựng lều.</w:t>
      </w:r>
    </w:p>
    <w:p>
      <w:pPr>
        <w:spacing w:after="160" w:line="312" w:lineRule="auto"/>
        <w:jc w:val="both"/>
      </w:pPr>
      <w:r>
        <w:rPr>
          <w:rFonts w:ascii="Calibri" w:hAnsi="Calibri"/>
          <w:b/>
          <w:sz w:val="22"/>
        </w:rPr>
        <w:t xml:space="preserve">Mr Winterhaven: </w:t>
      </w:r>
      <w:r>
        <w:rPr>
          <w:rFonts w:ascii="Calibri" w:hAnsi="Calibri"/>
          <w:sz w:val="22"/>
        </w:rPr>
        <w:t xml:space="preserve">Lan, our models are now showing the season's first real snow arriving sometime this weekend.  </w:t>
      </w:r>
      <w:r>
        <w:rPr>
          <w:rFonts w:ascii="Calibri" w:hAnsi="Calibri"/>
          <w:i/>
          <w:sz w:val="22"/>
        </w:rPr>
        <w:t>Chị Lan, mô hình dự báo của bọn mình hiện đang cho thấy trận tuyết đầu mùa sẽ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That's exciting news for the kids, though I suspect a few commuters won't feel the same way.  </w:t>
      </w:r>
      <w:r>
        <w:rPr>
          <w:rFonts w:ascii="Calibri" w:hAnsi="Calibri"/>
          <w:i/>
          <w:sz w:val="22"/>
        </w:rPr>
        <w:t>Đó là tin vui cho bọn trẻ, dù tôi đoán vài người đi làm sẽ không thấy vui như vậy đâu.</w:t>
      </w:r>
    </w:p>
    <w:p>
      <w:pPr>
        <w:spacing w:after="160" w:line="312" w:lineRule="auto"/>
        <w:jc w:val="both"/>
      </w:pPr>
      <w:r>
        <w:rPr>
          <w:rFonts w:ascii="Calibri" w:hAnsi="Calibri"/>
          <w:b/>
          <w:sz w:val="22"/>
        </w:rPr>
        <w:t xml:space="preserve">Mr Winterhaven: </w:t>
      </w:r>
      <w:r>
        <w:rPr>
          <w:rFonts w:ascii="Calibri" w:hAnsi="Calibri"/>
          <w:sz w:val="22"/>
        </w:rPr>
        <w:t xml:space="preserve">True, I'll add a gentle warning about slower roads once the snow actually starts falling.  </w:t>
      </w:r>
      <w:r>
        <w:rPr>
          <w:rFonts w:ascii="Calibri" w:hAnsi="Calibri"/>
          <w:i/>
          <w:sz w:val="22"/>
        </w:rPr>
        <w:t>Đúng vậy, tôi sẽ thêm một lời cảnh báo nhẹ về đường trơn hơn khi tuyết thật sự bắt đầu rơi.</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Mrs Odukoya wants to know if she should move her garden party indoors.  </w:t>
      </w:r>
      <w:r>
        <w:rPr>
          <w:rFonts w:ascii="Calibri" w:hAnsi="Calibri"/>
          <w:i/>
          <w:sz w:val="22"/>
        </w:rPr>
        <w:t>Anh Winterhaven, một thính giả tên bà Odukoya muốn biết có nên chuyển bữa tiệc sân vườn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With scattered showers likely after three, I'd tell her to set up a backup spot indoors just in case.  </w:t>
      </w:r>
      <w:r>
        <w:rPr>
          <w:rFonts w:ascii="Calibri" w:hAnsi="Calibri"/>
          <w:i/>
          <w:sz w:val="22"/>
        </w:rPr>
        <w:t>Với khả năng có mưa rải rác sau ba giờ, tôi sẽ khuyên bà ấy chuẩn bị sẵn một chỗ dự phòng trong nhà để phòng hờ.</w:t>
      </w:r>
    </w:p>
    <w:p>
      <w:pPr>
        <w:spacing w:after="160" w:line="312" w:lineRule="auto"/>
        <w:jc w:val="both"/>
      </w:pPr>
      <w:r>
        <w:rPr>
          <w:rFonts w:ascii="Calibri" w:hAnsi="Calibri"/>
          <w:b/>
          <w:sz w:val="22"/>
        </w:rPr>
        <w:t xml:space="preserve">Ms Lan: </w:t>
      </w:r>
      <w:r>
        <w:rPr>
          <w:rFonts w:ascii="Calibri" w:hAnsi="Calibri"/>
          <w:sz w:val="22"/>
        </w:rPr>
        <w:t xml:space="preserve">Good advice, I'll suggest she keep both options ready rather than choosing only one.  </w:t>
      </w:r>
      <w:r>
        <w:rPr>
          <w:rFonts w:ascii="Calibri" w:hAnsi="Calibri"/>
          <w:i/>
          <w:sz w:val="22"/>
        </w:rPr>
        <w:t>Lời khuyên hay đấy, tôi sẽ gợi ý bà ấy giữ sẵn cả hai phương án thay vì chỉ chọn một.</w:t>
      </w:r>
    </w:p>
    <w:p>
      <w:pPr>
        <w:spacing w:after="160" w:line="312" w:lineRule="auto"/>
        <w:jc w:val="both"/>
      </w:pPr>
      <w:r>
        <w:rPr>
          <w:rFonts w:ascii="Calibri" w:hAnsi="Calibri"/>
          <w:b/>
          <w:sz w:val="22"/>
        </w:rPr>
        <w:t xml:space="preserve">Mr Winterhaven: </w:t>
      </w:r>
      <w:r>
        <w:rPr>
          <w:rFonts w:ascii="Calibri" w:hAnsi="Calibri"/>
          <w:sz w:val="22"/>
        </w:rPr>
        <w:t xml:space="preserve">Lan, the Kowalski Primary School office just called asking whether today's field trip should be postponed.  </w:t>
      </w:r>
      <w:r>
        <w:rPr>
          <w:rFonts w:ascii="Calibri" w:hAnsi="Calibri"/>
          <w:i/>
          <w:sz w:val="22"/>
        </w:rPr>
        <w:t>Chị Lan, văn phòng Trường Tiểu Học Kowalski vừa gọi hỏi liệu chuyến dã ngoại hôm nay có nên hoãn lại không.</w:t>
      </w:r>
    </w:p>
    <w:p>
      <w:pPr>
        <w:spacing w:after="160" w:line="312" w:lineRule="auto"/>
        <w:jc w:val="both"/>
      </w:pPr>
      <w:r>
        <w:rPr>
          <w:rFonts w:ascii="Calibri" w:hAnsi="Calibri"/>
          <w:b/>
          <w:sz w:val="22"/>
        </w:rPr>
        <w:t xml:space="preserve">Ms Lan: </w:t>
      </w:r>
      <w:r>
        <w:rPr>
          <w:rFonts w:ascii="Calibri" w:hAnsi="Calibri"/>
          <w:sz w:val="22"/>
        </w:rPr>
        <w:t xml:space="preserve">With that downpour expected around noon, I'd tell them to push the outdoor part to tomorrow instead.  </w:t>
      </w:r>
      <w:r>
        <w:rPr>
          <w:rFonts w:ascii="Calibri" w:hAnsi="Calibri"/>
          <w:i/>
          <w:sz w:val="22"/>
        </w:rPr>
        <w:t>Với trận mưa lớn dự kiến vào khoảng trưa, tôi sẽ khuyên họ dời phần hoạt động ngoài trời sang ngày mai.</w:t>
      </w:r>
    </w:p>
    <w:p>
      <w:pPr>
        <w:spacing w:after="160" w:line="312" w:lineRule="auto"/>
        <w:jc w:val="both"/>
      </w:pPr>
      <w:r>
        <w:rPr>
          <w:rFonts w:ascii="Calibri" w:hAnsi="Calibri"/>
          <w:b/>
          <w:sz w:val="22"/>
        </w:rPr>
        <w:t xml:space="preserve">Mr Winterhaven: </w:t>
      </w:r>
      <w:r>
        <w:rPr>
          <w:rFonts w:ascii="Calibri" w:hAnsi="Calibri"/>
          <w:sz w:val="22"/>
        </w:rPr>
        <w:t xml:space="preserve">I'll call the school back myself and explain the timing clearly.  </w:t>
      </w:r>
      <w:r>
        <w:rPr>
          <w:rFonts w:ascii="Calibri" w:hAnsi="Calibri"/>
          <w:i/>
          <w:sz w:val="22"/>
        </w:rPr>
        <w:t>Tôi sẽ tự gọi lại cho trường và giải thích rõ thời gian.</w:t>
      </w:r>
    </w:p>
    <w:p>
      <w:pPr>
        <w:spacing w:after="160" w:line="312" w:lineRule="auto"/>
        <w:jc w:val="both"/>
      </w:pPr>
      <w:r>
        <w:rPr>
          <w:rFonts w:ascii="Calibri" w:hAnsi="Calibri"/>
          <w:b/>
          <w:sz w:val="22"/>
        </w:rPr>
        <w:t xml:space="preserve">Ms Lan: </w:t>
      </w:r>
      <w:r>
        <w:rPr>
          <w:rFonts w:ascii="Calibri" w:hAnsi="Calibri"/>
          <w:sz w:val="22"/>
        </w:rPr>
        <w:t xml:space="preserve">Winterhaven, the farmers' market organizer wants to know if she should expect any rain at midday.  </w:t>
      </w:r>
      <w:r>
        <w:rPr>
          <w:rFonts w:ascii="Calibri" w:hAnsi="Calibri"/>
          <w:i/>
          <w:sz w:val="22"/>
        </w:rPr>
        <w:t>Anh Winterhaven, ban tổ chức chợ nông sản muốn biết liệu có mưa vào giữa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a sudden downpour looks likely right around noon, so she should tell her vendors to cover the stalls early.  </w:t>
      </w:r>
      <w:r>
        <w:rPr>
          <w:rFonts w:ascii="Calibri" w:hAnsi="Calibri"/>
          <w:i/>
          <w:sz w:val="22"/>
        </w:rPr>
        <w:t>Có, một trận mưa lớn bất ngờ có khả năng xảy ra ngay khoảng trưa, nên cô ấy nên bảo các gian hàng che chắn sớm.</w:t>
      </w:r>
    </w:p>
    <w:p>
      <w:pPr>
        <w:spacing w:after="160" w:line="312" w:lineRule="auto"/>
        <w:jc w:val="both"/>
      </w:pPr>
      <w:r>
        <w:rPr>
          <w:rFonts w:ascii="Calibri" w:hAnsi="Calibri"/>
          <w:b/>
          <w:sz w:val="22"/>
        </w:rPr>
        <w:t xml:space="preserve">Ms Lan: </w:t>
      </w:r>
      <w:r>
        <w:rPr>
          <w:rFonts w:ascii="Calibri" w:hAnsi="Calibri"/>
          <w:sz w:val="22"/>
        </w:rPr>
        <w:t xml:space="preserve">I'll call her back with that exact warning before the vendors start setting up.  </w:t>
      </w:r>
      <w:r>
        <w:rPr>
          <w:rFonts w:ascii="Calibri" w:hAnsi="Calibri"/>
          <w:i/>
          <w:sz w:val="22"/>
        </w:rPr>
        <w:t>Tôi sẽ gọi lại cho cô ấy với lời cảnh báo chính xác đó trước khi các gian hàng bắt đầu dựng lên.</w:t>
      </w:r>
    </w:p>
    <w:p>
      <w:pPr>
        <w:spacing w:after="160" w:line="312" w:lineRule="auto"/>
        <w:jc w:val="both"/>
      </w:pPr>
      <w:r>
        <w:rPr>
          <w:rFonts w:ascii="Calibri" w:hAnsi="Calibri"/>
          <w:b/>
          <w:sz w:val="22"/>
        </w:rPr>
        <w:t xml:space="preserve">Mr Winterhaven: </w:t>
      </w:r>
      <w:r>
        <w:rPr>
          <w:rFonts w:ascii="Calibri" w:hAnsi="Calibri"/>
          <w:sz w:val="22"/>
        </w:rPr>
        <w:t xml:space="preserve">Lan, the Bracewell couple called again about their outdoor wedding ceremony this Saturday.  </w:t>
      </w:r>
      <w:r>
        <w:rPr>
          <w:rFonts w:ascii="Calibri" w:hAnsi="Calibri"/>
          <w:i/>
          <w:sz w:val="22"/>
        </w:rPr>
        <w:t>Chị Lan, cặp đôi Bracewell lại gọi hỏi về lễ cưới ngoài trời thứ Bảy này của họ.</w:t>
      </w:r>
    </w:p>
    <w:p>
      <w:pPr>
        <w:spacing w:after="160" w:line="312" w:lineRule="auto"/>
        <w:jc w:val="both"/>
      </w:pPr>
      <w:r>
        <w:rPr>
          <w:rFonts w:ascii="Calibri" w:hAnsi="Calibri"/>
          <w:b/>
          <w:sz w:val="22"/>
        </w:rPr>
        <w:t xml:space="preserve">Ms Lan: </w:t>
      </w:r>
      <w:r>
        <w:rPr>
          <w:rFonts w:ascii="Calibri" w:hAnsi="Calibri"/>
          <w:sz w:val="22"/>
        </w:rPr>
        <w:t xml:space="preserve">What does the forecast look like for them now? They were worried about rain last week.  </w:t>
      </w:r>
      <w:r>
        <w:rPr>
          <w:rFonts w:ascii="Calibri" w:hAnsi="Calibri"/>
          <w:i/>
          <w:sz w:val="22"/>
        </w:rPr>
        <w:t>Dự báo cho họ bây giờ thế nào? Tuần trước họ lo lắng về chuyện mưa lắm.</w:t>
      </w:r>
    </w:p>
    <w:p>
      <w:pPr>
        <w:spacing w:after="160" w:line="312" w:lineRule="auto"/>
        <w:jc w:val="both"/>
      </w:pPr>
      <w:r>
        <w:rPr>
          <w:rFonts w:ascii="Calibri" w:hAnsi="Calibri"/>
          <w:b/>
          <w:sz w:val="22"/>
        </w:rPr>
        <w:t xml:space="preserve">Mr Winterhaven: </w:t>
      </w:r>
      <w:r>
        <w:rPr>
          <w:rFonts w:ascii="Calibri" w:hAnsi="Calibri"/>
          <w:sz w:val="22"/>
        </w:rPr>
        <w:t xml:space="preserve">It's improved a lot, only a small chance of a light shower in the early morning, well before the ceremony starts.  </w:t>
      </w:r>
      <w:r>
        <w:rPr>
          <w:rFonts w:ascii="Calibri" w:hAnsi="Calibri"/>
          <w:i/>
          <w:sz w:val="22"/>
        </w:rPr>
        <w:t>Đã cải thiện nhiều rồi, chỉ có khả năng nhỏ có mưa nhẹ vào sáng sớm, trước lễ cưới khá lâu.</w:t>
      </w:r>
    </w:p>
    <w:p>
      <w:pPr>
        <w:spacing w:after="160" w:line="312" w:lineRule="auto"/>
        <w:jc w:val="both"/>
      </w:pPr>
      <w:r>
        <w:rPr>
          <w:rFonts w:ascii="Calibri" w:hAnsi="Calibri"/>
          <w:b/>
          <w:sz w:val="22"/>
        </w:rPr>
        <w:t xml:space="preserve">Ms Lan: </w:t>
      </w:r>
      <w:r>
        <w:rPr>
          <w:rFonts w:ascii="Calibri" w:hAnsi="Calibri"/>
          <w:sz w:val="22"/>
        </w:rPr>
        <w:t xml:space="preserve">Winterhaven, a caller named Mr Halloran wants trail conditions for his weekend hike up Cedar Ridge.  </w:t>
      </w:r>
      <w:r>
        <w:rPr>
          <w:rFonts w:ascii="Calibri" w:hAnsi="Calibri"/>
          <w:i/>
          <w:sz w:val="22"/>
        </w:rPr>
        <w:t>Anh Winterhaven, một thính giả tên anh Halloran muốn biết tình trạng đường mòn cho chuyến leo núi cuối tuần lên Cedar Ridge.</w:t>
      </w:r>
    </w:p>
    <w:p>
      <w:pPr>
        <w:spacing w:after="160" w:line="312" w:lineRule="auto"/>
        <w:jc w:val="both"/>
      </w:pPr>
      <w:r>
        <w:rPr>
          <w:rFonts w:ascii="Calibri" w:hAnsi="Calibri"/>
          <w:b/>
          <w:sz w:val="22"/>
        </w:rPr>
        <w:t xml:space="preserve">Mr Winterhaven: </w:t>
      </w:r>
      <w:r>
        <w:rPr>
          <w:rFonts w:ascii="Calibri" w:hAnsi="Calibri"/>
          <w:sz w:val="22"/>
        </w:rPr>
        <w:t xml:space="preserve">The trail should be dry and clear, with cool mornings around twelve degrees and a mild afternoon.  </w:t>
      </w:r>
      <w:r>
        <w:rPr>
          <w:rFonts w:ascii="Calibri" w:hAnsi="Calibri"/>
          <w:i/>
          <w:sz w:val="22"/>
        </w:rPr>
        <w:t>Đường mòn sẽ khô ráo và quang đãng, buổi sáng mát khoảng mười hai độ và buổi chiều dễ chịu.</w:t>
      </w:r>
    </w:p>
    <w:p>
      <w:pPr>
        <w:spacing w:after="160" w:line="312" w:lineRule="auto"/>
        <w:jc w:val="both"/>
      </w:pPr>
      <w:r>
        <w:rPr>
          <w:rFonts w:ascii="Calibri" w:hAnsi="Calibri"/>
          <w:b/>
          <w:sz w:val="22"/>
        </w:rPr>
        <w:t xml:space="preserve">Ms Lan: </w:t>
      </w:r>
      <w:r>
        <w:rPr>
          <w:rFonts w:ascii="Calibri" w:hAnsi="Calibri"/>
          <w:sz w:val="22"/>
        </w:rPr>
        <w:t xml:space="preserve">Perfect, I'll tell him to start early so he catches the coolest part of the day.  </w:t>
      </w:r>
      <w:r>
        <w:rPr>
          <w:rFonts w:ascii="Calibri" w:hAnsi="Calibri"/>
          <w:i/>
          <w:sz w:val="22"/>
        </w:rPr>
        <w:t>Tuyệt, tôi sẽ nói anh ấy xuất phát sớm để tận hưởng phần mát nhất trong ngày.</w:t>
      </w:r>
    </w:p>
    <w:p>
      <w:pPr>
        <w:spacing w:after="160" w:line="312" w:lineRule="auto"/>
        <w:jc w:val="both"/>
      </w:pPr>
      <w:r>
        <w:rPr>
          <w:rFonts w:ascii="Calibri" w:hAnsi="Calibri"/>
          <w:b/>
          <w:sz w:val="22"/>
        </w:rPr>
        <w:t xml:space="preserve">Mr Winterhaven: </w:t>
      </w:r>
      <w:r>
        <w:rPr>
          <w:rFonts w:ascii="Calibri" w:hAnsi="Calibri"/>
          <w:sz w:val="22"/>
        </w:rPr>
        <w:t xml:space="preserve">Lan, a listener heading out to fish wants to know how strong the wind will be on the lake.  </w:t>
      </w:r>
      <w:r>
        <w:rPr>
          <w:rFonts w:ascii="Calibri" w:hAnsi="Calibri"/>
          <w:i/>
          <w:sz w:val="22"/>
        </w:rPr>
        <w:t>Chị Lan, một thính giả sắp đi câu cá muốn biết gió trên hồ sẽ mạnh cỡ nào.</w:t>
      </w:r>
    </w:p>
    <w:p>
      <w:pPr>
        <w:spacing w:after="160" w:line="312" w:lineRule="auto"/>
        <w:jc w:val="both"/>
      </w:pPr>
      <w:r>
        <w:rPr>
          <w:rFonts w:ascii="Calibri" w:hAnsi="Calibri"/>
          <w:b/>
          <w:sz w:val="22"/>
        </w:rPr>
        <w:t xml:space="preserve">Ms Lan: </w:t>
      </w:r>
      <w:r>
        <w:rPr>
          <w:rFonts w:ascii="Calibri" w:hAnsi="Calibri"/>
          <w:sz w:val="22"/>
        </w:rPr>
        <w:t xml:space="preserve">What should I tell him, is it calm enough for a small boat?  </w:t>
      </w:r>
      <w:r>
        <w:rPr>
          <w:rFonts w:ascii="Calibri" w:hAnsi="Calibri"/>
          <w:i/>
          <w:sz w:val="22"/>
        </w:rPr>
        <w:t>Tôi nên nói gì với anh ấy, gió có đủ lặng cho thuyền nhỏ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under fifteen kilometers an hour until early evening, so a small boat will be fine.  </w:t>
      </w:r>
      <w:r>
        <w:rPr>
          <w:rFonts w:ascii="Calibri" w:hAnsi="Calibri"/>
          <w:i/>
          <w:sz w:val="22"/>
        </w:rPr>
        <w:t>Gió sẽ giữ dưới mười lăm ki-lô-mét một giờ đến chiều tối, nên thuyền nhỏ sẽ ổn thôi.</w:t>
      </w:r>
    </w:p>
    <w:p>
      <w:pPr>
        <w:spacing w:after="160" w:line="312" w:lineRule="auto"/>
        <w:jc w:val="both"/>
      </w:pPr>
      <w:r>
        <w:rPr>
          <w:rFonts w:ascii="Calibri" w:hAnsi="Calibri"/>
          <w:b/>
          <w:sz w:val="22"/>
        </w:rPr>
        <w:t xml:space="preserve">Ms Lan: </w:t>
      </w:r>
      <w:r>
        <w:rPr>
          <w:rFonts w:ascii="Calibri" w:hAnsi="Calibri"/>
          <w:sz w:val="22"/>
        </w:rPr>
        <w:t xml:space="preserve">Winterhaven, the Nishida family is planning a beach day and wants to know the UV index.  </w:t>
      </w:r>
      <w:r>
        <w:rPr>
          <w:rFonts w:ascii="Calibri" w:hAnsi="Calibri"/>
          <w:i/>
          <w:sz w:val="22"/>
        </w:rPr>
        <w:t>Anh Winterhaven, gia đình Nishida đang lên kế hoạch đi biển và muốn biết chỉ số tia cực tím.</w:t>
      </w:r>
    </w:p>
    <w:p>
      <w:pPr>
        <w:spacing w:after="160" w:line="312" w:lineRule="auto"/>
        <w:jc w:val="both"/>
      </w:pPr>
      <w:r>
        <w:rPr>
          <w:rFonts w:ascii="Calibri" w:hAnsi="Calibri"/>
          <w:b/>
          <w:sz w:val="22"/>
        </w:rPr>
        <w:t xml:space="preserve">Mr Winterhaven: </w:t>
      </w:r>
      <w:r>
        <w:rPr>
          <w:rFonts w:ascii="Calibri" w:hAnsi="Calibri"/>
          <w:sz w:val="22"/>
        </w:rPr>
        <w:t xml:space="preserve">It's very high today, so tell them to pack sunscreen, hats, and plenty of shade for the kids.  </w:t>
      </w:r>
      <w:r>
        <w:rPr>
          <w:rFonts w:ascii="Calibri" w:hAnsi="Calibri"/>
          <w:i/>
          <w:sz w:val="22"/>
        </w:rPr>
        <w:t>Hôm nay chỉ số rất cao, nên nói họ mang theo kem chống nắng, mũ, và tìm bóng râm nhiều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along, especially the reminder about sunscreen for the little ones.  </w:t>
      </w:r>
      <w:r>
        <w:rPr>
          <w:rFonts w:ascii="Calibri" w:hAnsi="Calibri"/>
          <w:i/>
          <w:sz w:val="22"/>
        </w:rPr>
        <w:t>Tôi sẽ báo lại, nhất là lời nhắc về kem chống nắng cho các bé.</w:t>
      </w:r>
    </w:p>
    <w:p>
      <w:pPr>
        <w:spacing w:after="160" w:line="312" w:lineRule="auto"/>
        <w:jc w:val="both"/>
      </w:pPr>
      <w:r>
        <w:rPr>
          <w:rFonts w:ascii="Calibri" w:hAnsi="Calibri"/>
          <w:b/>
          <w:sz w:val="22"/>
        </w:rPr>
        <w:t xml:space="preserve">Mr Winterhaven: </w:t>
      </w:r>
      <w:r>
        <w:rPr>
          <w:rFonts w:ascii="Calibri" w:hAnsi="Calibri"/>
          <w:sz w:val="22"/>
        </w:rPr>
        <w:t xml:space="preserve">Lan, a cyclist just wrote in asking about his chances of staying dry on his ride to work.  </w:t>
      </w:r>
      <w:r>
        <w:rPr>
          <w:rFonts w:ascii="Calibri" w:hAnsi="Calibri"/>
          <w:i/>
          <w:sz w:val="22"/>
        </w:rPr>
        <w:t>Chị Lan, một người đi xe đạp vừa nhắn hỏi khả năng đi làm mà không bị ướt.</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him this morning?  </w:t>
      </w:r>
      <w:r>
        <w:rPr>
          <w:rFonts w:ascii="Calibri" w:hAnsi="Calibri"/>
          <w:i/>
          <w:sz w:val="22"/>
        </w:rPr>
        <w:t>Câu trả lời thật lòng cho anh ấy sáng nay là gì?</w:t>
      </w:r>
    </w:p>
    <w:p>
      <w:pPr>
        <w:spacing w:after="160" w:line="312" w:lineRule="auto"/>
        <w:jc w:val="both"/>
      </w:pPr>
      <w:r>
        <w:rPr>
          <w:rFonts w:ascii="Calibri" w:hAnsi="Calibri"/>
          <w:b/>
          <w:sz w:val="22"/>
        </w:rPr>
        <w:t xml:space="preserve">Mr Winterhaven: </w:t>
      </w:r>
      <w:r>
        <w:rPr>
          <w:rFonts w:ascii="Calibri" w:hAnsi="Calibri"/>
          <w:sz w:val="22"/>
        </w:rPr>
        <w:t xml:space="preserve">Only a ten percent chance of rain before nine, so he should be fine if he leaves soon.  </w:t>
      </w:r>
      <w:r>
        <w:rPr>
          <w:rFonts w:ascii="Calibri" w:hAnsi="Calibri"/>
          <w:i/>
          <w:sz w:val="22"/>
        </w:rPr>
        <w:t>Chỉ khoảng mười phần trăm khả năng mưa trước chín giờ, nên anh ấy sẽ ổn nếu xuất phát sớm.</w:t>
      </w:r>
    </w:p>
    <w:p>
      <w:pPr>
        <w:spacing w:after="160" w:line="312" w:lineRule="auto"/>
        <w:jc w:val="both"/>
      </w:pPr>
      <w:r>
        <w:rPr>
          <w:rFonts w:ascii="Calibri" w:hAnsi="Calibri"/>
          <w:b/>
          <w:sz w:val="22"/>
        </w:rPr>
        <w:t xml:space="preserve">Ms Lan: </w:t>
      </w:r>
      <w:r>
        <w:rPr>
          <w:rFonts w:ascii="Calibri" w:hAnsi="Calibri"/>
          <w:sz w:val="22"/>
        </w:rPr>
        <w:t xml:space="preserve">Should I remind listeners to bring their washing in before those clouds roll in later?  </w:t>
      </w:r>
      <w:r>
        <w:rPr>
          <w:rFonts w:ascii="Calibri" w:hAnsi="Calibri"/>
          <w:i/>
          <w:sz w:val="22"/>
        </w:rPr>
        <w:t>Mình có nên nhắc thính giả thu quần áo phơi trước khi mây kéo đến sau này không?</w:t>
      </w:r>
    </w:p>
    <w:p>
      <w:pPr>
        <w:spacing w:after="160" w:line="312" w:lineRule="auto"/>
        <w:jc w:val="both"/>
      </w:pPr>
      <w:r>
        <w:rPr>
          <w:rFonts w:ascii="Calibri" w:hAnsi="Calibri"/>
          <w:b/>
          <w:sz w:val="22"/>
        </w:rPr>
        <w:t xml:space="preserve">Mr Winterhaven: </w:t>
      </w:r>
      <w:r>
        <w:rPr>
          <w:rFonts w:ascii="Calibri" w:hAnsi="Calibri"/>
          <w:sz w:val="22"/>
        </w:rPr>
        <w:t xml:space="preserve">Definitely, the clouds should thicken by four, so anything still on the line by then will get soaked.  </w:t>
      </w:r>
      <w:r>
        <w:rPr>
          <w:rFonts w:ascii="Calibri" w:hAnsi="Calibri"/>
          <w:i/>
          <w:sz w:val="22"/>
        </w:rPr>
        <w:t>Chắc chắn rồi, mây sẽ dày lên vào khoảng bốn giờ, nên đồ nào còn trên dây phơi lúc đó sẽ bị ướt hết.</w:t>
      </w:r>
    </w:p>
    <w:p>
      <w:pPr>
        <w:spacing w:after="160" w:line="312" w:lineRule="auto"/>
        <w:jc w:val="both"/>
      </w:pPr>
      <w:r>
        <w:rPr>
          <w:rFonts w:ascii="Calibri" w:hAnsi="Calibri"/>
          <w:b/>
          <w:sz w:val="22"/>
        </w:rPr>
        <w:t xml:space="preserve">Ms Lan: </w:t>
      </w:r>
      <w:r>
        <w:rPr>
          <w:rFonts w:ascii="Calibri" w:hAnsi="Calibri"/>
          <w:sz w:val="22"/>
        </w:rPr>
        <w:t xml:space="preserve">I'll mention it right before the two o'clock news update.  </w:t>
      </w:r>
      <w:r>
        <w:rPr>
          <w:rFonts w:ascii="Calibri" w:hAnsi="Calibri"/>
          <w:i/>
          <w:sz w:val="22"/>
        </w:rPr>
        <w:t>Tôi sẽ nhắc ngay trước bản tin hai giờ.</w:t>
      </w:r>
    </w:p>
    <w:p>
      <w:pPr>
        <w:spacing w:after="160" w:line="312" w:lineRule="auto"/>
        <w:jc w:val="both"/>
      </w:pPr>
      <w:r>
        <w:rPr>
          <w:rFonts w:ascii="Calibri" w:hAnsi="Calibri"/>
          <w:b/>
          <w:sz w:val="22"/>
        </w:rPr>
        <w:t xml:space="preserve">Mr Winterhaven: </w:t>
      </w:r>
      <w:r>
        <w:rPr>
          <w:rFonts w:ascii="Calibri" w:hAnsi="Calibri"/>
          <w:sz w:val="22"/>
        </w:rPr>
        <w:t xml:space="preserve">Lan, a caller wants to know if today's humidity will delay the outdoor painting job he planned.  </w:t>
      </w:r>
      <w:r>
        <w:rPr>
          <w:rFonts w:ascii="Calibri" w:hAnsi="Calibri"/>
          <w:i/>
          <w:sz w:val="22"/>
        </w:rPr>
        <w:t>Chị Lan, một thính giả muốn biết độ ẩm hôm nay có làm trễ việc sơn ngoài trời anh ấy định làm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is it too damp for paint to dry properly?  </w:t>
      </w:r>
      <w:r>
        <w:rPr>
          <w:rFonts w:ascii="Calibri" w:hAnsi="Calibri"/>
          <w:i/>
          <w:sz w:val="22"/>
        </w:rPr>
        <w:t>Anh sẽ nói gì với anh ấy, trời có quá ẩm để sơn khô đúng cách không?</w:t>
      </w:r>
    </w:p>
    <w:p>
      <w:pPr>
        <w:spacing w:after="160" w:line="312" w:lineRule="auto"/>
        <w:jc w:val="both"/>
      </w:pPr>
      <w:r>
        <w:rPr>
          <w:rFonts w:ascii="Calibri" w:hAnsi="Calibri"/>
          <w:b/>
          <w:sz w:val="22"/>
        </w:rPr>
        <w:t xml:space="preserve">Mr Winterhaven: </w:t>
      </w:r>
      <w:r>
        <w:rPr>
          <w:rFonts w:ascii="Calibri" w:hAnsi="Calibri"/>
          <w:sz w:val="22"/>
        </w:rPr>
        <w:t xml:space="preserve">With humidity this high, the paint won't cure well, so I'd suggest he wait until tomorrow afternoon instead.  </w:t>
      </w:r>
      <w:r>
        <w:rPr>
          <w:rFonts w:ascii="Calibri" w:hAnsi="Calibri"/>
          <w:i/>
          <w:sz w:val="22"/>
        </w:rPr>
        <w:t>Với độ ẩm cao thế này, lớp sơn sẽ khô không đều, nên tôi khuyên anh ấy đợi đến chiều mai.</w:t>
      </w:r>
    </w:p>
    <w:p>
      <w:pPr>
        <w:spacing w:after="160" w:line="312" w:lineRule="auto"/>
        <w:jc w:val="both"/>
      </w:pPr>
      <w:r>
        <w:rPr>
          <w:rFonts w:ascii="Calibri" w:hAnsi="Calibri"/>
          <w:b/>
          <w:sz w:val="22"/>
        </w:rPr>
        <w:t xml:space="preserve">Ms Lan: </w:t>
      </w:r>
      <w:r>
        <w:rPr>
          <w:rFonts w:ascii="Calibri" w:hAnsi="Calibri"/>
          <w:sz w:val="22"/>
        </w:rPr>
        <w:t xml:space="preserve">Winterhaven, the youth league coach wants to know if the football field will be playable after last night's rain.  </w:t>
      </w:r>
      <w:r>
        <w:rPr>
          <w:rFonts w:ascii="Calibri" w:hAnsi="Calibri"/>
          <w:i/>
          <w:sz w:val="22"/>
        </w:rPr>
        <w:t>Anh Winterhaven, huấn luyện viên đội bóng thiếu niên muốn biết sân bóng có chơi được sau trận mưa tối qua không.</w:t>
      </w:r>
    </w:p>
    <w:p>
      <w:pPr>
        <w:spacing w:after="160" w:line="312" w:lineRule="auto"/>
        <w:jc w:val="both"/>
      </w:pPr>
      <w:r>
        <w:rPr>
          <w:rFonts w:ascii="Calibri" w:hAnsi="Calibri"/>
          <w:b/>
          <w:sz w:val="22"/>
        </w:rPr>
        <w:t xml:space="preserve">Mr Winterhaven: </w:t>
      </w:r>
      <w:r>
        <w:rPr>
          <w:rFonts w:ascii="Calibri" w:hAnsi="Calibri"/>
          <w:sz w:val="22"/>
        </w:rPr>
        <w:t xml:space="preserve">The ground should drain well by midday, so the field should be playable for the afternoon match.  </w:t>
      </w:r>
      <w:r>
        <w:rPr>
          <w:rFonts w:ascii="Calibri" w:hAnsi="Calibri"/>
          <w:i/>
          <w:sz w:val="22"/>
        </w:rPr>
        <w:t>Mặt sân sẽ thoát nước tốt trước trưa, nên sân sẽ chơi được cho trận đấu buổi chiều.</w:t>
      </w:r>
    </w:p>
    <w:p>
      <w:pPr>
        <w:spacing w:after="160" w:line="312" w:lineRule="auto"/>
        <w:jc w:val="both"/>
      </w:pPr>
      <w:r>
        <w:rPr>
          <w:rFonts w:ascii="Calibri" w:hAnsi="Calibri"/>
          <w:b/>
          <w:sz w:val="22"/>
        </w:rPr>
        <w:t xml:space="preserve">Ms Lan: </w:t>
      </w:r>
      <w:r>
        <w:rPr>
          <w:rFonts w:ascii="Calibri" w:hAnsi="Calibri"/>
          <w:sz w:val="22"/>
        </w:rPr>
        <w:t xml:space="preserve">Great, I'll let the coach know he can plan for the usual kickoff time.  </w:t>
      </w:r>
      <w:r>
        <w:rPr>
          <w:rFonts w:ascii="Calibri" w:hAnsi="Calibri"/>
          <w:i/>
          <w:sz w:val="22"/>
        </w:rPr>
        <w:t>Tuyệt, tôi sẽ báo huấn luyện viên có thể giữ nguyên giờ bắt đầu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camper named Mr Nyakundi is asking how cold it will get overnight at his campsite.  </w:t>
      </w:r>
      <w:r>
        <w:rPr>
          <w:rFonts w:ascii="Calibri" w:hAnsi="Calibri"/>
          <w:i/>
          <w:sz w:val="22"/>
        </w:rPr>
        <w:t>Chị Lan, một người cắm trại tên anh Nyakundi đang hỏi đêm nay tại khu cắm trại của anh ấy sẽ lạnh cỡ nào.</w:t>
      </w:r>
    </w:p>
    <w:p>
      <w:pPr>
        <w:spacing w:after="160" w:line="312" w:lineRule="auto"/>
        <w:jc w:val="both"/>
      </w:pPr>
      <w:r>
        <w:rPr>
          <w:rFonts w:ascii="Calibri" w:hAnsi="Calibri"/>
          <w:b/>
          <w:sz w:val="22"/>
        </w:rPr>
        <w:t xml:space="preserve">Ms Lan: </w:t>
      </w:r>
      <w:r>
        <w:rPr>
          <w:rFonts w:ascii="Calibri" w:hAnsi="Calibri"/>
          <w:sz w:val="22"/>
        </w:rPr>
        <w:t xml:space="preserve">That sounds like a question for you, what's your best guess for the low tonight?  </w:t>
      </w:r>
      <w:r>
        <w:rPr>
          <w:rFonts w:ascii="Calibri" w:hAnsi="Calibri"/>
          <w:i/>
          <w:sz w:val="22"/>
        </w:rPr>
        <w:t>Nghe có vẻ là câu hỏi dành cho anh, anh đoán nhiệt độ thấp nhất tối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 should drop close to four degrees overnight, so I'd tell him to pack a warmer sleeping bag.  </w:t>
      </w:r>
      <w:r>
        <w:rPr>
          <w:rFonts w:ascii="Calibri" w:hAnsi="Calibri"/>
          <w:i/>
          <w:sz w:val="22"/>
        </w:rPr>
        <w:t>Nhiệt độ sẽ giảm gần bốn độ vào ban đêm, nên tôi sẽ khuyên anh ấy mang túi ngủ ấm hơn.</w:t>
      </w:r>
    </w:p>
    <w:p>
      <w:pPr>
        <w:spacing w:after="160" w:line="312" w:lineRule="auto"/>
        <w:jc w:val="both"/>
      </w:pPr>
      <w:r>
        <w:rPr>
          <w:rFonts w:ascii="Calibri" w:hAnsi="Calibri"/>
          <w:b/>
          <w:sz w:val="22"/>
        </w:rPr>
        <w:t xml:space="preserve">Ms Lan: </w:t>
      </w:r>
      <w:r>
        <w:rPr>
          <w:rFonts w:ascii="Calibri" w:hAnsi="Calibri"/>
          <w:sz w:val="22"/>
        </w:rPr>
        <w:t xml:space="preserve">Winterhaven, should we warn drivers about fog on the highway again this morning?  </w:t>
      </w:r>
      <w:r>
        <w:rPr>
          <w:rFonts w:ascii="Calibri" w:hAnsi="Calibri"/>
          <w:i/>
          <w:sz w:val="22"/>
        </w:rPr>
        <w:t>Anh Winterhaven, mình có nên cảnh báo người lái xe về sương mù trên xa lộ sáng nay lần nữa không?</w:t>
      </w:r>
    </w:p>
    <w:p>
      <w:pPr>
        <w:spacing w:after="160" w:line="312" w:lineRule="auto"/>
        <w:jc w:val="both"/>
      </w:pPr>
      <w:r>
        <w:rPr>
          <w:rFonts w:ascii="Calibri" w:hAnsi="Calibri"/>
          <w:b/>
          <w:sz w:val="22"/>
        </w:rPr>
        <w:t xml:space="preserve">Mr Winterhaven: </w:t>
      </w:r>
      <w:r>
        <w:rPr>
          <w:rFonts w:ascii="Calibri" w:hAnsi="Calibri"/>
          <w:sz w:val="22"/>
        </w:rPr>
        <w:t xml:space="preserve">Yes, visibility could drop below one hundred meters near the river bridge until about eight.  </w:t>
      </w:r>
      <w:r>
        <w:rPr>
          <w:rFonts w:ascii="Calibri" w:hAnsi="Calibri"/>
          <w:i/>
          <w:sz w:val="22"/>
        </w:rPr>
        <w:t>Có, tầm nhìn có thể giảm xuống dưới một trăm mét gần cầu sông cho đến khoảng tám giờ.</w:t>
      </w:r>
    </w:p>
    <w:p>
      <w:pPr>
        <w:spacing w:after="160" w:line="312" w:lineRule="auto"/>
        <w:jc w:val="both"/>
      </w:pPr>
      <w:r>
        <w:rPr>
          <w:rFonts w:ascii="Calibri" w:hAnsi="Calibri"/>
          <w:b/>
          <w:sz w:val="22"/>
        </w:rPr>
        <w:t xml:space="preserve">Ms Lan: </w:t>
      </w:r>
      <w:r>
        <w:rPr>
          <w:rFonts w:ascii="Calibri" w:hAnsi="Calibri"/>
          <w:sz w:val="22"/>
        </w:rPr>
        <w:t xml:space="preserve">I'll repeat that warning right before the next traffic segment.  </w:t>
      </w:r>
      <w:r>
        <w:rPr>
          <w:rFonts w:ascii="Calibri" w:hAnsi="Calibri"/>
          <w:i/>
          <w:sz w:val="22"/>
        </w:rPr>
        <w:t>Tôi sẽ nhắc lại cảnh báo đó ngay trước phần giao thông tiếp theo.</w:t>
      </w:r>
    </w:p>
    <w:p>
      <w:pPr>
        <w:spacing w:after="160" w:line="312" w:lineRule="auto"/>
        <w:jc w:val="both"/>
      </w:pPr>
      <w:r>
        <w:rPr>
          <w:rFonts w:ascii="Calibri" w:hAnsi="Calibri"/>
          <w:b/>
          <w:sz w:val="22"/>
        </w:rPr>
        <w:t xml:space="preserve">Mr Winterhaven: </w:t>
      </w:r>
      <w:r>
        <w:rPr>
          <w:rFonts w:ascii="Calibri" w:hAnsi="Calibri"/>
          <w:sz w:val="22"/>
        </w:rPr>
        <w:t xml:space="preserve">Lan, I need to warn early drivers about icy patches on the back roads before sunrise.  </w:t>
      </w:r>
      <w:r>
        <w:rPr>
          <w:rFonts w:ascii="Calibri" w:hAnsi="Calibri"/>
          <w:i/>
          <w:sz w:val="22"/>
        </w:rPr>
        <w:t>Chị Lan, tôi cần cảnh báo người lái xe sớm về những đoạn đóng băng trên đường nhỏ trước bình minh.</w:t>
      </w:r>
    </w:p>
    <w:p>
      <w:pPr>
        <w:spacing w:after="160" w:line="312" w:lineRule="auto"/>
        <w:jc w:val="both"/>
      </w:pPr>
      <w:r>
        <w:rPr>
          <w:rFonts w:ascii="Calibri" w:hAnsi="Calibri"/>
          <w:b/>
          <w:sz w:val="22"/>
        </w:rPr>
        <w:t xml:space="preserve">Ms Lan: </w:t>
      </w:r>
      <w:r>
        <w:rPr>
          <w:rFonts w:ascii="Calibri" w:hAnsi="Calibri"/>
          <w:sz w:val="22"/>
        </w:rPr>
        <w:t xml:space="preserve">Which roads should I mention specifically for the listeners heading out early?  </w:t>
      </w:r>
      <w:r>
        <w:rPr>
          <w:rFonts w:ascii="Calibri" w:hAnsi="Calibri"/>
          <w:i/>
          <w:sz w:val="22"/>
        </w:rPr>
        <w:t>Anh nên nhắc cụ thể những đoạn đường nào cho thính giả sắp ra đường sớm?</w:t>
      </w:r>
    </w:p>
    <w:p>
      <w:pPr>
        <w:spacing w:after="160" w:line="312" w:lineRule="auto"/>
        <w:jc w:val="both"/>
      </w:pPr>
      <w:r>
        <w:rPr>
          <w:rFonts w:ascii="Calibri" w:hAnsi="Calibri"/>
          <w:b/>
          <w:sz w:val="22"/>
        </w:rPr>
        <w:t xml:space="preserve">Mr Winterhaven: </w:t>
      </w:r>
      <w:r>
        <w:rPr>
          <w:rFonts w:ascii="Calibri" w:hAnsi="Calibri"/>
          <w:sz w:val="22"/>
        </w:rPr>
        <w:t xml:space="preserve">Mainly the shaded stretch near Fenwick Bridge, that spot always freezes first on cold, clear nights.  </w:t>
      </w:r>
      <w:r>
        <w:rPr>
          <w:rFonts w:ascii="Calibri" w:hAnsi="Calibri"/>
          <w:i/>
          <w:sz w:val="22"/>
        </w:rPr>
        <w:t>Chủ yếu là đoạn khuất bóng gần Cầu Fenwick, chỗ đó luôn đóng băng đầu tiên vào những đêm lạnh, trời quang.</w:t>
      </w:r>
    </w:p>
    <w:p>
      <w:pPr>
        <w:spacing w:after="160" w:line="312" w:lineRule="auto"/>
        <w:jc w:val="both"/>
      </w:pPr>
      <w:r>
        <w:rPr>
          <w:rFonts w:ascii="Calibri" w:hAnsi="Calibri"/>
          <w:b/>
          <w:sz w:val="22"/>
        </w:rPr>
        <w:t xml:space="preserve">Ms Lan: </w:t>
      </w:r>
      <w:r>
        <w:rPr>
          <w:rFonts w:ascii="Calibri" w:hAnsi="Calibri"/>
          <w:sz w:val="22"/>
        </w:rPr>
        <w:t xml:space="preserve">Winterhaven, a listener is asking whether tonight's storm might delay her evening flight.  </w:t>
      </w:r>
      <w:r>
        <w:rPr>
          <w:rFonts w:ascii="Calibri" w:hAnsi="Calibri"/>
          <w:i/>
          <w:sz w:val="22"/>
        </w:rPr>
        <w:t>Anh Winterhaven, một thính giả đang hỏi liệu cơn bão tối nay có làm trễ chuyến bay buổi tối của cô ấy không.</w:t>
      </w:r>
    </w:p>
    <w:p>
      <w:pPr>
        <w:spacing w:after="160" w:line="312" w:lineRule="auto"/>
        <w:jc w:val="both"/>
      </w:pPr>
      <w:r>
        <w:rPr>
          <w:rFonts w:ascii="Calibri" w:hAnsi="Calibri"/>
          <w:b/>
          <w:sz w:val="22"/>
        </w:rPr>
        <w:t xml:space="preserve">Mr Winterhaven: </w:t>
      </w:r>
      <w:r>
        <w:rPr>
          <w:rFonts w:ascii="Calibri" w:hAnsi="Calibri"/>
          <w:sz w:val="22"/>
        </w:rPr>
        <w:t xml:space="preserve">It's very possible, the storm should move through right around the time most evening flights depart.  </w:t>
      </w:r>
      <w:r>
        <w:rPr>
          <w:rFonts w:ascii="Calibri" w:hAnsi="Calibri"/>
          <w:i/>
          <w:sz w:val="22"/>
        </w:rPr>
        <w:t>Rất có thể, cơn bão sẽ đi qua đúng vào khoảng thời gian hầu hết các chuyến bay tối cất cánh.</w:t>
      </w:r>
    </w:p>
    <w:p>
      <w:pPr>
        <w:spacing w:after="160" w:line="312" w:lineRule="auto"/>
        <w:jc w:val="both"/>
      </w:pPr>
      <w:r>
        <w:rPr>
          <w:rFonts w:ascii="Calibri" w:hAnsi="Calibri"/>
          <w:b/>
          <w:sz w:val="22"/>
        </w:rPr>
        <w:t xml:space="preserve">Ms Lan: </w:t>
      </w:r>
      <w:r>
        <w:rPr>
          <w:rFonts w:ascii="Calibri" w:hAnsi="Calibri"/>
          <w:sz w:val="22"/>
        </w:rPr>
        <w:t xml:space="preserve">I'll suggest she check with the airline before heading to the airport.  </w:t>
      </w:r>
      <w:r>
        <w:rPr>
          <w:rFonts w:ascii="Calibri" w:hAnsi="Calibri"/>
          <w:i/>
          <w:sz w:val="22"/>
        </w:rPr>
        <w:t>Tôi sẽ gợi ý cô ấy kiểm tra với hãng bay trước khi ra sân bay.</w:t>
      </w:r>
    </w:p>
    <w:p>
      <w:pPr>
        <w:spacing w:after="160" w:line="312" w:lineRule="auto"/>
        <w:jc w:val="both"/>
      </w:pPr>
      <w:r>
        <w:rPr>
          <w:rFonts w:ascii="Calibri" w:hAnsi="Calibri"/>
          <w:b/>
          <w:sz w:val="22"/>
        </w:rPr>
        <w:t xml:space="preserve">Mr Winterhaven: </w:t>
      </w:r>
      <w:r>
        <w:rPr>
          <w:rFonts w:ascii="Calibri" w:hAnsi="Calibri"/>
          <w:sz w:val="22"/>
        </w:rPr>
        <w:t xml:space="preserve">Lan, a gardener wants to know the best time to water before the heat really sets in today.  </w:t>
      </w:r>
      <w:r>
        <w:rPr>
          <w:rFonts w:ascii="Calibri" w:hAnsi="Calibri"/>
          <w:i/>
          <w:sz w:val="22"/>
        </w:rPr>
        <w:t>Chị Lan, một người làm vườn muốn biết thời điểm tốt nhất để tưới cây trước khi nắng nóng thật sự đến hôm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someone working in the garden this morning?  </w:t>
      </w:r>
      <w:r>
        <w:rPr>
          <w:rFonts w:ascii="Calibri" w:hAnsi="Calibri"/>
          <w:i/>
          <w:sz w:val="22"/>
        </w:rPr>
        <w:t>Anh sẽ khuyên gì cho người đang làm vườn sáng nay?</w:t>
      </w:r>
    </w:p>
    <w:p>
      <w:pPr>
        <w:spacing w:after="160" w:line="312" w:lineRule="auto"/>
        <w:jc w:val="both"/>
      </w:pPr>
      <w:r>
        <w:rPr>
          <w:rFonts w:ascii="Calibri" w:hAnsi="Calibri"/>
          <w:b/>
          <w:sz w:val="22"/>
        </w:rPr>
        <w:t xml:space="preserve">Mr Winterhaven: </w:t>
      </w:r>
      <w:r>
        <w:rPr>
          <w:rFonts w:ascii="Calibri" w:hAnsi="Calibri"/>
          <w:sz w:val="22"/>
        </w:rPr>
        <w:t xml:space="preserve">Early morning, right before seven, gives the water time to soak in before the afternoon sun arrives.  </w:t>
      </w:r>
      <w:r>
        <w:rPr>
          <w:rFonts w:ascii="Calibri" w:hAnsi="Calibri"/>
          <w:i/>
          <w:sz w:val="22"/>
        </w:rPr>
        <w:t>Sáng sớm, ngay trước bảy giờ, sẽ cho nước đủ thời gian ngấm vào đất trước khi nắng chiều đến.</w:t>
      </w:r>
    </w:p>
    <w:p>
      <w:pPr>
        <w:spacing w:after="160" w:line="312" w:lineRule="auto"/>
        <w:jc w:val="both"/>
      </w:pPr>
      <w:r>
        <w:rPr>
          <w:rFonts w:ascii="Calibri" w:hAnsi="Calibri"/>
          <w:b/>
          <w:sz w:val="22"/>
        </w:rPr>
        <w:t xml:space="preserve">Ms Lan: </w:t>
      </w:r>
      <w:r>
        <w:rPr>
          <w:rFonts w:ascii="Calibri" w:hAnsi="Calibri"/>
          <w:sz w:val="22"/>
        </w:rPr>
        <w:t xml:space="preserve">Winterhaven, did you forget your umbrella again this morning? That's the third time this month.  </w:t>
      </w:r>
      <w:r>
        <w:rPr>
          <w:rFonts w:ascii="Calibri" w:hAnsi="Calibri"/>
          <w:i/>
          <w:sz w:val="22"/>
        </w:rPr>
        <w:t>Anh Winterhaven, anh lại quên mang ô sáng nay à? Đây là lần thứ ba trong tháng rồi đấy.</w:t>
      </w:r>
    </w:p>
    <w:p>
      <w:pPr>
        <w:spacing w:after="160" w:line="312" w:lineRule="auto"/>
        <w:jc w:val="both"/>
      </w:pPr>
      <w:r>
        <w:rPr>
          <w:rFonts w:ascii="Calibri" w:hAnsi="Calibri"/>
          <w:b/>
          <w:sz w:val="22"/>
        </w:rPr>
        <w:t xml:space="preserve">Mr Winterhaven: </w:t>
      </w:r>
      <w:r>
        <w:rPr>
          <w:rFonts w:ascii="Calibri" w:hAnsi="Calibri"/>
          <w:sz w:val="22"/>
        </w:rPr>
        <w:t xml:space="preserve">I know, I know, I keep leaving it by the front door instead of taking it with me.  </w:t>
      </w:r>
      <w:r>
        <w:rPr>
          <w:rFonts w:ascii="Calibri" w:hAnsi="Calibri"/>
          <w:i/>
          <w:sz w:val="22"/>
        </w:rPr>
        <w:t>Tôi biết, tôi biết, tôi cứ để nó ở cửa trước thay vì mang theo.</w:t>
      </w:r>
    </w:p>
    <w:p>
      <w:pPr>
        <w:spacing w:after="160" w:line="312" w:lineRule="auto"/>
        <w:jc w:val="both"/>
      </w:pPr>
      <w:r>
        <w:rPr>
          <w:rFonts w:ascii="Calibri" w:hAnsi="Calibri"/>
          <w:b/>
          <w:sz w:val="22"/>
        </w:rPr>
        <w:t xml:space="preserve">Ms Lan: </w:t>
      </w:r>
      <w:r>
        <w:rPr>
          <w:rFonts w:ascii="Calibri" w:hAnsi="Calibri"/>
          <w:sz w:val="22"/>
        </w:rPr>
        <w:t xml:space="preserve">Maybe you should keep a spare one here at the station just in case.  </w:t>
      </w:r>
      <w:r>
        <w:rPr>
          <w:rFonts w:ascii="Calibri" w:hAnsi="Calibri"/>
          <w:i/>
          <w:sz w:val="22"/>
        </w:rPr>
        <w:t>Có lẽ anh nên để sẵn một cây ô dự phòng ở đài để phòng khi cần.</w:t>
      </w:r>
    </w:p>
    <w:p>
      <w:pPr>
        <w:spacing w:after="160" w:line="312" w:lineRule="auto"/>
        <w:jc w:val="both"/>
      </w:pPr>
      <w:r>
        <w:rPr>
          <w:rFonts w:ascii="Calibri" w:hAnsi="Calibri"/>
          <w:b/>
          <w:sz w:val="22"/>
        </w:rPr>
        <w:t xml:space="preserve">Mr Winterhaven: </w:t>
      </w:r>
      <w:r>
        <w:rPr>
          <w:rFonts w:ascii="Calibri" w:hAnsi="Calibri"/>
          <w:sz w:val="22"/>
        </w:rPr>
        <w:t xml:space="preserve">Lan, a listener can't decide between a heavy coat and a light jacket for today.  </w:t>
      </w:r>
      <w:r>
        <w:rPr>
          <w:rFonts w:ascii="Calibri" w:hAnsi="Calibri"/>
          <w:i/>
          <w:sz w:val="22"/>
        </w:rPr>
        <w:t>Chị Lan, một thính giả không biết nên mặc áo khoác dày hay áo khoác mỏng cho hôm nay.</w:t>
      </w:r>
    </w:p>
    <w:p>
      <w:pPr>
        <w:spacing w:after="160" w:line="312" w:lineRule="auto"/>
        <w:jc w:val="both"/>
      </w:pPr>
      <w:r>
        <w:rPr>
          <w:rFonts w:ascii="Calibri" w:hAnsi="Calibri"/>
          <w:b/>
          <w:sz w:val="22"/>
        </w:rPr>
        <w:t xml:space="preserve">Ms Lan: </w:t>
      </w:r>
      <w:r>
        <w:rPr>
          <w:rFonts w:ascii="Calibri" w:hAnsi="Calibri"/>
          <w:sz w:val="22"/>
        </w:rPr>
        <w:t xml:space="preserve">What would you tell her, given how the temperature is expected to change?  </w:t>
      </w:r>
      <w:r>
        <w:rPr>
          <w:rFonts w:ascii="Calibri" w:hAnsi="Calibri"/>
          <w:i/>
          <w:sz w:val="22"/>
        </w:rPr>
        <w:t>Anh sẽ khuyên cô ấy gì, dựa theo nhiệt độ dự kiến thay đổi thế nào?</w:t>
      </w:r>
    </w:p>
    <w:p>
      <w:pPr>
        <w:spacing w:after="160" w:line="312" w:lineRule="auto"/>
        <w:jc w:val="both"/>
      </w:pPr>
      <w:r>
        <w:rPr>
          <w:rFonts w:ascii="Calibri" w:hAnsi="Calibri"/>
          <w:b/>
          <w:sz w:val="22"/>
        </w:rPr>
        <w:t xml:space="preserve">Mr Winterhaven: </w:t>
      </w:r>
      <w:r>
        <w:rPr>
          <w:rFonts w:ascii="Calibri" w:hAnsi="Calibri"/>
          <w:sz w:val="22"/>
        </w:rPr>
        <w:t xml:space="preserve">A light jacket should be enough, since it stays mild until evening and only cools down slightly after dark.  </w:t>
      </w:r>
      <w:r>
        <w:rPr>
          <w:rFonts w:ascii="Calibri" w:hAnsi="Calibri"/>
          <w:i/>
          <w:sz w:val="22"/>
        </w:rPr>
        <w:t>Áo khoác mỏng là đủ rồi, vì trời vẫn ấm đến tối và chỉ hơi lạnh xuống một chút sau khi trời tối.</w:t>
      </w:r>
    </w:p>
    <w:p>
      <w:pPr>
        <w:spacing w:after="160" w:line="312" w:lineRule="auto"/>
        <w:jc w:val="both"/>
      </w:pPr>
      <w:r>
        <w:rPr>
          <w:rFonts w:ascii="Calibri" w:hAnsi="Calibri"/>
          <w:b/>
          <w:sz w:val="22"/>
        </w:rPr>
        <w:t xml:space="preserve">Ms Lan: </w:t>
      </w:r>
      <w:r>
        <w:rPr>
          <w:rFonts w:ascii="Calibri" w:hAnsi="Calibri"/>
          <w:sz w:val="22"/>
        </w:rPr>
        <w:t xml:space="preserve">Winterhaven, doesn't this feel like the first proper cool morning of autumn to you?  </w:t>
      </w:r>
      <w:r>
        <w:rPr>
          <w:rFonts w:ascii="Calibri" w:hAnsi="Calibri"/>
          <w:i/>
          <w:sz w:val="22"/>
        </w:rPr>
        <w:t>Anh Winterhaven, anh có thấy sáng nay giống như buổi sáng mát mẻ đầu tiên thật sự của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the air finally has that crisp edge we've been waiting for since August.  </w:t>
      </w:r>
      <w:r>
        <w:rPr>
          <w:rFonts w:ascii="Calibri" w:hAnsi="Calibri"/>
          <w:i/>
          <w:sz w:val="22"/>
        </w:rPr>
        <w:t>Đúng là vậy, không khí cuối cùng cũng có cái se lạnh mà mình chờ đợi từ tháng Tám rồi.</w:t>
      </w:r>
    </w:p>
    <w:p>
      <w:pPr>
        <w:spacing w:after="160" w:line="312" w:lineRule="auto"/>
        <w:jc w:val="both"/>
      </w:pPr>
      <w:r>
        <w:rPr>
          <w:rFonts w:ascii="Calibri" w:hAnsi="Calibri"/>
          <w:b/>
          <w:sz w:val="22"/>
        </w:rPr>
        <w:t xml:space="preserve">Ms Lan: </w:t>
      </w:r>
      <w:r>
        <w:rPr>
          <w:rFonts w:ascii="Calibri" w:hAnsi="Calibri"/>
          <w:sz w:val="22"/>
        </w:rPr>
        <w:t xml:space="preserve">I love this time of year, it always makes the mornings feel fresh again.  </w:t>
      </w:r>
      <w:r>
        <w:rPr>
          <w:rFonts w:ascii="Calibri" w:hAnsi="Calibri"/>
          <w:i/>
          <w:sz w:val="22"/>
        </w:rPr>
        <w:t>Tôi thích khoảng thời gian này trong năm lắm, nó luôn làm buổi sáng cảm thấy trong lành trở lại.</w:t>
      </w:r>
    </w:p>
    <w:p>
      <w:pPr>
        <w:spacing w:after="160" w:line="312" w:lineRule="auto"/>
        <w:jc w:val="both"/>
      </w:pPr>
      <w:r>
        <w:rPr>
          <w:rFonts w:ascii="Calibri" w:hAnsi="Calibri"/>
          <w:b/>
          <w:sz w:val="22"/>
        </w:rPr>
        <w:t xml:space="preserve">Mr Winterhaven: </w:t>
      </w:r>
      <w:r>
        <w:rPr>
          <w:rFonts w:ascii="Calibri" w:hAnsi="Calibri"/>
          <w:sz w:val="22"/>
        </w:rPr>
        <w:t xml:space="preserve">Lan, this whole week looks like a stretch of light spring showers, on and off almost every day.  </w:t>
      </w:r>
      <w:r>
        <w:rPr>
          <w:rFonts w:ascii="Calibri" w:hAnsi="Calibri"/>
          <w:i/>
          <w:sz w:val="22"/>
        </w:rPr>
        <w:t>Chị Lan, cả tuần này có vẻ sẽ là chuỗi mưa phùn nhẹ mùa xuân, lúc có lúc không gần như mỗi ngày.</w:t>
      </w:r>
    </w:p>
    <w:p>
      <w:pPr>
        <w:spacing w:after="160" w:line="312" w:lineRule="auto"/>
        <w:jc w:val="both"/>
      </w:pPr>
      <w:r>
        <w:rPr>
          <w:rFonts w:ascii="Calibri" w:hAnsi="Calibri"/>
          <w:b/>
          <w:sz w:val="22"/>
        </w:rPr>
        <w:t xml:space="preserve">Ms Lan: </w:t>
      </w:r>
      <w:r>
        <w:rPr>
          <w:rFonts w:ascii="Calibri" w:hAnsi="Calibri"/>
          <w:sz w:val="22"/>
        </w:rPr>
        <w:t xml:space="preserve">Should listeners expect heavy rain, or just brief showers between sunny spells?  </w:t>
      </w:r>
      <w:r>
        <w:rPr>
          <w:rFonts w:ascii="Calibri" w:hAnsi="Calibri"/>
          <w:i/>
          <w:sz w:val="22"/>
        </w:rPr>
        <w:t>Thính giả nên chờ mưa lớn, hay chỉ là mưa nhẹ xen kẽ giữa những lúc nắng?</w:t>
      </w:r>
    </w:p>
    <w:p>
      <w:pPr>
        <w:spacing w:after="160" w:line="312" w:lineRule="auto"/>
        <w:jc w:val="both"/>
      </w:pPr>
      <w:r>
        <w:rPr>
          <w:rFonts w:ascii="Calibri" w:hAnsi="Calibri"/>
          <w:b/>
          <w:sz w:val="22"/>
        </w:rPr>
        <w:t xml:space="preserve">Mr Winterhaven: </w:t>
      </w:r>
      <w:r>
        <w:rPr>
          <w:rFonts w:ascii="Calibri" w:hAnsi="Calibri"/>
          <w:sz w:val="22"/>
        </w:rPr>
        <w:t xml:space="preserve">Mostly brief showers, nothing heavy, so an umbrella in the bag should be more than enough.  </w:t>
      </w:r>
      <w:r>
        <w:rPr>
          <w:rFonts w:ascii="Calibri" w:hAnsi="Calibri"/>
          <w:i/>
          <w:sz w:val="22"/>
        </w:rPr>
        <w:t>Chủ yếu là mưa nhẹ thôi, không có mưa lớn, nên mang theo một cây ô trong túi là đủ dư dả rồi.</w:t>
      </w:r>
    </w:p>
    <w:p>
      <w:pPr>
        <w:spacing w:after="160" w:line="312" w:lineRule="auto"/>
        <w:jc w:val="both"/>
      </w:pPr>
      <w:r>
        <w:rPr>
          <w:rFonts w:ascii="Calibri" w:hAnsi="Calibri"/>
          <w:b/>
          <w:sz w:val="22"/>
        </w:rPr>
        <w:t xml:space="preserve">Ms Lan: </w:t>
      </w:r>
      <w:r>
        <w:rPr>
          <w:rFonts w:ascii="Calibri" w:hAnsi="Calibri"/>
          <w:sz w:val="22"/>
        </w:rPr>
        <w:t xml:space="preserve">Winterhaven, I heard there's a serious heatwave arriving later this week, is that confirmed?  </w:t>
      </w:r>
      <w:r>
        <w:rPr>
          <w:rFonts w:ascii="Calibri" w:hAnsi="Calibri"/>
          <w:i/>
          <w:sz w:val="22"/>
        </w:rPr>
        <w:t>Anh Winterhaven, tôi nghe nói có một đợt nắng nóng nghiêm trọng sắp đến cuối tuần này, đã chắc chắn chưa?</w:t>
      </w:r>
    </w:p>
    <w:p>
      <w:pPr>
        <w:spacing w:after="160" w:line="312" w:lineRule="auto"/>
        <w:jc w:val="both"/>
      </w:pPr>
      <w:r>
        <w:rPr>
          <w:rFonts w:ascii="Calibri" w:hAnsi="Calibri"/>
          <w:b/>
          <w:sz w:val="22"/>
        </w:rPr>
        <w:t xml:space="preserve">Mr Winterhaven: </w:t>
      </w:r>
      <w:r>
        <w:rPr>
          <w:rFonts w:ascii="Calibri" w:hAnsi="Calibri"/>
          <w:sz w:val="22"/>
        </w:rPr>
        <w:t xml:space="preserve">Yes, temperatures could climb above thirty-six degrees by Thursday, so we'll need to repeat safety tips often.  </w:t>
      </w:r>
      <w:r>
        <w:rPr>
          <w:rFonts w:ascii="Calibri" w:hAnsi="Calibri"/>
          <w:i/>
          <w:sz w:val="22"/>
        </w:rPr>
        <w:t>Đúng vậy, nhiệt độ có thể vượt ba mươi sáu độ vào thứ Năm, nên mình cần nhắc lại các lưu ý an toàn thường xuyên.</w:t>
      </w:r>
    </w:p>
    <w:p>
      <w:pPr>
        <w:spacing w:after="160" w:line="312" w:lineRule="auto"/>
        <w:jc w:val="both"/>
      </w:pPr>
      <w:r>
        <w:rPr>
          <w:rFonts w:ascii="Calibri" w:hAnsi="Calibri"/>
          <w:b/>
          <w:sz w:val="22"/>
        </w:rPr>
        <w:t xml:space="preserve">Ms Lan: </w:t>
      </w:r>
      <w:r>
        <w:rPr>
          <w:rFonts w:ascii="Calibri" w:hAnsi="Calibri"/>
          <w:sz w:val="22"/>
        </w:rPr>
        <w:t xml:space="preserve">I'll make sure we mention water breaks and shade every single hour once it arrives.  </w:t>
      </w:r>
      <w:r>
        <w:rPr>
          <w:rFonts w:ascii="Calibri" w:hAnsi="Calibri"/>
          <w:i/>
          <w:sz w:val="22"/>
        </w:rPr>
        <w:t>Tôi sẽ đảm bảo mình nhắc đến việc uống nước và tìm bóng râm mỗi giờ một lần khi đợt nóng đến.</w:t>
      </w:r>
    </w:p>
    <w:p>
      <w:pPr>
        <w:spacing w:after="160" w:line="312" w:lineRule="auto"/>
        <w:jc w:val="both"/>
      </w:pPr>
      <w:r>
        <w:rPr>
          <w:rFonts w:ascii="Calibri" w:hAnsi="Calibri"/>
          <w:b/>
          <w:sz w:val="22"/>
        </w:rPr>
        <w:t xml:space="preserve">Mr Winterhaven: </w:t>
      </w:r>
      <w:r>
        <w:rPr>
          <w:rFonts w:ascii="Calibri" w:hAnsi="Calibri"/>
          <w:sz w:val="22"/>
        </w:rPr>
        <w:t xml:space="preserve">Lan, tonight looks like a hard freeze, the coldest overnight temperature we've had this season.  </w:t>
      </w:r>
      <w:r>
        <w:rPr>
          <w:rFonts w:ascii="Calibri" w:hAnsi="Calibri"/>
          <w:i/>
          <w:sz w:val="22"/>
        </w:rPr>
        <w:t>Chị Lan, tối nay có vẻ sẽ là một đợt rét đậm, nhiệt độ ban đêm thấp nhất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Should we warn listeners about pipes freezing, or is it not quite that cold yet?  </w:t>
      </w:r>
      <w:r>
        <w:rPr>
          <w:rFonts w:ascii="Calibri" w:hAnsi="Calibri"/>
          <w:i/>
          <w:sz w:val="22"/>
        </w:rPr>
        <w:t>Mình có nên cảnh báo thính giả về ống nước bị đóng băng không, hay chưa đến mức lạnh như vậy?</w:t>
      </w:r>
    </w:p>
    <w:p>
      <w:pPr>
        <w:spacing w:after="160" w:line="312" w:lineRule="auto"/>
        <w:jc w:val="both"/>
      </w:pPr>
      <w:r>
        <w:rPr>
          <w:rFonts w:ascii="Calibri" w:hAnsi="Calibri"/>
          <w:b/>
          <w:sz w:val="22"/>
        </w:rPr>
        <w:t xml:space="preserve">Mr Winterhaven: </w:t>
      </w:r>
      <w:r>
        <w:rPr>
          <w:rFonts w:ascii="Calibri" w:hAnsi="Calibri"/>
          <w:sz w:val="22"/>
        </w:rPr>
        <w:t xml:space="preserve">It's close enough that I'd mention it, especially for anyone with older, uninsulated pipes outdoors.  </w:t>
      </w:r>
      <w:r>
        <w:rPr>
          <w:rFonts w:ascii="Calibri" w:hAnsi="Calibri"/>
          <w:i/>
          <w:sz w:val="22"/>
        </w:rPr>
        <w:t>Cũng gần đến mức đó rồi, tôi sẽ nhắc đến, nhất là cho những ai có ống nước ngoài trời cũ, không được bọc cách nhiệt.</w:t>
      </w:r>
    </w:p>
    <w:p>
      <w:pPr>
        <w:spacing w:after="160" w:line="312" w:lineRule="auto"/>
        <w:jc w:val="both"/>
      </w:pPr>
      <w:r>
        <w:rPr>
          <w:rFonts w:ascii="Calibri" w:hAnsi="Calibri"/>
          <w:b/>
          <w:sz w:val="22"/>
        </w:rPr>
        <w:t xml:space="preserve">Ms Lan: </w:t>
      </w:r>
      <w:r>
        <w:rPr>
          <w:rFonts w:ascii="Calibri" w:hAnsi="Calibri"/>
          <w:sz w:val="22"/>
        </w:rPr>
        <w:t xml:space="preserve">Winterhaven, can we check the weather app together before deciding on tomorrow's remote broadcast location?  </w:t>
      </w:r>
      <w:r>
        <w:rPr>
          <w:rFonts w:ascii="Calibri" w:hAnsi="Calibri"/>
          <w:i/>
          <w:sz w:val="22"/>
        </w:rPr>
        <w:t>Anh Winterhaven, mình cùng kiểm tra ứng dụng thời tiết trước khi quyết định địa điểm phát sóng lưu động ngày mai được không?</w:t>
      </w:r>
    </w:p>
    <w:p>
      <w:pPr>
        <w:spacing w:after="160" w:line="312" w:lineRule="auto"/>
        <w:jc w:val="both"/>
      </w:pPr>
      <w:r>
        <w:rPr>
          <w:rFonts w:ascii="Calibri" w:hAnsi="Calibri"/>
          <w:b/>
          <w:sz w:val="22"/>
        </w:rPr>
        <w:t xml:space="preserve">Mr Winterhaven: </w:t>
      </w:r>
      <w:r>
        <w:rPr>
          <w:rFonts w:ascii="Calibri" w:hAnsi="Calibri"/>
          <w:sz w:val="22"/>
        </w:rPr>
        <w:t xml:space="preserve">Sure, let's pull it up now, the outdoor spot only works if the rain holds off until noon.  </w:t>
      </w:r>
      <w:r>
        <w:rPr>
          <w:rFonts w:ascii="Calibri" w:hAnsi="Calibri"/>
          <w:i/>
          <w:sz w:val="22"/>
        </w:rPr>
        <w:t>Được chứ, mở lên xem ngay đi, địa điểm ngoài trời chỉ hợp lý nếu mưa chưa đến trước trưa.</w:t>
      </w:r>
    </w:p>
    <w:p>
      <w:pPr>
        <w:spacing w:after="160" w:line="312" w:lineRule="auto"/>
        <w:jc w:val="both"/>
      </w:pPr>
      <w:r>
        <w:rPr>
          <w:rFonts w:ascii="Calibri" w:hAnsi="Calibri"/>
          <w:b/>
          <w:sz w:val="22"/>
        </w:rPr>
        <w:t xml:space="preserve">Ms Lan: </w:t>
      </w:r>
      <w:r>
        <w:rPr>
          <w:rFonts w:ascii="Calibri" w:hAnsi="Calibri"/>
          <w:sz w:val="22"/>
        </w:rPr>
        <w:t xml:space="preserve">Good thinking, let's confirm before we commit the whole crew to setting up outside.  </w:t>
      </w:r>
      <w:r>
        <w:rPr>
          <w:rFonts w:ascii="Calibri" w:hAnsi="Calibri"/>
          <w:i/>
          <w:sz w:val="22"/>
        </w:rPr>
        <w:t>Nghĩ hay đấy, mình xác nhận trước khi giao cả ê-kíp dựng đồ ngoài trời.</w:t>
      </w:r>
    </w:p>
    <w:p>
      <w:pPr>
        <w:spacing w:after="160" w:line="312" w:lineRule="auto"/>
        <w:jc w:val="both"/>
      </w:pPr>
      <w:r>
        <w:rPr>
          <w:rFonts w:ascii="Calibri" w:hAnsi="Calibri"/>
          <w:b/>
          <w:sz w:val="22"/>
        </w:rPr>
        <w:t xml:space="preserve">Mr Winterhaven: </w:t>
      </w:r>
      <w:r>
        <w:rPr>
          <w:rFonts w:ascii="Calibri" w:hAnsi="Calibri"/>
          <w:sz w:val="22"/>
        </w:rPr>
        <w:t xml:space="preserve">Lan, the barometric pressure has been dropping steadily since this morning, which usually means a storm is coming.  </w:t>
      </w:r>
      <w:r>
        <w:rPr>
          <w:rFonts w:ascii="Calibri" w:hAnsi="Calibri"/>
          <w:i/>
          <w:sz w:val="22"/>
        </w:rPr>
        <w:t>Chị Lan, áp suất khí quyển đã giảm liên tục từ sáng nay, thường có nghĩa là một cơn bão đang đến.</w:t>
      </w:r>
    </w:p>
    <w:p>
      <w:pPr>
        <w:spacing w:after="160" w:line="312" w:lineRule="auto"/>
        <w:jc w:val="both"/>
      </w:pPr>
      <w:r>
        <w:rPr>
          <w:rFonts w:ascii="Calibri" w:hAnsi="Calibri"/>
          <w:b/>
          <w:sz w:val="22"/>
        </w:rPr>
        <w:t xml:space="preserve">Ms Lan: </w:t>
      </w:r>
      <w:r>
        <w:rPr>
          <w:rFonts w:ascii="Calibri" w:hAnsi="Calibri"/>
          <w:sz w:val="22"/>
        </w:rPr>
        <w:t xml:space="preserve">How soon should we expect it to actually arrive based on that drop?  </w:t>
      </w:r>
      <w:r>
        <w:rPr>
          <w:rFonts w:ascii="Calibri" w:hAnsi="Calibri"/>
          <w:i/>
          <w:sz w:val="22"/>
        </w:rPr>
        <w:t>Dựa theo mức giảm đó, mình nên chờ bão đến sớm cỡ nào?</w:t>
      </w:r>
    </w:p>
    <w:p>
      <w:pPr>
        <w:spacing w:after="160" w:line="312" w:lineRule="auto"/>
        <w:jc w:val="both"/>
      </w:pPr>
      <w:r>
        <w:rPr>
          <w:rFonts w:ascii="Calibri" w:hAnsi="Calibri"/>
          <w:b/>
          <w:sz w:val="22"/>
        </w:rPr>
        <w:t xml:space="preserve">Mr Winterhaven: </w:t>
      </w:r>
      <w:r>
        <w:rPr>
          <w:rFonts w:ascii="Calibri" w:hAnsi="Calibri"/>
          <w:sz w:val="22"/>
        </w:rPr>
        <w:t xml:space="preserve">Probably by tonight, so I'll mention it clearly during the evening forecast segment.  </w:t>
      </w:r>
      <w:r>
        <w:rPr>
          <w:rFonts w:ascii="Calibri" w:hAnsi="Calibri"/>
          <w:i/>
          <w:sz w:val="22"/>
        </w:rPr>
        <w:t>Có lẽ ngay tối nay, nên tôi sẽ nhắc rõ điều đó trong phần dự báo buổi tối.</w:t>
      </w:r>
    </w:p>
    <w:p>
      <w:pPr>
        <w:spacing w:after="160" w:line="312" w:lineRule="auto"/>
        <w:jc w:val="both"/>
      </w:pPr>
      <w:r>
        <w:rPr>
          <w:rFonts w:ascii="Calibri" w:hAnsi="Calibri"/>
          <w:b/>
          <w:sz w:val="22"/>
        </w:rPr>
        <w:t xml:space="preserve">Ms Lan: </w:t>
      </w:r>
      <w:r>
        <w:rPr>
          <w:rFonts w:ascii="Calibri" w:hAnsi="Calibri"/>
          <w:sz w:val="22"/>
        </w:rPr>
        <w:t xml:space="preserve">Winterhaven, should we tell listeners to move indoors before the thunderstorm this afternoon?  </w:t>
      </w:r>
      <w:r>
        <w:rPr>
          <w:rFonts w:ascii="Calibri" w:hAnsi="Calibri"/>
          <w:i/>
          <w:sz w:val="22"/>
        </w:rPr>
        <w:t>Anh Winterhaven, mình có nên bảo thính giả vào trong nhà trước khi dông sét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especially anyone at the outdoor festival downtown, lightning can strike well before the rain arrives.  </w:t>
      </w:r>
      <w:r>
        <w:rPr>
          <w:rFonts w:ascii="Calibri" w:hAnsi="Calibri"/>
          <w:i/>
          <w:sz w:val="22"/>
        </w:rPr>
        <w:t>Có, chắc chắn rồi, nhất là những ai đang ở lễ hội ngoài trời trung tâm thành phố, sét có thể đánh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repeat that warning twice during the next hour to make sure everyone hears it.  </w:t>
      </w:r>
      <w:r>
        <w:rPr>
          <w:rFonts w:ascii="Calibri" w:hAnsi="Calibri"/>
          <w:i/>
          <w:sz w:val="22"/>
        </w:rPr>
        <w:t>Tôi sẽ nhắc lại cảnh báo đó hai lần trong giờ tới để chắc chắn mọi người đều nghe được.</w:t>
      </w:r>
    </w:p>
    <w:p>
      <w:pPr>
        <w:spacing w:after="160" w:line="312" w:lineRule="auto"/>
        <w:jc w:val="both"/>
      </w:pPr>
      <w:r>
        <w:rPr>
          <w:rFonts w:ascii="Calibri" w:hAnsi="Calibri"/>
          <w:b/>
          <w:sz w:val="22"/>
        </w:rPr>
        <w:t xml:space="preserve">Mr Winterhaven: </w:t>
      </w:r>
      <w:r>
        <w:rPr>
          <w:rFonts w:ascii="Calibri" w:hAnsi="Calibri"/>
          <w:sz w:val="22"/>
        </w:rPr>
        <w:t xml:space="preserve">Lan, we should remind everyone at today's outdoor concert about basic lightning safety.  </w:t>
      </w:r>
      <w:r>
        <w:rPr>
          <w:rFonts w:ascii="Calibri" w:hAnsi="Calibri"/>
          <w:i/>
          <w:sz w:val="22"/>
        </w:rPr>
        <w:t>Chị Lan, mình nên nhắc mọi người tại buổi hòa nhạc ngoài trời hôm nay về an toàn sét cơ bản.</w:t>
      </w:r>
    </w:p>
    <w:p>
      <w:pPr>
        <w:spacing w:after="160" w:line="312" w:lineRule="auto"/>
        <w:jc w:val="both"/>
      </w:pPr>
      <w:r>
        <w:rPr>
          <w:rFonts w:ascii="Calibri" w:hAnsi="Calibri"/>
          <w:b/>
          <w:sz w:val="22"/>
        </w:rPr>
        <w:t xml:space="preserve">Ms Lan: </w:t>
      </w:r>
      <w:r>
        <w:rPr>
          <w:rFonts w:ascii="Calibri" w:hAnsi="Calibri"/>
          <w:sz w:val="22"/>
        </w:rPr>
        <w:t xml:space="preserve">What's the simplest rule you always tell people in situations like this?  </w:t>
      </w:r>
      <w:r>
        <w:rPr>
          <w:rFonts w:ascii="Calibri" w:hAnsi="Calibri"/>
          <w:i/>
          <w:sz w:val="22"/>
        </w:rPr>
        <w:t>Quy tắc đơn giản nhất mà anh luôn nói với mọi người trong tình huống thế này là gì?</w:t>
      </w:r>
    </w:p>
    <w:p>
      <w:pPr>
        <w:spacing w:after="160" w:line="312" w:lineRule="auto"/>
        <w:jc w:val="both"/>
      </w:pPr>
      <w:r>
        <w:rPr>
          <w:rFonts w:ascii="Calibri" w:hAnsi="Calibri"/>
          <w:b/>
          <w:sz w:val="22"/>
        </w:rPr>
        <w:t xml:space="preserve">Mr Winterhaven: </w:t>
      </w:r>
      <w:r>
        <w:rPr>
          <w:rFonts w:ascii="Calibri" w:hAnsi="Calibri"/>
          <w:sz w:val="22"/>
        </w:rPr>
        <w:t xml:space="preserve">If you can hear thunder, you're already close enough to be struck, so head indoors right away.  </w:t>
      </w:r>
      <w:r>
        <w:rPr>
          <w:rFonts w:ascii="Calibri" w:hAnsi="Calibri"/>
          <w:i/>
          <w:sz w:val="22"/>
        </w:rPr>
        <w:t>Nếu nghe thấy tiếng sấm, nghĩa là mình đã đủ gần để bị sét đánh rồi, nên vào trong nhà ngay lập tức.</w:t>
      </w:r>
    </w:p>
    <w:p>
      <w:pPr>
        <w:spacing w:after="160" w:line="312" w:lineRule="auto"/>
        <w:jc w:val="both"/>
      </w:pPr>
      <w:r>
        <w:rPr>
          <w:rFonts w:ascii="Calibri" w:hAnsi="Calibri"/>
          <w:b/>
          <w:sz w:val="22"/>
        </w:rPr>
        <w:t xml:space="preserve">Ms Lan: </w:t>
      </w:r>
      <w:r>
        <w:rPr>
          <w:rFonts w:ascii="Calibri" w:hAnsi="Calibri"/>
          <w:sz w:val="22"/>
        </w:rPr>
        <w:t xml:space="preserve">Winterhaven, gardeners are asking whether they need to cover their plants tonight because of frost.  </w:t>
      </w:r>
      <w:r>
        <w:rPr>
          <w:rFonts w:ascii="Calibri" w:hAnsi="Calibri"/>
          <w:i/>
          <w:sz w:val="22"/>
        </w:rPr>
        <w:t>Anh Winterhaven, người làm vườn đang hỏi liệu họ có cần che cây tối nay vì sương giá không.</w:t>
      </w:r>
    </w:p>
    <w:p>
      <w:pPr>
        <w:spacing w:after="160" w:line="312" w:lineRule="auto"/>
        <w:jc w:val="both"/>
      </w:pPr>
      <w:r>
        <w:rPr>
          <w:rFonts w:ascii="Calibri" w:hAnsi="Calibri"/>
          <w:b/>
          <w:sz w:val="22"/>
        </w:rPr>
        <w:t xml:space="preserve">Mr Winterhaven: </w:t>
      </w:r>
      <w:r>
        <w:rPr>
          <w:rFonts w:ascii="Calibri" w:hAnsi="Calibri"/>
          <w:sz w:val="22"/>
        </w:rPr>
        <w:t xml:space="preserve">Yes, temperatures should dip just below freezing right before dawn, so covering tender plants is a smart move.  </w:t>
      </w:r>
      <w:r>
        <w:rPr>
          <w:rFonts w:ascii="Calibri" w:hAnsi="Calibri"/>
          <w:i/>
          <w:sz w:val="22"/>
        </w:rPr>
        <w:t>Có, nhiệt độ sẽ hạ xuống dưới mức đóng băng một chút ngay trước bình minh, nên che cây non là việc nên làm.</w:t>
      </w:r>
    </w:p>
    <w:p>
      <w:pPr>
        <w:spacing w:after="160" w:line="312" w:lineRule="auto"/>
        <w:jc w:val="both"/>
      </w:pPr>
      <w:r>
        <w:rPr>
          <w:rFonts w:ascii="Calibri" w:hAnsi="Calibri"/>
          <w:b/>
          <w:sz w:val="22"/>
        </w:rPr>
        <w:t xml:space="preserve">Ms Lan: </w:t>
      </w:r>
      <w:r>
        <w:rPr>
          <w:rFonts w:ascii="Calibri" w:hAnsi="Calibri"/>
          <w:sz w:val="22"/>
        </w:rPr>
        <w:t xml:space="preserve">I'll pass that along clearly before the evening show ends.  </w:t>
      </w:r>
      <w:r>
        <w:rPr>
          <w:rFonts w:ascii="Calibri" w:hAnsi="Calibri"/>
          <w:i/>
          <w:sz w:val="22"/>
        </w:rPr>
        <w:t>Tôi sẽ báo rõ điều đó trước khi chương trình buổi tối kết thúc.</w:t>
      </w:r>
    </w:p>
    <w:p>
      <w:pPr>
        <w:spacing w:after="160" w:line="312" w:lineRule="auto"/>
        <w:jc w:val="both"/>
      </w:pPr>
      <w:r>
        <w:rPr>
          <w:rFonts w:ascii="Calibri" w:hAnsi="Calibri"/>
          <w:b/>
          <w:sz w:val="22"/>
        </w:rPr>
        <w:t xml:space="preserve">Mr Winterhaven: </w:t>
      </w:r>
      <w:r>
        <w:rPr>
          <w:rFonts w:ascii="Calibri" w:hAnsi="Calibri"/>
          <w:sz w:val="22"/>
        </w:rPr>
        <w:t xml:space="preserve">Lan, fog is going to delay this morning's school run for a lot of parents driving in the valley.  </w:t>
      </w:r>
      <w:r>
        <w:rPr>
          <w:rFonts w:ascii="Calibri" w:hAnsi="Calibri"/>
          <w:i/>
          <w:sz w:val="22"/>
        </w:rPr>
        <w:t>Chị Lan, sương mù sẽ làm trễ giờ đưa đón học sinh sáng nay cho rất nhiều phụ huynh lái xe trong thung lũng.</w:t>
      </w:r>
    </w:p>
    <w:p>
      <w:pPr>
        <w:spacing w:after="160" w:line="312" w:lineRule="auto"/>
        <w:jc w:val="both"/>
      </w:pPr>
      <w:r>
        <w:rPr>
          <w:rFonts w:ascii="Calibri" w:hAnsi="Calibri"/>
          <w:b/>
          <w:sz w:val="22"/>
        </w:rPr>
        <w:t xml:space="preserve">Ms Lan: </w:t>
      </w:r>
      <w:r>
        <w:rPr>
          <w:rFonts w:ascii="Calibri" w:hAnsi="Calibri"/>
          <w:sz w:val="22"/>
        </w:rPr>
        <w:t xml:space="preserve">How much extra time should we tell them to allow?  </w:t>
      </w:r>
      <w:r>
        <w:rPr>
          <w:rFonts w:ascii="Calibri" w:hAnsi="Calibri"/>
          <w:i/>
          <w:sz w:val="22"/>
        </w:rPr>
        <w:t>Mình nên bảo họ dự trù thêm bao nhiêu thời gian?</w:t>
      </w:r>
    </w:p>
    <w:p>
      <w:pPr>
        <w:spacing w:after="160" w:line="312" w:lineRule="auto"/>
        <w:jc w:val="both"/>
      </w:pPr>
      <w:r>
        <w:rPr>
          <w:rFonts w:ascii="Calibri" w:hAnsi="Calibri"/>
          <w:b/>
          <w:sz w:val="22"/>
        </w:rPr>
        <w:t xml:space="preserve">Mr Winterhaven: </w:t>
      </w:r>
      <w:r>
        <w:rPr>
          <w:rFonts w:ascii="Calibri" w:hAnsi="Calibri"/>
          <w:sz w:val="22"/>
        </w:rPr>
        <w:t xml:space="preserve">At least fifteen extra minutes, since visibility near the river won't clear until closer to eight thirty.  </w:t>
      </w:r>
      <w:r>
        <w:rPr>
          <w:rFonts w:ascii="Calibri" w:hAnsi="Calibri"/>
          <w:i/>
          <w:sz w:val="22"/>
        </w:rPr>
        <w:t>Ít nhất mười lăm phút, vì tầm nhìn gần sông sẽ chưa quang đến gần tám giờ rưỡi.</w:t>
      </w:r>
    </w:p>
    <w:p>
      <w:pPr>
        <w:spacing w:after="160" w:line="312" w:lineRule="auto"/>
        <w:jc w:val="both"/>
      </w:pPr>
      <w:r>
        <w:rPr>
          <w:rFonts w:ascii="Calibri" w:hAnsi="Calibri"/>
          <w:b/>
          <w:sz w:val="22"/>
        </w:rPr>
        <w:t xml:space="preserve">Ms Lan: </w:t>
      </w:r>
      <w:r>
        <w:rPr>
          <w:rFonts w:ascii="Calibri" w:hAnsi="Calibri"/>
          <w:sz w:val="22"/>
        </w:rPr>
        <w:t xml:space="preserve">Winterhaven, should we warn joggers about the smoke haze affecting outdoor exercise today?  </w:t>
      </w:r>
      <w:r>
        <w:rPr>
          <w:rFonts w:ascii="Calibri" w:hAnsi="Calibri"/>
          <w:i/>
          <w:sz w:val="22"/>
        </w:rPr>
        <w:t>Anh Winterhaven, mình có nên cảnh báo người chạy bộ về khói mù ảnh hưởng đến việc tập thể dục ngoài trời hôm nay không?</w:t>
      </w:r>
    </w:p>
    <w:p>
      <w:pPr>
        <w:spacing w:after="160" w:line="312" w:lineRule="auto"/>
        <w:jc w:val="both"/>
      </w:pPr>
      <w:r>
        <w:rPr>
          <w:rFonts w:ascii="Calibri" w:hAnsi="Calibri"/>
          <w:b/>
          <w:sz w:val="22"/>
        </w:rPr>
        <w:t xml:space="preserve">Mr Winterhaven: </w:t>
      </w:r>
      <w:r>
        <w:rPr>
          <w:rFonts w:ascii="Calibri" w:hAnsi="Calibri"/>
          <w:sz w:val="22"/>
        </w:rPr>
        <w:t xml:space="preserve">Yes, air quality is poor until the wind shifts this afternoon, so indoor exercise is a safer choice for now.  </w:t>
      </w:r>
      <w:r>
        <w:rPr>
          <w:rFonts w:ascii="Calibri" w:hAnsi="Calibri"/>
          <w:i/>
          <w:sz w:val="22"/>
        </w:rPr>
        <w:t>Có, chất lượng không khí kém cho đến khi gió đổi hướng chiều nay, nên tập trong nhà là lựa chọn an toàn hơn lúc này.</w:t>
      </w:r>
    </w:p>
    <w:p>
      <w:pPr>
        <w:spacing w:after="160" w:line="312" w:lineRule="auto"/>
        <w:jc w:val="both"/>
      </w:pPr>
      <w:r>
        <w:rPr>
          <w:rFonts w:ascii="Calibri" w:hAnsi="Calibri"/>
          <w:b/>
          <w:sz w:val="22"/>
        </w:rPr>
        <w:t xml:space="preserve">Ms Lan: </w:t>
      </w:r>
      <w:r>
        <w:rPr>
          <w:rFonts w:ascii="Calibri" w:hAnsi="Calibri"/>
          <w:sz w:val="22"/>
        </w:rPr>
        <w:t xml:space="preserve">I'll mention that clearly for anyone planning a lunchtime run.  </w:t>
      </w:r>
      <w:r>
        <w:rPr>
          <w:rFonts w:ascii="Calibri" w:hAnsi="Calibri"/>
          <w:i/>
          <w:sz w:val="22"/>
        </w:rPr>
        <w:t>Tôi sẽ nhắc rõ điều đó cho ai định chạy bộ giờ nghỉ trưa.</w:t>
      </w:r>
    </w:p>
    <w:p>
      <w:pPr>
        <w:spacing w:after="160" w:line="312" w:lineRule="auto"/>
        <w:jc w:val="both"/>
      </w:pPr>
      <w:r>
        <w:rPr>
          <w:rFonts w:ascii="Calibri" w:hAnsi="Calibri"/>
          <w:b/>
          <w:sz w:val="22"/>
        </w:rPr>
        <w:t xml:space="preserve">Mr Winterhaven: </w:t>
      </w:r>
      <w:r>
        <w:rPr>
          <w:rFonts w:ascii="Calibri" w:hAnsi="Calibri"/>
          <w:sz w:val="22"/>
        </w:rPr>
        <w:t xml:space="preserve">Lan, allergy sufferers should know that today's pollen count is unusually high across the whole valley.  </w:t>
      </w:r>
      <w:r>
        <w:rPr>
          <w:rFonts w:ascii="Calibri" w:hAnsi="Calibri"/>
          <w:i/>
          <w:sz w:val="22"/>
        </w:rPr>
        <w:t>Chị Lan, người bị dị ứng nên biết mức phấn hoa hôm nay cao bất thường trên khắp thung lũng.</w:t>
      </w:r>
    </w:p>
    <w:p>
      <w:pPr>
        <w:spacing w:after="160" w:line="312" w:lineRule="auto"/>
        <w:jc w:val="both"/>
      </w:pPr>
      <w:r>
        <w:rPr>
          <w:rFonts w:ascii="Calibri" w:hAnsi="Calibri"/>
          <w:b/>
          <w:sz w:val="22"/>
        </w:rPr>
        <w:t xml:space="preserve">Ms Lan: </w:t>
      </w:r>
      <w:r>
        <w:rPr>
          <w:rFonts w:ascii="Calibri" w:hAnsi="Calibri"/>
          <w:sz w:val="22"/>
        </w:rPr>
        <w:t xml:space="preserve">Should we suggest they keep their windows closed this afternoon?  </w:t>
      </w:r>
      <w:r>
        <w:rPr>
          <w:rFonts w:ascii="Calibri" w:hAnsi="Calibri"/>
          <w:i/>
          <w:sz w:val="22"/>
        </w:rPr>
        <w:t>Mình có nên gợi ý họ đóng cửa sổ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closed windows and a face mask outdoors should help anyone sensitive to tree pollen this week.  </w:t>
      </w:r>
      <w:r>
        <w:rPr>
          <w:rFonts w:ascii="Calibri" w:hAnsi="Calibri"/>
          <w:i/>
          <w:sz w:val="22"/>
        </w:rPr>
        <w:t>Có, đóng cửa sổ và đeo khẩu trang khi ra ngoài sẽ giúp những ai nhạy cảm với phấn hoa cây tuần này.</w:t>
      </w:r>
    </w:p>
    <w:p>
      <w:pPr>
        <w:spacing w:after="160" w:line="312" w:lineRule="auto"/>
        <w:jc w:val="both"/>
      </w:pPr>
      <w:r>
        <w:rPr>
          <w:rFonts w:ascii="Calibri" w:hAnsi="Calibri"/>
          <w:b/>
          <w:sz w:val="22"/>
        </w:rPr>
        <w:t xml:space="preserve">Ms Lan: </w:t>
      </w:r>
      <w:r>
        <w:rPr>
          <w:rFonts w:ascii="Calibri" w:hAnsi="Calibri"/>
          <w:sz w:val="22"/>
        </w:rPr>
        <w:t xml:space="preserve">Winterhaven, look at that rainbow over the river after this morning's sudden shower!  </w:t>
      </w:r>
      <w:r>
        <w:rPr>
          <w:rFonts w:ascii="Calibri" w:hAnsi="Calibri"/>
          <w:i/>
          <w:sz w:val="22"/>
        </w:rPr>
        <w:t>Anh Winterhaven, nhìn cầu vồng trên sông kìa, sau cơn mưa bất chợt sáng nay!</w:t>
      </w:r>
    </w:p>
    <w:p>
      <w:pPr>
        <w:spacing w:after="160" w:line="312" w:lineRule="auto"/>
        <w:jc w:val="both"/>
      </w:pPr>
      <w:r>
        <w:rPr>
          <w:rFonts w:ascii="Calibri" w:hAnsi="Calibri"/>
          <w:b/>
          <w:sz w:val="22"/>
        </w:rPr>
        <w:t xml:space="preserve">Mr Winterhaven: </w:t>
      </w:r>
      <w:r>
        <w:rPr>
          <w:rFonts w:ascii="Calibri" w:hAnsi="Calibri"/>
          <w:sz w:val="22"/>
        </w:rPr>
        <w:t xml:space="preserve">That's a beautiful one, the colors are much brighter than usual because the sky cleared so quickly.  </w:t>
      </w:r>
      <w:r>
        <w:rPr>
          <w:rFonts w:ascii="Calibri" w:hAnsi="Calibri"/>
          <w:i/>
          <w:sz w:val="22"/>
        </w:rPr>
        <w:t>Cái này đẹp thật đấy, màu sắc rực rỡ hơn bình thường nhiều vì trời quang rất nhanh.</w:t>
      </w:r>
    </w:p>
    <w:p>
      <w:pPr>
        <w:spacing w:after="160" w:line="312" w:lineRule="auto"/>
        <w:jc w:val="both"/>
      </w:pPr>
      <w:r>
        <w:rPr>
          <w:rFonts w:ascii="Calibri" w:hAnsi="Calibri"/>
          <w:b/>
          <w:sz w:val="22"/>
        </w:rPr>
        <w:t xml:space="preserve">Ms Lan: </w:t>
      </w:r>
      <w:r>
        <w:rPr>
          <w:rFonts w:ascii="Calibri" w:hAnsi="Calibri"/>
          <w:sz w:val="22"/>
        </w:rPr>
        <w:t xml:space="preserve">I always love spotting one after a quick shower like that.  </w:t>
      </w:r>
      <w:r>
        <w:rPr>
          <w:rFonts w:ascii="Calibri" w:hAnsi="Calibri"/>
          <w:i/>
          <w:sz w:val="22"/>
        </w:rPr>
        <w:t>Tôi luôn thích ngắm cầu vồng sau một cơn mưa nhanh như vậy.</w:t>
      </w:r>
    </w:p>
    <w:p>
      <w:pPr>
        <w:spacing w:after="160" w:line="312" w:lineRule="auto"/>
        <w:jc w:val="both"/>
      </w:pPr>
      <w:r>
        <w:rPr>
          <w:rFonts w:ascii="Calibri" w:hAnsi="Calibri"/>
          <w:b/>
          <w:sz w:val="22"/>
        </w:rPr>
        <w:t xml:space="preserve">Mr Winterhaven: </w:t>
      </w:r>
      <w:r>
        <w:rPr>
          <w:rFonts w:ascii="Calibri" w:hAnsi="Calibri"/>
          <w:sz w:val="22"/>
        </w:rPr>
        <w:t xml:space="preserve">Lan, I think these grey skies this week are making everyone at the station a bit sleepy.  </w:t>
      </w:r>
      <w:r>
        <w:rPr>
          <w:rFonts w:ascii="Calibri" w:hAnsi="Calibri"/>
          <w:i/>
          <w:sz w:val="22"/>
        </w:rPr>
        <w:t>Chị Lan, tôi nghĩ bầu trời xám tuần này đang làm mọi người ở đài hơi buồn ngủ.</w:t>
      </w:r>
    </w:p>
    <w:p>
      <w:pPr>
        <w:spacing w:after="160" w:line="312" w:lineRule="auto"/>
        <w:jc w:val="both"/>
      </w:pPr>
      <w:r>
        <w:rPr>
          <w:rFonts w:ascii="Calibri" w:hAnsi="Calibri"/>
          <w:b/>
          <w:sz w:val="22"/>
        </w:rPr>
        <w:t xml:space="preserve">Ms Lan: </w:t>
      </w:r>
      <w:r>
        <w:rPr>
          <w:rFonts w:ascii="Calibri" w:hAnsi="Calibri"/>
          <w:sz w:val="22"/>
        </w:rPr>
        <w:t xml:space="preserve">You might be right, even the phones have been quieter than usual this morning.  </w:t>
      </w:r>
      <w:r>
        <w:rPr>
          <w:rFonts w:ascii="Calibri" w:hAnsi="Calibri"/>
          <w:i/>
          <w:sz w:val="22"/>
        </w:rPr>
        <w:t>Có thể anh nói đúng, ngay cả điện thoại cũng yên ắng hơn thường lệ sáng nay.</w:t>
      </w:r>
    </w:p>
    <w:p>
      <w:pPr>
        <w:spacing w:after="160" w:line="312" w:lineRule="auto"/>
        <w:jc w:val="both"/>
      </w:pPr>
      <w:r>
        <w:rPr>
          <w:rFonts w:ascii="Calibri" w:hAnsi="Calibri"/>
          <w:b/>
          <w:sz w:val="22"/>
        </w:rPr>
        <w:t xml:space="preserve">Mr Winterhaven: </w:t>
      </w:r>
      <w:r>
        <w:rPr>
          <w:rFonts w:ascii="Calibri" w:hAnsi="Calibri"/>
          <w:sz w:val="22"/>
        </w:rPr>
        <w:t xml:space="preserve">Once the sun comes back on Friday, I bet the whole mood around here changes completely.  </w:t>
      </w:r>
      <w:r>
        <w:rPr>
          <w:rFonts w:ascii="Calibri" w:hAnsi="Calibri"/>
          <w:i/>
          <w:sz w:val="22"/>
        </w:rPr>
        <w:t>Khi nắng trở lại vào thứ Sáu, tôi cá là cả không khí ở đây sẽ đổi khác hoàn toàn.</w:t>
      </w:r>
    </w:p>
    <w:p>
      <w:pPr>
        <w:spacing w:after="160" w:line="312" w:lineRule="auto"/>
        <w:jc w:val="both"/>
      </w:pPr>
      <w:r>
        <w:rPr>
          <w:rFonts w:ascii="Calibri" w:hAnsi="Calibri"/>
          <w:b/>
          <w:sz w:val="22"/>
        </w:rPr>
        <w:t xml:space="preserve">Ms Lan: </w:t>
      </w:r>
      <w:r>
        <w:rPr>
          <w:rFonts w:ascii="Calibri" w:hAnsi="Calibri"/>
          <w:sz w:val="22"/>
        </w:rPr>
        <w:t xml:space="preserve">Winterhaven, a parent is asking how to dress her kids for school given today's mixed weather.  </w:t>
      </w:r>
      <w:r>
        <w:rPr>
          <w:rFonts w:ascii="Calibri" w:hAnsi="Calibri"/>
          <w:i/>
          <w:sz w:val="22"/>
        </w:rPr>
        <w:t>Anh Winterhaven, một phụ huynh đang hỏi nên mặc gì cho con đi học với thời tiết thất thường hôm nay.</w:t>
      </w:r>
    </w:p>
    <w:p>
      <w:pPr>
        <w:spacing w:after="160" w:line="312" w:lineRule="auto"/>
        <w:jc w:val="both"/>
      </w:pPr>
      <w:r>
        <w:rPr>
          <w:rFonts w:ascii="Calibri" w:hAnsi="Calibri"/>
          <w:b/>
          <w:sz w:val="22"/>
        </w:rPr>
        <w:t xml:space="preserve">Mr Winterhaven: </w:t>
      </w:r>
      <w:r>
        <w:rPr>
          <w:rFonts w:ascii="Calibri" w:hAnsi="Calibri"/>
          <w:sz w:val="22"/>
        </w:rPr>
        <w:t xml:space="preserve">Layers would work best, a light sweater under a jacket that she can remove once it warms up.  </w:t>
      </w:r>
      <w:r>
        <w:rPr>
          <w:rFonts w:ascii="Calibri" w:hAnsi="Calibri"/>
          <w:i/>
          <w:sz w:val="22"/>
        </w:rPr>
        <w:t>Mặc nhiều lớp là hợp lý nhất, một áo len mỏng bên trong áo khoác mà bé có thể cởi ra khi trời ấm lên.</w:t>
      </w:r>
    </w:p>
    <w:p>
      <w:pPr>
        <w:spacing w:after="160" w:line="312" w:lineRule="auto"/>
        <w:jc w:val="both"/>
      </w:pPr>
      <w:r>
        <w:rPr>
          <w:rFonts w:ascii="Calibri" w:hAnsi="Calibri"/>
          <w:b/>
          <w:sz w:val="22"/>
        </w:rPr>
        <w:t xml:space="preserve">Ms Lan: </w:t>
      </w:r>
      <w:r>
        <w:rPr>
          <w:rFonts w:ascii="Calibri" w:hAnsi="Calibri"/>
          <w:sz w:val="22"/>
        </w:rPr>
        <w:t xml:space="preserve">That's simple enough advice, I'll share it right after the next weather break.  </w:t>
      </w:r>
      <w:r>
        <w:rPr>
          <w:rFonts w:ascii="Calibri" w:hAnsi="Calibri"/>
          <w:i/>
          <w:sz w:val="22"/>
        </w:rPr>
        <w:t>Lời khuyên đơn giản vậy đủ rồi, tôi sẽ chia sẻ ngay sau phần thời tiết tiếp theo.</w:t>
      </w:r>
    </w:p>
    <w:p>
      <w:pPr>
        <w:spacing w:after="160" w:line="312" w:lineRule="auto"/>
        <w:jc w:val="both"/>
      </w:pPr>
      <w:r>
        <w:rPr>
          <w:rFonts w:ascii="Calibri" w:hAnsi="Calibri"/>
          <w:b/>
          <w:sz w:val="22"/>
        </w:rPr>
        <w:t xml:space="preserve">Mr Winterhaven: </w:t>
      </w:r>
      <w:r>
        <w:rPr>
          <w:rFonts w:ascii="Calibri" w:hAnsi="Calibri"/>
          <w:sz w:val="22"/>
        </w:rPr>
        <w:t xml:space="preserve">Lan, a listener is packing for a weekend trip and wants the weekend weather before she finishes her bag.  </w:t>
      </w:r>
      <w:r>
        <w:rPr>
          <w:rFonts w:ascii="Calibri" w:hAnsi="Calibri"/>
          <w:i/>
          <w:sz w:val="22"/>
        </w:rPr>
        <w:t>Chị Lan, một thính giả đang sắp xếp hành lý cho chuyến đi cuối tuần và muốn biết dự báo cuối tuần trước khi xếp xong túi.</w:t>
      </w:r>
    </w:p>
    <w:p>
      <w:pPr>
        <w:spacing w:after="160" w:line="312" w:lineRule="auto"/>
        <w:jc w:val="both"/>
      </w:pPr>
      <w:r>
        <w:rPr>
          <w:rFonts w:ascii="Calibri" w:hAnsi="Calibri"/>
          <w:b/>
          <w:sz w:val="22"/>
        </w:rPr>
        <w:t xml:space="preserve">Ms Lan: </w:t>
      </w:r>
      <w:r>
        <w:rPr>
          <w:rFonts w:ascii="Calibri" w:hAnsi="Calibri"/>
          <w:sz w:val="22"/>
        </w:rPr>
        <w:t xml:space="preserve">What can we tell her about Saturday and Sunday?  </w:t>
      </w:r>
      <w:r>
        <w:rPr>
          <w:rFonts w:ascii="Calibri" w:hAnsi="Calibri"/>
          <w:i/>
          <w:sz w:val="22"/>
        </w:rPr>
        <w:t>Mình có thể nói gì với cô ấy về thứ Bảy và Chủ Nhật?</w:t>
      </w:r>
    </w:p>
    <w:p>
      <w:pPr>
        <w:spacing w:after="160" w:line="312" w:lineRule="auto"/>
        <w:jc w:val="both"/>
      </w:pPr>
      <w:r>
        <w:rPr>
          <w:rFonts w:ascii="Calibri" w:hAnsi="Calibri"/>
          <w:b/>
          <w:sz w:val="22"/>
        </w:rPr>
        <w:t xml:space="preserve">Mr Winterhaven: </w:t>
      </w:r>
      <w:r>
        <w:rPr>
          <w:rFonts w:ascii="Calibri" w:hAnsi="Calibri"/>
          <w:sz w:val="22"/>
        </w:rPr>
        <w:t xml:space="preserve">Saturday looks warm and dry, but Sunday brings a cooler breeze, so she should pack one warmer layer too.  </w:t>
      </w:r>
      <w:r>
        <w:rPr>
          <w:rFonts w:ascii="Calibri" w:hAnsi="Calibri"/>
          <w:i/>
          <w:sz w:val="22"/>
        </w:rPr>
        <w:t>Thứ Bảy có vẻ ấm và khô, nhưng Chủ Nhật có gió mát hơn, nên cô ấy nên mang thêm một lớp áo ấm.</w:t>
      </w:r>
    </w:p>
    <w:p>
      <w:pPr>
        <w:spacing w:after="160" w:line="312" w:lineRule="auto"/>
        <w:jc w:val="both"/>
      </w:pPr>
      <w:r>
        <w:rPr>
          <w:rFonts w:ascii="Calibri" w:hAnsi="Calibri"/>
          <w:b/>
          <w:sz w:val="22"/>
        </w:rPr>
        <w:t xml:space="preserve">Ms Lan: </w:t>
      </w:r>
      <w:r>
        <w:rPr>
          <w:rFonts w:ascii="Calibri" w:hAnsi="Calibri"/>
          <w:sz w:val="22"/>
        </w:rPr>
        <w:t xml:space="preserve">Winterhaven, can you explain the radar map on air today? Some listeners always ask about those colors.  </w:t>
      </w:r>
      <w:r>
        <w:rPr>
          <w:rFonts w:ascii="Calibri" w:hAnsi="Calibri"/>
          <w:i/>
          <w:sz w:val="22"/>
        </w:rPr>
        <w:t>Anh Winterhaven, anh có thể giải thích bản đồ radar trên sóng hôm nay không? Vài thính giả luôn hỏi về mấy màu đó.</w:t>
      </w:r>
    </w:p>
    <w:p>
      <w:pPr>
        <w:spacing w:after="160" w:line="312" w:lineRule="auto"/>
        <w:jc w:val="both"/>
      </w:pPr>
      <w:r>
        <w:rPr>
          <w:rFonts w:ascii="Calibri" w:hAnsi="Calibri"/>
          <w:b/>
          <w:sz w:val="22"/>
        </w:rPr>
        <w:t xml:space="preserve">Mr Winterhaven: </w:t>
      </w:r>
      <w:r>
        <w:rPr>
          <w:rFonts w:ascii="Calibri" w:hAnsi="Calibri"/>
          <w:sz w:val="22"/>
        </w:rPr>
        <w:t xml:space="preserve">Sure, the green shows light rain, yellow shows moderate rain, and red marks the heaviest bursts moving through.  </w:t>
      </w:r>
      <w:r>
        <w:rPr>
          <w:rFonts w:ascii="Calibri" w:hAnsi="Calibri"/>
          <w:i/>
          <w:sz w:val="22"/>
        </w:rPr>
        <w:t>Được chứ, màu xanh lá là mưa nhẹ, màu vàng là mưa vừa, và màu đỏ đánh dấu những đợt mưa nặng nhất đang di chuyển qua.</w:t>
      </w:r>
    </w:p>
    <w:p>
      <w:pPr>
        <w:spacing w:after="160" w:line="312" w:lineRule="auto"/>
        <w:jc w:val="both"/>
      </w:pPr>
      <w:r>
        <w:rPr>
          <w:rFonts w:ascii="Calibri" w:hAnsi="Calibri"/>
          <w:b/>
          <w:sz w:val="22"/>
        </w:rPr>
        <w:t xml:space="preserve">Ms Lan: </w:t>
      </w:r>
      <w:r>
        <w:rPr>
          <w:rFonts w:ascii="Calibri" w:hAnsi="Calibri"/>
          <w:sz w:val="22"/>
        </w:rPr>
        <w:t xml:space="preserve">That's a clear way to put it, I think listeners will understand it easily.  </w:t>
      </w:r>
      <w:r>
        <w:rPr>
          <w:rFonts w:ascii="Calibri" w:hAnsi="Calibri"/>
          <w:i/>
          <w:sz w:val="22"/>
        </w:rPr>
        <w:t>Cách giải thích đó rõ ràng lắm, tôi nghĩ thính giả sẽ hiểu dễ dàng thôi.</w:t>
      </w:r>
    </w:p>
    <w:p>
      <w:pPr>
        <w:spacing w:after="160" w:line="312" w:lineRule="auto"/>
        <w:jc w:val="both"/>
      </w:pPr>
      <w:r>
        <w:rPr>
          <w:rFonts w:ascii="Calibri" w:hAnsi="Calibri"/>
          <w:b/>
          <w:sz w:val="22"/>
        </w:rPr>
        <w:t xml:space="preserve">Mr Winterhaven: </w:t>
      </w:r>
      <w:r>
        <w:rPr>
          <w:rFonts w:ascii="Calibri" w:hAnsi="Calibri"/>
          <w:sz w:val="22"/>
        </w:rPr>
        <w:t xml:space="preserve">Lan, the rain gauge outside the studio collected almost thirty millimeters overnight.  </w:t>
      </w:r>
      <w:r>
        <w:rPr>
          <w:rFonts w:ascii="Calibri" w:hAnsi="Calibri"/>
          <w:i/>
          <w:sz w:val="22"/>
        </w:rPr>
        <w:t>Chị Lan, máy đo mưa ngoài phòng thu đã ghi nhận gần ba mươi mi-li-mét qua đêm.</w:t>
      </w:r>
    </w:p>
    <w:p>
      <w:pPr>
        <w:spacing w:after="160" w:line="312" w:lineRule="auto"/>
        <w:jc w:val="both"/>
      </w:pPr>
      <w:r>
        <w:rPr>
          <w:rFonts w:ascii="Calibri" w:hAnsi="Calibri"/>
          <w:b/>
          <w:sz w:val="22"/>
        </w:rPr>
        <w:t xml:space="preserve">Ms Lan: </w:t>
      </w:r>
      <w:r>
        <w:rPr>
          <w:rFonts w:ascii="Calibri" w:hAnsi="Calibri"/>
          <w:sz w:val="22"/>
        </w:rPr>
        <w:t xml:space="preserve">Wow, that's more than I expected given how light the rain sounded from inside.  </w:t>
      </w:r>
      <w:r>
        <w:rPr>
          <w:rFonts w:ascii="Calibri" w:hAnsi="Calibri"/>
          <w:i/>
          <w:sz w:val="22"/>
        </w:rPr>
        <w:t>Ôi, nhiều hơn tôi nghĩ đấy, nghe tiếng mưa từ trong nhà thấy nhẹ mà.</w:t>
      </w:r>
    </w:p>
    <w:p>
      <w:pPr>
        <w:spacing w:after="160" w:line="312" w:lineRule="auto"/>
        <w:jc w:val="both"/>
      </w:pPr>
      <w:r>
        <w:rPr>
          <w:rFonts w:ascii="Calibri" w:hAnsi="Calibri"/>
          <w:b/>
          <w:sz w:val="22"/>
        </w:rPr>
        <w:t xml:space="preserve">Mr Winterhaven: </w:t>
      </w:r>
      <w:r>
        <w:rPr>
          <w:rFonts w:ascii="Calibri" w:hAnsi="Calibri"/>
          <w:sz w:val="22"/>
        </w:rPr>
        <w:t xml:space="preserve">It was steady rather than heavy, which is exactly how it adds up so quickly without anyone noticing.  </w:t>
      </w:r>
      <w:r>
        <w:rPr>
          <w:rFonts w:ascii="Calibri" w:hAnsi="Calibri"/>
          <w:i/>
          <w:sz w:val="22"/>
        </w:rPr>
        <w:t>Đó là mưa đều chứ không phải mưa lớn, và chính kiểu mưa đó lại tích tụ nhanh mà không ai để ý.</w:t>
      </w:r>
    </w:p>
    <w:p>
      <w:pPr>
        <w:spacing w:after="160" w:line="312" w:lineRule="auto"/>
        <w:jc w:val="both"/>
      </w:pPr>
      <w:r>
        <w:rPr>
          <w:rFonts w:ascii="Calibri" w:hAnsi="Calibri"/>
          <w:b/>
          <w:sz w:val="22"/>
        </w:rPr>
        <w:t xml:space="preserve">Ms Lan: </w:t>
      </w:r>
      <w:r>
        <w:rPr>
          <w:rFonts w:ascii="Calibri" w:hAnsi="Calibri"/>
          <w:sz w:val="22"/>
        </w:rPr>
        <w:t xml:space="preserve">Winterhaven, what does the anemometer show for today's wind speed right now?  </w:t>
      </w:r>
      <w:r>
        <w:rPr>
          <w:rFonts w:ascii="Calibri" w:hAnsi="Calibri"/>
          <w:i/>
          <w:sz w:val="22"/>
        </w:rPr>
        <w:t>Anh Winterhaven, máy đo gió hiện đang cho thấy tốc độ gió hôm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It's reading about twenty kilometers an hour, with gusts up to thirty near the coast this afternoon.  </w:t>
      </w:r>
      <w:r>
        <w:rPr>
          <w:rFonts w:ascii="Calibri" w:hAnsi="Calibri"/>
          <w:i/>
          <w:sz w:val="22"/>
        </w:rPr>
        <w:t>Đang đo khoảng hai mươi ki-lô-mét một giờ, với gió giật lên đến ba mươi gần bờ biển chiều nay.</w:t>
      </w:r>
    </w:p>
    <w:p>
      <w:pPr>
        <w:spacing w:after="160" w:line="312" w:lineRule="auto"/>
        <w:jc w:val="both"/>
      </w:pPr>
      <w:r>
        <w:rPr>
          <w:rFonts w:ascii="Calibri" w:hAnsi="Calibri"/>
          <w:b/>
          <w:sz w:val="22"/>
        </w:rPr>
        <w:t xml:space="preserve">Ms Lan: </w:t>
      </w:r>
      <w:r>
        <w:rPr>
          <w:rFonts w:ascii="Calibri" w:hAnsi="Calibri"/>
          <w:sz w:val="22"/>
        </w:rPr>
        <w:t xml:space="preserve">I'll mention the coastal gusts specifically for our boating listeners.  </w:t>
      </w:r>
      <w:r>
        <w:rPr>
          <w:rFonts w:ascii="Calibri" w:hAnsi="Calibri"/>
          <w:i/>
          <w:sz w:val="22"/>
        </w:rPr>
        <w:t>Tôi sẽ nhắc riêng về gió giật ven biển cho thính giả hay đi thuyền.</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the humidity number we mention every hour actually means.  </w:t>
      </w:r>
      <w:r>
        <w:rPr>
          <w:rFonts w:ascii="Calibri" w:hAnsi="Calibri"/>
          <w:i/>
          <w:sz w:val="22"/>
        </w:rPr>
        <w:t>Chị Lan, một thính giả hỏi con số độ ẩm mình nhắc mỗi giờ thực sự có ý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it simply, in a way that makes sense to most people?  </w:t>
      </w:r>
      <w:r>
        <w:rPr>
          <w:rFonts w:ascii="Calibri" w:hAnsi="Calibri"/>
          <w:i/>
          <w:sz w:val="22"/>
        </w:rPr>
        <w:t>Anh sẽ giải thích đơn giản thế nào, theo cách dễ hiểu cho hầu hết mọi người?</w:t>
      </w:r>
    </w:p>
    <w:p>
      <w:pPr>
        <w:spacing w:after="160" w:line="312" w:lineRule="auto"/>
        <w:jc w:val="both"/>
      </w:pPr>
      <w:r>
        <w:rPr>
          <w:rFonts w:ascii="Calibri" w:hAnsi="Calibri"/>
          <w:b/>
          <w:sz w:val="22"/>
        </w:rPr>
        <w:t xml:space="preserve">Mr Winterhaven: </w:t>
      </w:r>
      <w:r>
        <w:rPr>
          <w:rFonts w:ascii="Calibri" w:hAnsi="Calibri"/>
          <w:sz w:val="22"/>
        </w:rPr>
        <w:t xml:space="preserve">It's basically how much moisture is in the air, and higher numbers make warm days feel even stickier.  </w:t>
      </w:r>
      <w:r>
        <w:rPr>
          <w:rFonts w:ascii="Calibri" w:hAnsi="Calibri"/>
          <w:i/>
          <w:sz w:val="22"/>
        </w:rPr>
        <w:t>Về cơ bản đó là lượng hơi ẩm trong không khí, và số càng cao thì ngày nắng nóng càng cảm thấy oi bức hơn.</w:t>
      </w:r>
    </w:p>
    <w:p>
      <w:pPr>
        <w:spacing w:after="160" w:line="312" w:lineRule="auto"/>
        <w:jc w:val="both"/>
      </w:pPr>
      <w:r>
        <w:rPr>
          <w:rFonts w:ascii="Calibri" w:hAnsi="Calibri"/>
          <w:b/>
          <w:sz w:val="22"/>
        </w:rPr>
        <w:t xml:space="preserve">Ms Lan: </w:t>
      </w:r>
      <w:r>
        <w:rPr>
          <w:rFonts w:ascii="Calibri" w:hAnsi="Calibri"/>
          <w:sz w:val="22"/>
        </w:rPr>
        <w:t xml:space="preserve">Winterhaven, could you explain the UV index scale quickly for sunbathers listening this morning?  </w:t>
      </w:r>
      <w:r>
        <w:rPr>
          <w:rFonts w:ascii="Calibri" w:hAnsi="Calibri"/>
          <w:i/>
          <w:sz w:val="22"/>
        </w:rPr>
        <w:t>Anh Winterhaven, anh có thể giải thích nhanh thang chỉ số tia cực tím cho người tắm nắng đang nghe sáng nay không?</w:t>
      </w:r>
    </w:p>
    <w:p>
      <w:pPr>
        <w:spacing w:after="160" w:line="312" w:lineRule="auto"/>
        <w:jc w:val="both"/>
      </w:pPr>
      <w:r>
        <w:rPr>
          <w:rFonts w:ascii="Calibri" w:hAnsi="Calibri"/>
          <w:b/>
          <w:sz w:val="22"/>
        </w:rPr>
        <w:t xml:space="preserve">Mr Winterhaven: </w:t>
      </w:r>
      <w:r>
        <w:rPr>
          <w:rFonts w:ascii="Calibri" w:hAnsi="Calibri"/>
          <w:sz w:val="22"/>
        </w:rPr>
        <w:t xml:space="preserve">Of course, anything above seven means you'll burn quickly, so sunscreen and shade become really important.  </w:t>
      </w:r>
      <w:r>
        <w:rPr>
          <w:rFonts w:ascii="Calibri" w:hAnsi="Calibri"/>
          <w:i/>
          <w:sz w:val="22"/>
        </w:rPr>
        <w:t>Được chứ, bất cứ số nào trên bảy nghĩa là da sẽ cháy nắng nhanh, nên kem chống nắng và bóng râm trở nên rất quan trọng.</w:t>
      </w:r>
    </w:p>
    <w:p>
      <w:pPr>
        <w:spacing w:after="160" w:line="312" w:lineRule="auto"/>
        <w:jc w:val="both"/>
      </w:pPr>
      <w:r>
        <w:rPr>
          <w:rFonts w:ascii="Calibri" w:hAnsi="Calibri"/>
          <w:b/>
          <w:sz w:val="22"/>
        </w:rPr>
        <w:t xml:space="preserve">Ms Lan: </w:t>
      </w:r>
      <w:r>
        <w:rPr>
          <w:rFonts w:ascii="Calibri" w:hAnsi="Calibri"/>
          <w:sz w:val="22"/>
        </w:rPr>
        <w:t xml:space="preserve">Good, I'll remind everyone about that scale again before the noon show.  </w:t>
      </w:r>
      <w:r>
        <w:rPr>
          <w:rFonts w:ascii="Calibri" w:hAnsi="Calibri"/>
          <w:i/>
          <w:sz w:val="22"/>
        </w:rPr>
        <w:t>Tốt, tôi sẽ nhắc lại thang đó trước chương trình buổi trưa.</w:t>
      </w:r>
    </w:p>
    <w:p>
      <w:pPr>
        <w:spacing w:after="160" w:line="312" w:lineRule="auto"/>
        <w:jc w:val="both"/>
      </w:pPr>
      <w:r>
        <w:rPr>
          <w:rFonts w:ascii="Calibri" w:hAnsi="Calibri"/>
          <w:b/>
          <w:sz w:val="22"/>
        </w:rPr>
        <w:t xml:space="preserve">Mr Winterhaven: </w:t>
      </w:r>
      <w:r>
        <w:rPr>
          <w:rFonts w:ascii="Calibri" w:hAnsi="Calibri"/>
          <w:sz w:val="22"/>
        </w:rPr>
        <w:t xml:space="preserve">Lan, I'm planning the weekend forecast segment around the Petrov family's wedding rehearsal on Friday evening.  </w:t>
      </w:r>
      <w:r>
        <w:rPr>
          <w:rFonts w:ascii="Calibri" w:hAnsi="Calibri"/>
          <w:i/>
          <w:sz w:val="22"/>
        </w:rPr>
        <w:t>Chị Lan, tôi đang lên kế hoạch phần dự báo cuối tuần quanh buổi tổng duyệt đám cưới của gia đình Petrov tối thứ Sáu.</w:t>
      </w:r>
    </w:p>
    <w:p>
      <w:pPr>
        <w:spacing w:after="160" w:line="312" w:lineRule="auto"/>
        <w:jc w:val="both"/>
      </w:pPr>
      <w:r>
        <w:rPr>
          <w:rFonts w:ascii="Calibri" w:hAnsi="Calibri"/>
          <w:b/>
          <w:sz w:val="22"/>
        </w:rPr>
        <w:t xml:space="preserve">Ms Lan: </w:t>
      </w:r>
      <w:r>
        <w:rPr>
          <w:rFonts w:ascii="Calibri" w:hAnsi="Calibri"/>
          <w:sz w:val="22"/>
        </w:rPr>
        <w:t xml:space="preserve">What does Friday evening look like for them right now?  </w:t>
      </w:r>
      <w:r>
        <w:rPr>
          <w:rFonts w:ascii="Calibri" w:hAnsi="Calibri"/>
          <w:i/>
          <w:sz w:val="22"/>
        </w:rPr>
        <w:t>Tối thứ Sáu thời tiết cho họ hiện tại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calm, so their outdoor rehearsal dinner should go perfectly without any weather concerns at all.  </w:t>
      </w:r>
      <w:r>
        <w:rPr>
          <w:rFonts w:ascii="Calibri" w:hAnsi="Calibri"/>
          <w:i/>
          <w:sz w:val="22"/>
        </w:rPr>
        <w:t>Quang đãng và lặng gió, nên bữa tối tổng duyệt ngoài trời của họ sẽ diễn ra hoàn hảo mà không lo gì về thời tiết cả.</w:t>
      </w:r>
    </w:p>
    <w:p>
      <w:pPr>
        <w:spacing w:after="160" w:line="312" w:lineRule="auto"/>
        <w:jc w:val="both"/>
      </w:pPr>
      <w:r>
        <w:rPr>
          <w:rFonts w:ascii="Calibri" w:hAnsi="Calibri"/>
          <w:b/>
          <w:sz w:val="22"/>
        </w:rPr>
        <w:t xml:space="preserve">Ms Lan: </w:t>
      </w:r>
      <w:r>
        <w:rPr>
          <w:rFonts w:ascii="Calibri" w:hAnsi="Calibri"/>
          <w:sz w:val="22"/>
        </w:rPr>
        <w:t xml:space="preserve">Winterhaven, what time does the sun rise tomorrow? A hiker wants to plan an early start.  </w:t>
      </w:r>
      <w:r>
        <w:rPr>
          <w:rFonts w:ascii="Calibri" w:hAnsi="Calibri"/>
          <w:i/>
          <w:sz w:val="22"/>
        </w:rPr>
        <w:t>Anh Winterhaven, mấy giờ mặt trời mọc ngày mai? Một người leo núi muốn lên kế hoạch xuất phát sớm.</w:t>
      </w:r>
    </w:p>
    <w:p>
      <w:pPr>
        <w:spacing w:after="160" w:line="312" w:lineRule="auto"/>
        <w:jc w:val="both"/>
      </w:pPr>
      <w:r>
        <w:rPr>
          <w:rFonts w:ascii="Calibri" w:hAnsi="Calibri"/>
          <w:b/>
          <w:sz w:val="22"/>
        </w:rPr>
        <w:t xml:space="preserve">Mr Winterhaven: </w:t>
      </w:r>
      <w:r>
        <w:rPr>
          <w:rFonts w:ascii="Calibri" w:hAnsi="Calibri"/>
          <w:sz w:val="22"/>
        </w:rPr>
        <w:t xml:space="preserve">Sunrise is at six eighteen, so if he leaves the trailhead by six, he'll catch the first light perfectly.  </w:t>
      </w:r>
      <w:r>
        <w:rPr>
          <w:rFonts w:ascii="Calibri" w:hAnsi="Calibri"/>
          <w:i/>
          <w:sz w:val="22"/>
        </w:rPr>
        <w:t>Mặt trời mọc lúc sáu giờ mười tám, nên nếu anh ấy rời điểm xuất phát lúc sáu giờ, anh ấy sẽ kịp đón ánh sáng đầu tiên.</w:t>
      </w:r>
    </w:p>
    <w:p>
      <w:pPr>
        <w:spacing w:after="160" w:line="312" w:lineRule="auto"/>
        <w:jc w:val="both"/>
      </w:pPr>
      <w:r>
        <w:rPr>
          <w:rFonts w:ascii="Calibri" w:hAnsi="Calibri"/>
          <w:b/>
          <w:sz w:val="22"/>
        </w:rPr>
        <w:t xml:space="preserve">Ms Lan: </w:t>
      </w:r>
      <w:r>
        <w:rPr>
          <w:rFonts w:ascii="Calibri" w:hAnsi="Calibri"/>
          <w:sz w:val="22"/>
        </w:rPr>
        <w:t xml:space="preserve">I'll pass along that exact time so he doesn't miss it.  </w:t>
      </w:r>
      <w:r>
        <w:rPr>
          <w:rFonts w:ascii="Calibri" w:hAnsi="Calibri"/>
          <w:i/>
          <w:sz w:val="22"/>
        </w:rPr>
        <w:t>Tôi sẽ báo giờ chính xác đó để anh ấy không bỏ lỡ.</w:t>
      </w:r>
    </w:p>
    <w:p>
      <w:pPr>
        <w:spacing w:after="160" w:line="312" w:lineRule="auto"/>
        <w:jc w:val="both"/>
      </w:pPr>
      <w:r>
        <w:rPr>
          <w:rFonts w:ascii="Calibri" w:hAnsi="Calibri"/>
          <w:b/>
          <w:sz w:val="22"/>
        </w:rPr>
        <w:t xml:space="preserve">Mr Winterhaven: </w:t>
      </w:r>
      <w:r>
        <w:rPr>
          <w:rFonts w:ascii="Calibri" w:hAnsi="Calibri"/>
          <w:sz w:val="22"/>
        </w:rPr>
        <w:t xml:space="preserve">Lan, don't forget the clocks go back this weekend, which changes evening plans for a lot of listeners.  </w:t>
      </w:r>
      <w:r>
        <w:rPr>
          <w:rFonts w:ascii="Calibri" w:hAnsi="Calibri"/>
          <w:i/>
          <w:sz w:val="22"/>
        </w:rPr>
        <w:t>Chị Lan, đừng quên đồng hồ sẽ lùi lại cuối tuần này, làm thay đổi kế hoạch buổi tối của nhiều thính giả.</w:t>
      </w:r>
    </w:p>
    <w:p>
      <w:pPr>
        <w:spacing w:after="160" w:line="312" w:lineRule="auto"/>
        <w:jc w:val="both"/>
      </w:pPr>
      <w:r>
        <w:rPr>
          <w:rFonts w:ascii="Calibri" w:hAnsi="Calibri"/>
          <w:b/>
          <w:sz w:val="22"/>
        </w:rPr>
        <w:t xml:space="preserve">Ms Lan: </w:t>
      </w:r>
      <w:r>
        <w:rPr>
          <w:rFonts w:ascii="Calibri" w:hAnsi="Calibri"/>
          <w:sz w:val="22"/>
        </w:rPr>
        <w:t xml:space="preserve">Should we remind people their evening walks will suddenly feel much darker?  </w:t>
      </w:r>
      <w:r>
        <w:rPr>
          <w:rFonts w:ascii="Calibri" w:hAnsi="Calibri"/>
          <w:i/>
          <w:sz w:val="22"/>
        </w:rPr>
        <w:t>Mình có nên nhắc mọi người rằng chuyến đi bộ buổi tối bỗng dưng sẽ tối hơn nhiều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that sudden extra darkness always catches people off guard the first few days.  </w:t>
      </w:r>
      <w:r>
        <w:rPr>
          <w:rFonts w:ascii="Calibri" w:hAnsi="Calibri"/>
          <w:i/>
          <w:sz w:val="22"/>
        </w:rPr>
        <w:t>Có, chắc chắn rồi, sự tối sớm bất ngờ đó luôn làm mọi người bất ngờ trong vài ngày đầu.</w:t>
      </w:r>
    </w:p>
    <w:p>
      <w:pPr>
        <w:spacing w:after="160" w:line="312" w:lineRule="auto"/>
        <w:jc w:val="both"/>
      </w:pPr>
      <w:r>
        <w:rPr>
          <w:rFonts w:ascii="Calibri" w:hAnsi="Calibri"/>
          <w:b/>
          <w:sz w:val="22"/>
        </w:rPr>
        <w:t xml:space="preserve">Ms Lan: </w:t>
      </w:r>
      <w:r>
        <w:rPr>
          <w:rFonts w:ascii="Calibri" w:hAnsi="Calibri"/>
          <w:sz w:val="22"/>
        </w:rPr>
        <w:t xml:space="preserve">Winterhaven, what's the forecast for Saturday's charity run downtown? Organizers keep calling about it.  </w:t>
      </w:r>
      <w:r>
        <w:rPr>
          <w:rFonts w:ascii="Calibri" w:hAnsi="Calibri"/>
          <w:i/>
          <w:sz w:val="22"/>
        </w:rPr>
        <w:t>Anh Winterhaven, dự báo cho giải chạy từ thiện thứ Bảy ở trung tâm thành phố thế nào? Ban tổ chức cứ gọi hỏi mãi.</w:t>
      </w:r>
    </w:p>
    <w:p>
      <w:pPr>
        <w:spacing w:after="160" w:line="312" w:lineRule="auto"/>
        <w:jc w:val="both"/>
      </w:pPr>
      <w:r>
        <w:rPr>
          <w:rFonts w:ascii="Calibri" w:hAnsi="Calibri"/>
          <w:b/>
          <w:sz w:val="22"/>
        </w:rPr>
        <w:t xml:space="preserve">Mr Winterhaven: </w:t>
      </w:r>
      <w:r>
        <w:rPr>
          <w:rFonts w:ascii="Calibri" w:hAnsi="Calibri"/>
          <w:sz w:val="22"/>
        </w:rPr>
        <w:t xml:space="preserve">Cool and dry, perfect running weather, with temperatures staying comfortable right through the whole morning.  </w:t>
      </w:r>
      <w:r>
        <w:rPr>
          <w:rFonts w:ascii="Calibri" w:hAnsi="Calibri"/>
          <w:i/>
          <w:sz w:val="22"/>
        </w:rPr>
        <w:t>Mát và khô ráo, thời tiết lý tưởng để chạy, nhiệt độ giữ ở mức dễ chịu suốt cả buổi sáng.</w:t>
      </w:r>
    </w:p>
    <w:p>
      <w:pPr>
        <w:spacing w:after="160" w:line="312" w:lineRule="auto"/>
        <w:jc w:val="both"/>
      </w:pPr>
      <w:r>
        <w:rPr>
          <w:rFonts w:ascii="Calibri" w:hAnsi="Calibri"/>
          <w:b/>
          <w:sz w:val="22"/>
        </w:rPr>
        <w:t xml:space="preserve">Ms Lan: </w:t>
      </w:r>
      <w:r>
        <w:rPr>
          <w:rFonts w:ascii="Calibri" w:hAnsi="Calibri"/>
          <w:sz w:val="22"/>
        </w:rPr>
        <w:t xml:space="preserve">That's great news, I'll let the organizers relax about their backup plan now.  </w:t>
      </w:r>
      <w:r>
        <w:rPr>
          <w:rFonts w:ascii="Calibri" w:hAnsi="Calibri"/>
          <w:i/>
          <w:sz w:val="22"/>
        </w:rPr>
        <w:t>Tin tốt đấy, tôi sẽ báo ban tổ chức yên tâm về phương án dự phòng của họ.</w:t>
      </w:r>
    </w:p>
    <w:p>
      <w:pPr>
        <w:spacing w:after="160" w:line="312" w:lineRule="auto"/>
        <w:jc w:val="both"/>
      </w:pPr>
      <w:r>
        <w:rPr>
          <w:rFonts w:ascii="Calibri" w:hAnsi="Calibri"/>
          <w:b/>
          <w:sz w:val="22"/>
        </w:rPr>
        <w:t xml:space="preserve">Mr Winterhaven: </w:t>
      </w:r>
      <w:r>
        <w:rPr>
          <w:rFonts w:ascii="Calibri" w:hAnsi="Calibri"/>
          <w:sz w:val="22"/>
        </w:rPr>
        <w:t xml:space="preserve">Lan, the spring parade committee wants a firm forecast before they finalize the route on Main Street.  </w:t>
      </w:r>
      <w:r>
        <w:rPr>
          <w:rFonts w:ascii="Calibri" w:hAnsi="Calibri"/>
          <w:i/>
          <w:sz w:val="22"/>
        </w:rPr>
        <w:t>Chị Lan, ban tổ chức lễ diễu hành mùa xuân muốn một dự báo chắc chắn trước khi chốt lộ trình trên Phố Main.</w:t>
      </w:r>
    </w:p>
    <w:p>
      <w:pPr>
        <w:spacing w:after="160" w:line="312" w:lineRule="auto"/>
        <w:jc w:val="both"/>
      </w:pPr>
      <w:r>
        <w:rPr>
          <w:rFonts w:ascii="Calibri" w:hAnsi="Calibri"/>
          <w:b/>
          <w:sz w:val="22"/>
        </w:rPr>
        <w:t xml:space="preserve">Ms Lan: </w:t>
      </w:r>
      <w:r>
        <w:rPr>
          <w:rFonts w:ascii="Calibri" w:hAnsi="Calibri"/>
          <w:sz w:val="22"/>
        </w:rPr>
        <w:t xml:space="preserve">What should I tell them, is it safe to plan without a rain contingency?  </w:t>
      </w:r>
      <w:r>
        <w:rPr>
          <w:rFonts w:ascii="Calibri" w:hAnsi="Calibri"/>
          <w:i/>
          <w:sz w:val="22"/>
        </w:rPr>
        <w:t>Tôi nên nói gì với họ, có an toàn để lên kế hoạch mà không cần phương án mưa không?</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so they can plan the full route without worrying about a rain delay.  </w:t>
      </w:r>
      <w:r>
        <w:rPr>
          <w:rFonts w:ascii="Calibri" w:hAnsi="Calibri"/>
          <w:i/>
          <w:sz w:val="22"/>
        </w:rPr>
        <w:t>Trời có vẻ khô và dịu, nên họ có thể lên kế hoạch toàn bộ lộ trình mà không lo bị trễ vì mưa.</w:t>
      </w:r>
    </w:p>
    <w:p>
      <w:pPr>
        <w:spacing w:after="160" w:line="312" w:lineRule="auto"/>
        <w:jc w:val="both"/>
      </w:pPr>
      <w:r>
        <w:rPr>
          <w:rFonts w:ascii="Calibri" w:hAnsi="Calibri"/>
          <w:b/>
          <w:sz w:val="22"/>
        </w:rPr>
        <w:t xml:space="preserve">Ms Lan: </w:t>
      </w:r>
      <w:r>
        <w:rPr>
          <w:rFonts w:ascii="Calibri" w:hAnsi="Calibri"/>
          <w:sz w:val="22"/>
        </w:rPr>
        <w:t xml:space="preserve">Winterhaven, the park's outdoor concert organizer wants Friday's forecast before printing the tickets.  </w:t>
      </w:r>
      <w:r>
        <w:rPr>
          <w:rFonts w:ascii="Calibri" w:hAnsi="Calibri"/>
          <w:i/>
          <w:sz w:val="22"/>
        </w:rPr>
        <w:t>Anh Winterhaven, ban tổ chức buổi hòa nhạc ngoài trời trong công viên muốn biết dự báo thứ Sáu trước khi in vé.</w:t>
      </w:r>
    </w:p>
    <w:p>
      <w:pPr>
        <w:spacing w:after="160" w:line="312" w:lineRule="auto"/>
        <w:jc w:val="both"/>
      </w:pPr>
      <w:r>
        <w:rPr>
          <w:rFonts w:ascii="Calibri" w:hAnsi="Calibri"/>
          <w:b/>
          <w:sz w:val="22"/>
        </w:rPr>
        <w:t xml:space="preserve">Mr Winterhaven: </w:t>
      </w:r>
      <w:r>
        <w:rPr>
          <w:rFonts w:ascii="Calibri" w:hAnsi="Calibri"/>
          <w:sz w:val="22"/>
        </w:rPr>
        <w:t xml:space="preserve">Friday evening should stay clear and calm, with just a gentle breeze once the sun goes down.  </w:t>
      </w:r>
      <w:r>
        <w:rPr>
          <w:rFonts w:ascii="Calibri" w:hAnsi="Calibri"/>
          <w:i/>
          <w:sz w:val="22"/>
        </w:rPr>
        <w:t>Tối thứ Sáu sẽ quang đãng và lặng gió, chỉ có gió nhẹ khi mặt trời lặn.</w:t>
      </w:r>
    </w:p>
    <w:p>
      <w:pPr>
        <w:spacing w:after="160" w:line="312" w:lineRule="auto"/>
        <w:jc w:val="both"/>
      </w:pPr>
      <w:r>
        <w:rPr>
          <w:rFonts w:ascii="Calibri" w:hAnsi="Calibri"/>
          <w:b/>
          <w:sz w:val="22"/>
        </w:rPr>
        <w:t xml:space="preserve">Ms Lan: </w:t>
      </w:r>
      <w:r>
        <w:rPr>
          <w:rFonts w:ascii="Calibri" w:hAnsi="Calibri"/>
          <w:sz w:val="22"/>
        </w:rPr>
        <w:t xml:space="preserve">Perfect, I'll tell her she can print the tickets with confidence.  </w:t>
      </w:r>
      <w:r>
        <w:rPr>
          <w:rFonts w:ascii="Calibri" w:hAnsi="Calibri"/>
          <w:i/>
          <w:sz w:val="22"/>
        </w:rPr>
        <w:t>Tuyệt, tôi sẽ nói cô ấy có thể yên tâm in vé.</w:t>
      </w:r>
    </w:p>
    <w:p>
      <w:pPr>
        <w:spacing w:after="160" w:line="312" w:lineRule="auto"/>
        <w:jc w:val="both"/>
      </w:pPr>
      <w:r>
        <w:rPr>
          <w:rFonts w:ascii="Calibri" w:hAnsi="Calibri"/>
          <w:b/>
          <w:sz w:val="22"/>
        </w:rPr>
        <w:t xml:space="preserve">Mr Winterhaven: </w:t>
      </w:r>
      <w:r>
        <w:rPr>
          <w:rFonts w:ascii="Calibri" w:hAnsi="Calibri"/>
          <w:sz w:val="22"/>
        </w:rPr>
        <w:t xml:space="preserve">Lan, a listener is planning a rooftop birthday party this Sunday and wants an honest forecast.  </w:t>
      </w:r>
      <w:r>
        <w:rPr>
          <w:rFonts w:ascii="Calibri" w:hAnsi="Calibri"/>
          <w:i/>
          <w:sz w:val="22"/>
        </w:rPr>
        <w:t>Chị Lan, một thính giả đang lên kế hoạch tiệc sinh nhật trên sân thượng Chủ Nhật này và muốn một dự báo thật lòng.</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her rooftop plans?  </w:t>
      </w:r>
      <w:r>
        <w:rPr>
          <w:rFonts w:ascii="Calibri" w:hAnsi="Calibri"/>
          <w:i/>
          <w:sz w:val="22"/>
        </w:rPr>
        <w:t>Câu trả lời thật lòng cho kế hoạch trên sân thượng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Mostly sunny with light wind, though she should still have a small tent ready just in case a shower passes through.  </w:t>
      </w:r>
      <w:r>
        <w:rPr>
          <w:rFonts w:ascii="Calibri" w:hAnsi="Calibri"/>
          <w:i/>
          <w:sz w:val="22"/>
        </w:rPr>
        <w:t>Chủ yếu nắng với gió nhẹ, dù cô ấy vẫn nên chuẩn bị sẵn một lều nhỏ phòng khi có cơn mưa nhanh đi qua.</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 Castillo is planning a boat trip on the bay this weekend.  </w:t>
      </w:r>
      <w:r>
        <w:rPr>
          <w:rFonts w:ascii="Calibri" w:hAnsi="Calibri"/>
          <w:i/>
          <w:sz w:val="22"/>
        </w:rPr>
        <w:t>Anh Winterhaven, một thính giả tên anh Castillo đang lên kế hoạch đi thuyền trên vịnh cuối tuần này.</w:t>
      </w:r>
    </w:p>
    <w:p>
      <w:pPr>
        <w:spacing w:after="160" w:line="312" w:lineRule="auto"/>
        <w:jc w:val="both"/>
      </w:pPr>
      <w:r>
        <w:rPr>
          <w:rFonts w:ascii="Calibri" w:hAnsi="Calibri"/>
          <w:b/>
          <w:sz w:val="22"/>
        </w:rPr>
        <w:t xml:space="preserve">Mr Winterhaven: </w:t>
      </w:r>
      <w:r>
        <w:rPr>
          <w:rFonts w:ascii="Calibri" w:hAnsi="Calibri"/>
          <w:sz w:val="22"/>
        </w:rPr>
        <w:t xml:space="preserve">Conditions look calm both days, with light wind and small waves, so it should be smooth sailing for him.  </w:t>
      </w:r>
      <w:r>
        <w:rPr>
          <w:rFonts w:ascii="Calibri" w:hAnsi="Calibri"/>
          <w:i/>
          <w:sz w:val="22"/>
        </w:rPr>
        <w:t>Điều kiện có vẻ lặng cả hai ngày, gió nhẹ và sóng nhỏ, nên chuyến đi của anh ấy sẽ êm ả.</w:t>
      </w:r>
    </w:p>
    <w:p>
      <w:pPr>
        <w:spacing w:after="160" w:line="312" w:lineRule="auto"/>
        <w:jc w:val="both"/>
      </w:pPr>
      <w:r>
        <w:rPr>
          <w:rFonts w:ascii="Calibri" w:hAnsi="Calibri"/>
          <w:b/>
          <w:sz w:val="22"/>
        </w:rPr>
        <w:t xml:space="preserve">Ms Lan: </w:t>
      </w:r>
      <w:r>
        <w:rPr>
          <w:rFonts w:ascii="Calibri" w:hAnsi="Calibri"/>
          <w:sz w:val="22"/>
        </w:rPr>
        <w:t xml:space="preserve">I'll tell him Saturday morning might even be the calmer of the two days.  </w:t>
      </w:r>
      <w:r>
        <w:rPr>
          <w:rFonts w:ascii="Calibri" w:hAnsi="Calibri"/>
          <w:i/>
          <w:sz w:val="22"/>
        </w:rPr>
        <w:t>Tôi sẽ nói anh ấy sáng thứ Bảy có thể còn lặng hơn cả hai ngày.</w:t>
      </w:r>
    </w:p>
    <w:p>
      <w:pPr>
        <w:spacing w:after="160" w:line="312" w:lineRule="auto"/>
        <w:jc w:val="both"/>
      </w:pPr>
      <w:r>
        <w:rPr>
          <w:rFonts w:ascii="Calibri" w:hAnsi="Calibri"/>
          <w:b/>
          <w:sz w:val="22"/>
        </w:rPr>
        <w:t xml:space="preserve">Mr Winterhaven: </w:t>
      </w:r>
      <w:r>
        <w:rPr>
          <w:rFonts w:ascii="Calibri" w:hAnsi="Calibri"/>
          <w:sz w:val="22"/>
        </w:rPr>
        <w:t xml:space="preserve">Lan, a group planning a stargazing night out of town wants to know if the sky will stay clear.  </w:t>
      </w:r>
      <w:r>
        <w:rPr>
          <w:rFonts w:ascii="Calibri" w:hAnsi="Calibri"/>
          <w:i/>
          <w:sz w:val="22"/>
        </w:rPr>
        <w:t>Chị Lan, một nhóm đang lên kế hoạch ngắm sao ngoài thành phố tối nay muốn biết trời có quang không.</w:t>
      </w:r>
    </w:p>
    <w:p>
      <w:pPr>
        <w:spacing w:after="160" w:line="312" w:lineRule="auto"/>
        <w:jc w:val="both"/>
      </w:pPr>
      <w:r>
        <w:rPr>
          <w:rFonts w:ascii="Calibri" w:hAnsi="Calibri"/>
          <w:b/>
          <w:sz w:val="22"/>
        </w:rPr>
        <w:t xml:space="preserve">Ms Lan: </w:t>
      </w:r>
      <w:r>
        <w:rPr>
          <w:rFonts w:ascii="Calibri" w:hAnsi="Calibri"/>
          <w:sz w:val="22"/>
        </w:rPr>
        <w:t xml:space="preserve">What should I tell them about visibility after dark?  </w:t>
      </w:r>
      <w:r>
        <w:rPr>
          <w:rFonts w:ascii="Calibri" w:hAnsi="Calibri"/>
          <w:i/>
          <w:sz w:val="22"/>
        </w:rPr>
        <w:t>Tôi nên nói gì với họ về tầm nhìn sau khi trời tối?</w:t>
      </w:r>
    </w:p>
    <w:p>
      <w:pPr>
        <w:spacing w:after="160" w:line="312" w:lineRule="auto"/>
        <w:jc w:val="both"/>
      </w:pPr>
      <w:r>
        <w:rPr>
          <w:rFonts w:ascii="Calibri" w:hAnsi="Calibri"/>
          <w:b/>
          <w:sz w:val="22"/>
        </w:rPr>
        <w:t xml:space="preserve">Mr Winterhaven: </w:t>
      </w:r>
      <w:r>
        <w:rPr>
          <w:rFonts w:ascii="Calibri" w:hAnsi="Calibri"/>
          <w:sz w:val="22"/>
        </w:rPr>
        <w:t xml:space="preserve">Clear skies all night with very little cloud cover, so it should be an excellent night for stargazing.  </w:t>
      </w:r>
      <w:r>
        <w:rPr>
          <w:rFonts w:ascii="Calibri" w:hAnsi="Calibri"/>
          <w:i/>
          <w:sz w:val="22"/>
        </w:rPr>
        <w:t>Trời quang cả đêm với rất ít mây che, nên đây sẽ là một đêm tuyệt vời để ngắm sao.</w:t>
      </w:r>
    </w:p>
    <w:p>
      <w:pPr>
        <w:spacing w:after="160" w:line="312" w:lineRule="auto"/>
        <w:jc w:val="both"/>
      </w:pPr>
      <w:r>
        <w:rPr>
          <w:rFonts w:ascii="Calibri" w:hAnsi="Calibri"/>
          <w:b/>
          <w:sz w:val="22"/>
        </w:rPr>
        <w:t xml:space="preserve">Ms Lan: </w:t>
      </w:r>
      <w:r>
        <w:rPr>
          <w:rFonts w:ascii="Calibri" w:hAnsi="Calibri"/>
          <w:sz w:val="22"/>
        </w:rPr>
        <w:t xml:space="preserve">Winterhaven, marathon runners keep asking about Sunday's temperature for the big race downtown.  </w:t>
      </w:r>
      <w:r>
        <w:rPr>
          <w:rFonts w:ascii="Calibri" w:hAnsi="Calibri"/>
          <w:i/>
          <w:sz w:val="22"/>
        </w:rPr>
        <w:t>Anh Winterhaven, các vận động viên marathon cứ hỏi mãi về nhiệt độ Chủ Nhật cho giải chạy lớn ở trung tâm thành phố.</w:t>
      </w:r>
    </w:p>
    <w:p>
      <w:pPr>
        <w:spacing w:after="160" w:line="312" w:lineRule="auto"/>
        <w:jc w:val="both"/>
      </w:pPr>
      <w:r>
        <w:rPr>
          <w:rFonts w:ascii="Calibri" w:hAnsi="Calibri"/>
          <w:b/>
          <w:sz w:val="22"/>
        </w:rPr>
        <w:t xml:space="preserve">Mr Winterhaven: </w:t>
      </w:r>
      <w:r>
        <w:rPr>
          <w:rFonts w:ascii="Calibri" w:hAnsi="Calibri"/>
          <w:sz w:val="22"/>
        </w:rPr>
        <w:t xml:space="preserve">It should stay cool at the start, around eleven degrees, warming only slightly by the finish line.  </w:t>
      </w:r>
      <w:r>
        <w:rPr>
          <w:rFonts w:ascii="Calibri" w:hAnsi="Calibri"/>
          <w:i/>
          <w:sz w:val="22"/>
        </w:rPr>
        <w:t>Trời sẽ giữ mát lúc xuất phát, khoảng mười một độ, chỉ ấm lên một chút đến khi về đích.</w:t>
      </w:r>
    </w:p>
    <w:p>
      <w:pPr>
        <w:spacing w:after="160" w:line="312" w:lineRule="auto"/>
        <w:jc w:val="both"/>
      </w:pPr>
      <w:r>
        <w:rPr>
          <w:rFonts w:ascii="Calibri" w:hAnsi="Calibri"/>
          <w:b/>
          <w:sz w:val="22"/>
        </w:rPr>
        <w:t xml:space="preserve">Ms Lan: </w:t>
      </w:r>
      <w:r>
        <w:rPr>
          <w:rFonts w:ascii="Calibri" w:hAnsi="Calibri"/>
          <w:sz w:val="22"/>
        </w:rPr>
        <w:t xml:space="preserve">That's ideal running weather, I'll share that number with the running club listeners.  </w:t>
      </w:r>
      <w:r>
        <w:rPr>
          <w:rFonts w:ascii="Calibri" w:hAnsi="Calibri"/>
          <w:i/>
          <w:sz w:val="22"/>
        </w:rPr>
        <w:t>Đó là thời tiết chạy bộ lý tưởng, tôi sẽ chia sẻ con số đó với thính giả trong câu lạc bộ chạy bộ.</w:t>
      </w:r>
    </w:p>
    <w:p>
      <w:pPr>
        <w:spacing w:after="160" w:line="312" w:lineRule="auto"/>
        <w:jc w:val="both"/>
      </w:pPr>
      <w:r>
        <w:rPr>
          <w:rFonts w:ascii="Calibri" w:hAnsi="Calibri"/>
          <w:b/>
          <w:sz w:val="22"/>
        </w:rPr>
        <w:t xml:space="preserve">Mr Winterhaven: </w:t>
      </w:r>
      <w:r>
        <w:rPr>
          <w:rFonts w:ascii="Calibri" w:hAnsi="Calibri"/>
          <w:sz w:val="22"/>
        </w:rPr>
        <w:t xml:space="preserve">Lan, a golf club member wants to know if Thursday's outing will be rained out.  </w:t>
      </w:r>
      <w:r>
        <w:rPr>
          <w:rFonts w:ascii="Calibri" w:hAnsi="Calibri"/>
          <w:i/>
          <w:sz w:val="22"/>
        </w:rPr>
        <w:t>Chị Lan, một thành viên câu lạc bộ golf muốn biết buổi chơi thứ Năm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Thursday afternoon at the course?  </w:t>
      </w:r>
      <w:r>
        <w:rPr>
          <w:rFonts w:ascii="Calibri" w:hAnsi="Calibri"/>
          <w:i/>
          <w:sz w:val="22"/>
        </w:rPr>
        <w:t>Thông tin mới nhất cho chiều thứ Năm ở sân golf thế nào?</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tee time should go ahead exactly as planned.  </w:t>
      </w:r>
      <w:r>
        <w:rPr>
          <w:rFonts w:ascii="Calibri" w:hAnsi="Calibri"/>
          <w:i/>
          <w:sz w:val="22"/>
        </w:rPr>
        <w:t>Khô ráo và dịu mát với chỉ một chút gió nhẹ, nên giờ chơi của họ sẽ diễn ra đúng như kế hoạch.</w:t>
      </w:r>
    </w:p>
    <w:p>
      <w:pPr>
        <w:spacing w:after="160" w:line="312" w:lineRule="auto"/>
        <w:jc w:val="both"/>
      </w:pPr>
      <w:r>
        <w:rPr>
          <w:rFonts w:ascii="Calibri" w:hAnsi="Calibri"/>
          <w:b/>
          <w:sz w:val="22"/>
        </w:rPr>
        <w:t xml:space="preserve">Ms Lan: </w:t>
      </w:r>
      <w:r>
        <w:rPr>
          <w:rFonts w:ascii="Calibri" w:hAnsi="Calibri"/>
          <w:sz w:val="22"/>
        </w:rPr>
        <w:t xml:space="preserve">Winterhaven, a doubles tennis match is scheduled for tomorrow evening, will the wind be a problem?  </w:t>
      </w:r>
      <w:r>
        <w:rPr>
          <w:rFonts w:ascii="Calibri" w:hAnsi="Calibri"/>
          <w:i/>
          <w:sz w:val="22"/>
        </w:rPr>
        <w:t>Anh Winterhaven, một trận quần vợt đôi được lên lịch tối mai, gió có phải là vấn đề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under ten kilometers an hour by evening, so it shouldn't affect their game much at all.  </w:t>
      </w:r>
      <w:r>
        <w:rPr>
          <w:rFonts w:ascii="Calibri" w:hAnsi="Calibri"/>
          <w:i/>
          <w:sz w:val="22"/>
        </w:rPr>
        <w:t>Gió sẽ giữ dưới mười ki-lô-mét một giờ vào buổi tối, nên gần như không ảnh hưởng gì đến trận đấu của họ.</w:t>
      </w:r>
    </w:p>
    <w:p>
      <w:pPr>
        <w:spacing w:after="160" w:line="312" w:lineRule="auto"/>
        <w:jc w:val="both"/>
      </w:pPr>
      <w:r>
        <w:rPr>
          <w:rFonts w:ascii="Calibri" w:hAnsi="Calibri"/>
          <w:b/>
          <w:sz w:val="22"/>
        </w:rPr>
        <w:t xml:space="preserve">Ms Lan: </w:t>
      </w:r>
      <w:r>
        <w:rPr>
          <w:rFonts w:ascii="Calibri" w:hAnsi="Calibri"/>
          <w:sz w:val="22"/>
        </w:rPr>
        <w:t xml:space="preserve">Good, I'll let the tennis club know they can keep their usual court booking.  </w:t>
      </w:r>
      <w:r>
        <w:rPr>
          <w:rFonts w:ascii="Calibri" w:hAnsi="Calibri"/>
          <w:i/>
          <w:sz w:val="22"/>
        </w:rPr>
        <w:t>Tốt, tôi sẽ báo câu lạc bộ quần vợt họ có thể giữ nguyên lịch đặt sân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Abernathy family wants a straight answer about their picnic in the park tomorrow.  </w:t>
      </w:r>
      <w:r>
        <w:rPr>
          <w:rFonts w:ascii="Calibri" w:hAnsi="Calibri"/>
          <w:i/>
          <w:sz w:val="22"/>
        </w:rPr>
        <w:t>Chị Lan, gia đình Abernathy muốn một câu trả lời rõ ràng về buổi dã ngoại trong công viên của họ ngày mai.</w:t>
      </w:r>
    </w:p>
    <w:p>
      <w:pPr>
        <w:spacing w:after="160" w:line="312" w:lineRule="auto"/>
        <w:jc w:val="both"/>
      </w:pPr>
      <w:r>
        <w:rPr>
          <w:rFonts w:ascii="Calibri" w:hAnsi="Calibri"/>
          <w:b/>
          <w:sz w:val="22"/>
        </w:rPr>
        <w:t xml:space="preserve">Ms Lan: </w:t>
      </w:r>
      <w:r>
        <w:rPr>
          <w:rFonts w:ascii="Calibri" w:hAnsi="Calibri"/>
          <w:sz w:val="22"/>
        </w:rPr>
        <w:t xml:space="preserve">What's the straight answer for them, sunshine or clouds?  </w:t>
      </w:r>
      <w:r>
        <w:rPr>
          <w:rFonts w:ascii="Calibri" w:hAnsi="Calibri"/>
          <w:i/>
          <w:sz w:val="22"/>
        </w:rPr>
        <w:t>Câu trả lời rõ ràng cho họ là gì, nắng hay mây?</w:t>
      </w:r>
    </w:p>
    <w:p>
      <w:pPr>
        <w:spacing w:after="160" w:line="312" w:lineRule="auto"/>
        <w:jc w:val="both"/>
      </w:pPr>
      <w:r>
        <w:rPr>
          <w:rFonts w:ascii="Calibri" w:hAnsi="Calibri"/>
          <w:b/>
          <w:sz w:val="22"/>
        </w:rPr>
        <w:t xml:space="preserve">Mr Winterhaven: </w:t>
      </w:r>
      <w:r>
        <w:rPr>
          <w:rFonts w:ascii="Calibri" w:hAnsi="Calibri"/>
          <w:sz w:val="22"/>
        </w:rPr>
        <w:t xml:space="preserve">Plenty of sunshine with a few passing clouds, nothing that should interrupt their afternoon in the park.  </w:t>
      </w:r>
      <w:r>
        <w:rPr>
          <w:rFonts w:ascii="Calibri" w:hAnsi="Calibri"/>
          <w:i/>
          <w:sz w:val="22"/>
        </w:rPr>
        <w:t>Nhiều nắng với vài đám mây thoáng qua, không có gì làm gián đoạn buổi chiều của họ trong công viên.</w:t>
      </w:r>
    </w:p>
    <w:p>
      <w:pPr>
        <w:spacing w:after="160" w:line="312" w:lineRule="auto"/>
        <w:jc w:val="both"/>
      </w:pPr>
      <w:r>
        <w:rPr>
          <w:rFonts w:ascii="Calibri" w:hAnsi="Calibri"/>
          <w:b/>
          <w:sz w:val="22"/>
        </w:rPr>
        <w:t xml:space="preserve">Ms Lan: </w:t>
      </w:r>
      <w:r>
        <w:rPr>
          <w:rFonts w:ascii="Calibri" w:hAnsi="Calibri"/>
          <w:sz w:val="22"/>
        </w:rPr>
        <w:t xml:space="preserve">Winterhaven, a caller wants the forecast for his backyard barbecue this Saturday evening.  </w:t>
      </w:r>
      <w:r>
        <w:rPr>
          <w:rFonts w:ascii="Calibri" w:hAnsi="Calibri"/>
          <w:i/>
          <w:sz w:val="22"/>
        </w:rPr>
        <w:t>Anh Winterhaven, một thính giả muốn biết dự báo cho buổi tiệc nướng sau nhà tối thứ Bảy của anh ấy.</w:t>
      </w:r>
    </w:p>
    <w:p>
      <w:pPr>
        <w:spacing w:after="160" w:line="312" w:lineRule="auto"/>
        <w:jc w:val="both"/>
      </w:pPr>
      <w:r>
        <w:rPr>
          <w:rFonts w:ascii="Calibri" w:hAnsi="Calibri"/>
          <w:b/>
          <w:sz w:val="22"/>
        </w:rPr>
        <w:t xml:space="preserve">Mr Winterhaven: </w:t>
      </w:r>
      <w:r>
        <w:rPr>
          <w:rFonts w:ascii="Calibri" w:hAnsi="Calibri"/>
          <w:sz w:val="22"/>
        </w:rPr>
        <w:t xml:space="preserve">Warm and dry through the evening, with only a gentle breeze that should keep the smoke away from the guests.  </w:t>
      </w:r>
      <w:r>
        <w:rPr>
          <w:rFonts w:ascii="Calibri" w:hAnsi="Calibri"/>
          <w:i/>
          <w:sz w:val="22"/>
        </w:rPr>
        <w:t>Ấm và khô ráo suốt buổi tối, chỉ có gió nhẹ giúp giữ khói tránh xa khách mời.</w:t>
      </w:r>
    </w:p>
    <w:p>
      <w:pPr>
        <w:spacing w:after="160" w:line="312" w:lineRule="auto"/>
        <w:jc w:val="both"/>
      </w:pPr>
      <w:r>
        <w:rPr>
          <w:rFonts w:ascii="Calibri" w:hAnsi="Calibri"/>
          <w:b/>
          <w:sz w:val="22"/>
        </w:rPr>
        <w:t xml:space="preserve">Ms Lan: </w:t>
      </w:r>
      <w:r>
        <w:rPr>
          <w:rFonts w:ascii="Calibri" w:hAnsi="Calibri"/>
          <w:sz w:val="22"/>
        </w:rPr>
        <w:t xml:space="preserve">I'll tell him he can set the grill up right where he originally planned.  </w:t>
      </w:r>
      <w:r>
        <w:rPr>
          <w:rFonts w:ascii="Calibri" w:hAnsi="Calibri"/>
          <w:i/>
          <w:sz w:val="22"/>
        </w:rPr>
        <w:t>Tôi sẽ nói anh ấy có thể dựng lò nướng đúng chỗ anh ấy định làm ban đầu.</w:t>
      </w:r>
    </w:p>
    <w:p>
      <w:pPr>
        <w:spacing w:after="160" w:line="312" w:lineRule="auto"/>
        <w:jc w:val="both"/>
      </w:pPr>
      <w:r>
        <w:rPr>
          <w:rFonts w:ascii="Calibri" w:hAnsi="Calibri"/>
          <w:b/>
          <w:sz w:val="22"/>
        </w:rPr>
        <w:t xml:space="preserve">Mr Winterhaven: </w:t>
      </w:r>
      <w:r>
        <w:rPr>
          <w:rFonts w:ascii="Calibri" w:hAnsi="Calibri"/>
          <w:sz w:val="22"/>
        </w:rPr>
        <w:t xml:space="preserve">Lan, the community pool wants to know if Saturday is warm enough for their opening day.  </w:t>
      </w:r>
      <w:r>
        <w:rPr>
          <w:rFonts w:ascii="Calibri" w:hAnsi="Calibri"/>
          <w:i/>
          <w:sz w:val="22"/>
        </w:rPr>
        <w:t>Chị Lan, hồ bơi cộng đồng muốn biết thứ Bảy có đủ ấm cho ngày khai trương của họ không.</w:t>
      </w:r>
    </w:p>
    <w:p>
      <w:pPr>
        <w:spacing w:after="160" w:line="312" w:lineRule="auto"/>
        <w:jc w:val="both"/>
      </w:pPr>
      <w:r>
        <w:rPr>
          <w:rFonts w:ascii="Calibri" w:hAnsi="Calibri"/>
          <w:b/>
          <w:sz w:val="22"/>
        </w:rPr>
        <w:t xml:space="preserve">Ms Lan: </w:t>
      </w:r>
      <w:r>
        <w:rPr>
          <w:rFonts w:ascii="Calibri" w:hAnsi="Calibri"/>
          <w:sz w:val="22"/>
        </w:rPr>
        <w:t xml:space="preserve">What's the answer for them, warm enough for swimmers to actually enjoy it?  </w:t>
      </w:r>
      <w:r>
        <w:rPr>
          <w:rFonts w:ascii="Calibri" w:hAnsi="Calibri"/>
          <w:i/>
          <w:sz w:val="22"/>
        </w:rPr>
        <w:t>Câu trả lời cho họ là gì, đủ ấm để người bơi thật sự tận hưởng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twenty-eight degrees by early afternoon, perfect timing for their opening day crowd.  </w:t>
      </w:r>
      <w:r>
        <w:rPr>
          <w:rFonts w:ascii="Calibri" w:hAnsi="Calibri"/>
          <w:i/>
          <w:sz w:val="22"/>
        </w:rPr>
        <w:t>Có, nhiệt độ sẽ đạt hai mươi tám độ vào đầu giờ chiều, đúng thời điểm cho đám đông ngày khai trương của họ.</w:t>
      </w:r>
    </w:p>
    <w:p>
      <w:pPr>
        <w:spacing w:after="160" w:line="312" w:lineRule="auto"/>
        <w:jc w:val="both"/>
      </w:pPr>
      <w:r>
        <w:rPr>
          <w:rFonts w:ascii="Calibri" w:hAnsi="Calibri"/>
          <w:b/>
          <w:sz w:val="22"/>
        </w:rPr>
        <w:t xml:space="preserve">Ms Lan: </w:t>
      </w:r>
      <w:r>
        <w:rPr>
          <w:rFonts w:ascii="Calibri" w:hAnsi="Calibri"/>
          <w:sz w:val="22"/>
        </w:rPr>
        <w:t xml:space="preserve">Winterhaven, a listener is heading to the mountains for a ski trip, how's the snow looking up there?  </w:t>
      </w:r>
      <w:r>
        <w:rPr>
          <w:rFonts w:ascii="Calibri" w:hAnsi="Calibri"/>
          <w:i/>
          <w:sz w:val="22"/>
        </w:rPr>
        <w:t>Anh Winterhaven, một thính giả sắp lên núi trượt tuyết, tuyết trên đó thế nào rồi?</w:t>
      </w:r>
    </w:p>
    <w:p>
      <w:pPr>
        <w:spacing w:after="160" w:line="312" w:lineRule="auto"/>
        <w:jc w:val="both"/>
      </w:pPr>
      <w:r>
        <w:rPr>
          <w:rFonts w:ascii="Calibri" w:hAnsi="Calibri"/>
          <w:b/>
          <w:sz w:val="22"/>
        </w:rPr>
        <w:t xml:space="preserve">Mr Winterhaven: </w:t>
      </w:r>
      <w:r>
        <w:rPr>
          <w:rFonts w:ascii="Calibri" w:hAnsi="Calibri"/>
          <w:sz w:val="22"/>
        </w:rPr>
        <w:t xml:space="preserve">Fresh powder fell overnight, and more snow is expected tonight, so conditions should be excellent for skiing.  </w:t>
      </w:r>
      <w:r>
        <w:rPr>
          <w:rFonts w:ascii="Calibri" w:hAnsi="Calibri"/>
          <w:i/>
          <w:sz w:val="22"/>
        </w:rPr>
        <w:t>Tuyết mới rơi qua đêm, và tối nay dự kiến sẽ có thêm tuyết, nên điều kiện sẽ rất tốt để trượt tuyết.</w:t>
      </w:r>
    </w:p>
    <w:p>
      <w:pPr>
        <w:spacing w:after="160" w:line="312" w:lineRule="auto"/>
        <w:jc w:val="both"/>
      </w:pPr>
      <w:r>
        <w:rPr>
          <w:rFonts w:ascii="Calibri" w:hAnsi="Calibri"/>
          <w:b/>
          <w:sz w:val="22"/>
        </w:rPr>
        <w:t xml:space="preserve">Ms Lan: </w:t>
      </w:r>
      <w:r>
        <w:rPr>
          <w:rFonts w:ascii="Calibri" w:hAnsi="Calibri"/>
          <w:sz w:val="22"/>
        </w:rPr>
        <w:t xml:space="preserve">That's wonderful news, I'll tell him to pack his warmest gloves too.  </w:t>
      </w:r>
      <w:r>
        <w:rPr>
          <w:rFonts w:ascii="Calibri" w:hAnsi="Calibri"/>
          <w:i/>
          <w:sz w:val="22"/>
        </w:rPr>
        <w:t>Tin tuyệt vời đấy, tôi sẽ nói anh ấy mang thêm đôi găng tay ấm nhất.</w:t>
      </w:r>
    </w:p>
    <w:p>
      <w:pPr>
        <w:spacing w:after="160" w:line="312" w:lineRule="auto"/>
        <w:jc w:val="both"/>
      </w:pPr>
      <w:r>
        <w:rPr>
          <w:rFonts w:ascii="Calibri" w:hAnsi="Calibri"/>
          <w:b/>
          <w:sz w:val="22"/>
        </w:rPr>
        <w:t xml:space="preserve">Mr Winterhaven: </w:t>
      </w:r>
      <w:r>
        <w:rPr>
          <w:rFonts w:ascii="Calibri" w:hAnsi="Calibri"/>
          <w:sz w:val="22"/>
        </w:rPr>
        <w:t xml:space="preserve">Lan, a family wants to know if the outdoor rink will be open for skating this afternoon.  </w:t>
      </w:r>
      <w:r>
        <w:rPr>
          <w:rFonts w:ascii="Calibri" w:hAnsi="Calibri"/>
          <w:i/>
          <w:sz w:val="22"/>
        </w:rPr>
        <w:t>Chị Lan, một gia đình muốn biết sân trượt băng ngoài trời có mở cửa chiều nay không.</w:t>
      </w:r>
    </w:p>
    <w:p>
      <w:pPr>
        <w:spacing w:after="160" w:line="312" w:lineRule="auto"/>
        <w:jc w:val="both"/>
      </w:pPr>
      <w:r>
        <w:rPr>
          <w:rFonts w:ascii="Calibri" w:hAnsi="Calibri"/>
          <w:b/>
          <w:sz w:val="22"/>
        </w:rPr>
        <w:t xml:space="preserve">Ms Lan: </w:t>
      </w:r>
      <w:r>
        <w:rPr>
          <w:rFonts w:ascii="Calibri" w:hAnsi="Calibri"/>
          <w:sz w:val="22"/>
        </w:rPr>
        <w:t xml:space="preserve">What would make it too warm for the ice to hold up?  </w:t>
      </w:r>
      <w:r>
        <w:rPr>
          <w:rFonts w:ascii="Calibri" w:hAnsi="Calibri"/>
          <w:i/>
          <w:sz w:val="22"/>
        </w:rPr>
        <w:t>Điều gì sẽ khiến trời quá ấm để lớp băng giữ được?</w:t>
      </w:r>
    </w:p>
    <w:p>
      <w:pPr>
        <w:spacing w:after="160" w:line="312" w:lineRule="auto"/>
        <w:jc w:val="both"/>
      </w:pPr>
      <w:r>
        <w:rPr>
          <w:rFonts w:ascii="Calibri" w:hAnsi="Calibri"/>
          <w:b/>
          <w:sz w:val="22"/>
        </w:rPr>
        <w:t xml:space="preserve">Mr Winterhaven: </w:t>
      </w:r>
      <w:r>
        <w:rPr>
          <w:rFonts w:ascii="Calibri" w:hAnsi="Calibri"/>
          <w:sz w:val="22"/>
        </w:rPr>
        <w:t xml:space="preserve">Today's cold enough, staying well below freezing, so the ice should stay solid all afternoon without any trouble.  </w:t>
      </w:r>
      <w:r>
        <w:rPr>
          <w:rFonts w:ascii="Calibri" w:hAnsi="Calibri"/>
          <w:i/>
          <w:sz w:val="22"/>
        </w:rPr>
        <w:t>Hôm nay đủ lạnh rồi, giữ mức dưới điểm đóng băng khá xa, nên băng sẽ giữ vững cả chiều mà không vấn đề gì.</w:t>
      </w:r>
    </w:p>
    <w:p>
      <w:pPr>
        <w:spacing w:after="160" w:line="312" w:lineRule="auto"/>
        <w:jc w:val="both"/>
      </w:pPr>
      <w:r>
        <w:rPr>
          <w:rFonts w:ascii="Calibri" w:hAnsi="Calibri"/>
          <w:b/>
          <w:sz w:val="22"/>
        </w:rPr>
        <w:t xml:space="preserve">Ms Lan: </w:t>
      </w:r>
      <w:r>
        <w:rPr>
          <w:rFonts w:ascii="Calibri" w:hAnsi="Calibri"/>
          <w:sz w:val="22"/>
        </w:rPr>
        <w:t xml:space="preserve">Winterhaven, should we warn commuters again about icy roads slowing this morning's drive?  </w:t>
      </w:r>
      <w:r>
        <w:rPr>
          <w:rFonts w:ascii="Calibri" w:hAnsi="Calibri"/>
          <w:i/>
          <w:sz w:val="22"/>
        </w:rPr>
        <w:t>Anh Winterhaven, mình có nên cảnh báo người đi làm lần nữa về đường trơn làm chậm giờ lái xe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the overpass near downtown is especially slick, so drivers should leave extra time and slow down early.  </w:t>
      </w:r>
      <w:r>
        <w:rPr>
          <w:rFonts w:ascii="Calibri" w:hAnsi="Calibri"/>
          <w:i/>
          <w:sz w:val="22"/>
        </w:rPr>
        <w:t>Có, đoạn cầu vượt gần trung tâm thành phố đặc biệt trơn trượt, nên người lái xe nên dành thêm thời gian và giảm tốc từ sớm.</w:t>
      </w:r>
    </w:p>
    <w:p>
      <w:pPr>
        <w:spacing w:after="160" w:line="312" w:lineRule="auto"/>
        <w:jc w:val="both"/>
      </w:pPr>
      <w:r>
        <w:rPr>
          <w:rFonts w:ascii="Calibri" w:hAnsi="Calibri"/>
          <w:b/>
          <w:sz w:val="22"/>
        </w:rPr>
        <w:t xml:space="preserve">Ms Lan: </w:t>
      </w:r>
      <w:r>
        <w:rPr>
          <w:rFonts w:ascii="Calibri" w:hAnsi="Calibri"/>
          <w:sz w:val="22"/>
        </w:rPr>
        <w:t xml:space="preserve">I'll repeat that overpass warning right before the top of the hour.  </w:t>
      </w:r>
      <w:r>
        <w:rPr>
          <w:rFonts w:ascii="Calibri" w:hAnsi="Calibri"/>
          <w:i/>
          <w:sz w:val="22"/>
        </w:rPr>
        <w:t>Tôi sẽ nhắc lại cảnh báo đoạn cầu vượt đó ngay đầu giờ tới.</w:t>
      </w:r>
    </w:p>
    <w:p>
      <w:pPr>
        <w:spacing w:after="160" w:line="312" w:lineRule="auto"/>
        <w:jc w:val="both"/>
      </w:pPr>
      <w:r>
        <w:rPr>
          <w:rFonts w:ascii="Calibri" w:hAnsi="Calibri"/>
          <w:b/>
          <w:sz w:val="22"/>
        </w:rPr>
        <w:t xml:space="preserve">Mr Winterhaven: </w:t>
      </w:r>
      <w:r>
        <w:rPr>
          <w:rFonts w:ascii="Calibri" w:hAnsi="Calibri"/>
          <w:sz w:val="22"/>
        </w:rPr>
        <w:t xml:space="preserve">Lan, the transit office called to say route nine is running late because of the storm flooding one lane.  </w:t>
      </w:r>
      <w:r>
        <w:rPr>
          <w:rFonts w:ascii="Calibri" w:hAnsi="Calibri"/>
          <w:i/>
          <w:sz w:val="22"/>
        </w:rPr>
        <w:t>Chị Lan, văn phòng giao thông gọi báo tuyến chín đang chạy trễ vì bão làm ngập một làn đường.</w:t>
      </w:r>
    </w:p>
    <w:p>
      <w:pPr>
        <w:spacing w:after="160" w:line="312" w:lineRule="auto"/>
        <w:jc w:val="both"/>
      </w:pPr>
      <w:r>
        <w:rPr>
          <w:rFonts w:ascii="Calibri" w:hAnsi="Calibri"/>
          <w:b/>
          <w:sz w:val="22"/>
        </w:rPr>
        <w:t xml:space="preserve">Ms Lan: </w:t>
      </w:r>
      <w:r>
        <w:rPr>
          <w:rFonts w:ascii="Calibri" w:hAnsi="Calibri"/>
          <w:sz w:val="22"/>
        </w:rPr>
        <w:t xml:space="preserve">How late should riders expect the buses to run this morning?  </w:t>
      </w:r>
      <w:r>
        <w:rPr>
          <w:rFonts w:ascii="Calibri" w:hAnsi="Calibri"/>
          <w:i/>
          <w:sz w:val="22"/>
        </w:rPr>
        <w:t>Hành khách nên chờ xe buýt trễ khoảng bao lâu sáng nay?</w:t>
      </w:r>
    </w:p>
    <w:p>
      <w:pPr>
        <w:spacing w:after="160" w:line="312" w:lineRule="auto"/>
        <w:jc w:val="both"/>
      </w:pPr>
      <w:r>
        <w:rPr>
          <w:rFonts w:ascii="Calibri" w:hAnsi="Calibri"/>
          <w:b/>
          <w:sz w:val="22"/>
        </w:rPr>
        <w:t xml:space="preserve">Mr Winterhaven: </w:t>
      </w:r>
      <w:r>
        <w:rPr>
          <w:rFonts w:ascii="Calibri" w:hAnsi="Calibri"/>
          <w:sz w:val="22"/>
        </w:rPr>
        <w:t xml:space="preserve">About twenty minutes behind schedule, so I'll tell listeners to plan for a slightly longer wait.  </w:t>
      </w:r>
      <w:r>
        <w:rPr>
          <w:rFonts w:ascii="Calibri" w:hAnsi="Calibri"/>
          <w:i/>
          <w:sz w:val="22"/>
        </w:rPr>
        <w:t>Khoảng hai mươi phút so với lịch trình, nên tôi sẽ báo thính giả dự trù chờ lâu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is it true the morning train got cancelled because of flooding on the line?  </w:t>
      </w:r>
      <w:r>
        <w:rPr>
          <w:rFonts w:ascii="Calibri" w:hAnsi="Calibri"/>
          <w:i/>
          <w:sz w:val="22"/>
        </w:rPr>
        <w:t>Anh Winterhaven, có đúng là chuyến tàu sáng nay bị hủy vì ngập nước trên tuyến đường không?</w:t>
      </w:r>
    </w:p>
    <w:p>
      <w:pPr>
        <w:spacing w:after="160" w:line="312" w:lineRule="auto"/>
        <w:jc w:val="both"/>
      </w:pPr>
      <w:r>
        <w:rPr>
          <w:rFonts w:ascii="Calibri" w:hAnsi="Calibri"/>
          <w:b/>
          <w:sz w:val="22"/>
        </w:rPr>
        <w:t xml:space="preserve">Mr Winterhaven: </w:t>
      </w:r>
      <w:r>
        <w:rPr>
          <w:rFonts w:ascii="Calibri" w:hAnsi="Calibri"/>
          <w:sz w:val="22"/>
        </w:rPr>
        <w:t xml:space="preserve">Yes, unfortunately, water covered part of the track near the old mill, so trains are suspended until it clears.  </w:t>
      </w:r>
      <w:r>
        <w:rPr>
          <w:rFonts w:ascii="Calibri" w:hAnsi="Calibri"/>
          <w:i/>
          <w:sz w:val="22"/>
        </w:rPr>
        <w:t>Đúng vậy, tiếc là thế, nước ngập một phần đường ray gần cối xay cũ, nên tàu bị tạm dừng cho đến khi nước rút.</w:t>
      </w:r>
    </w:p>
    <w:p>
      <w:pPr>
        <w:spacing w:after="160" w:line="312" w:lineRule="auto"/>
        <w:jc w:val="both"/>
      </w:pPr>
      <w:r>
        <w:rPr>
          <w:rFonts w:ascii="Calibri" w:hAnsi="Calibri"/>
          <w:b/>
          <w:sz w:val="22"/>
        </w:rPr>
        <w:t xml:space="preserve">Ms Lan: </w:t>
      </w:r>
      <w:r>
        <w:rPr>
          <w:rFonts w:ascii="Calibri" w:hAnsi="Calibri"/>
          <w:sz w:val="22"/>
        </w:rPr>
        <w:t xml:space="preserve">I'll mention alternative routes for anyone who usually takes that morning train.  </w:t>
      </w:r>
      <w:r>
        <w:rPr>
          <w:rFonts w:ascii="Calibri" w:hAnsi="Calibri"/>
          <w:i/>
          <w:sz w:val="22"/>
        </w:rPr>
        <w:t>Tôi sẽ nhắc đến các tuyến thay thế cho ai thường đi chuyến tàu sáng đó.</w:t>
      </w:r>
    </w:p>
    <w:p>
      <w:pPr>
        <w:spacing w:after="160" w:line="312" w:lineRule="auto"/>
        <w:jc w:val="both"/>
      </w:pPr>
      <w:r>
        <w:rPr>
          <w:rFonts w:ascii="Calibri" w:hAnsi="Calibri"/>
          <w:b/>
          <w:sz w:val="22"/>
        </w:rPr>
        <w:t xml:space="preserve">Mr Winterhaven: </w:t>
      </w:r>
      <w:r>
        <w:rPr>
          <w:rFonts w:ascii="Calibri" w:hAnsi="Calibri"/>
          <w:sz w:val="22"/>
        </w:rPr>
        <w:t xml:space="preserve">Lan, several morning flights are grounded at the regional airport because of heavy fog.  </w:t>
      </w:r>
      <w:r>
        <w:rPr>
          <w:rFonts w:ascii="Calibri" w:hAnsi="Calibri"/>
          <w:i/>
          <w:sz w:val="22"/>
        </w:rPr>
        <w:t>Chị Lan, vài chuyến bay sáng nay bị giữ lại ở sân bay khu vực vì sương mù dày.</w:t>
      </w:r>
    </w:p>
    <w:p>
      <w:pPr>
        <w:spacing w:after="160" w:line="312" w:lineRule="auto"/>
        <w:jc w:val="both"/>
      </w:pPr>
      <w:r>
        <w:rPr>
          <w:rFonts w:ascii="Calibri" w:hAnsi="Calibri"/>
          <w:b/>
          <w:sz w:val="22"/>
        </w:rPr>
        <w:t xml:space="preserve">Ms Lan: </w:t>
      </w:r>
      <w:r>
        <w:rPr>
          <w:rFonts w:ascii="Calibri" w:hAnsi="Calibri"/>
          <w:sz w:val="22"/>
        </w:rPr>
        <w:t xml:space="preserve">How long do you think that fog will keep flights on the ground?  </w:t>
      </w:r>
      <w:r>
        <w:rPr>
          <w:rFonts w:ascii="Calibri" w:hAnsi="Calibri"/>
          <w:i/>
          <w:sz w:val="22"/>
        </w:rPr>
        <w:t>Anh nghĩ sương mù đó sẽ giữ máy bay trên mặt đất bao lâu?</w:t>
      </w:r>
    </w:p>
    <w:p>
      <w:pPr>
        <w:spacing w:after="160" w:line="312" w:lineRule="auto"/>
        <w:jc w:val="both"/>
      </w:pPr>
      <w:r>
        <w:rPr>
          <w:rFonts w:ascii="Calibri" w:hAnsi="Calibri"/>
          <w:b/>
          <w:sz w:val="22"/>
        </w:rPr>
        <w:t xml:space="preserve">Mr Winterhaven: </w:t>
      </w:r>
      <w:r>
        <w:rPr>
          <w:rFonts w:ascii="Calibri" w:hAnsi="Calibri"/>
          <w:sz w:val="22"/>
        </w:rPr>
        <w:t xml:space="preserve">It should lift by mid-morning, so flights scheduled after ten should be able to depart without much delay.  </w:t>
      </w:r>
      <w:r>
        <w:rPr>
          <w:rFonts w:ascii="Calibri" w:hAnsi="Calibri"/>
          <w:i/>
          <w:sz w:val="22"/>
        </w:rPr>
        <w:t>Sương mù sẽ tan vào giữa buổi sáng, nên các chuyến bay lên lịch sau mười giờ sẽ có thể cất cánh mà không trễ nhiều.</w:t>
      </w:r>
    </w:p>
    <w:p>
      <w:pPr>
        <w:spacing w:after="160" w:line="312" w:lineRule="auto"/>
        <w:jc w:val="both"/>
      </w:pPr>
      <w:r>
        <w:rPr>
          <w:rFonts w:ascii="Calibri" w:hAnsi="Calibri"/>
          <w:b/>
          <w:sz w:val="22"/>
        </w:rPr>
        <w:t xml:space="preserve">Ms Lan: </w:t>
      </w:r>
      <w:r>
        <w:rPr>
          <w:rFonts w:ascii="Calibri" w:hAnsi="Calibri"/>
          <w:sz w:val="22"/>
        </w:rPr>
        <w:t xml:space="preserve">Winterhaven, should we warn the food truck owners near the square that rain will hurt their lunch sales?  </w:t>
      </w:r>
      <w:r>
        <w:rPr>
          <w:rFonts w:ascii="Calibri" w:hAnsi="Calibri"/>
          <w:i/>
          <w:sz w:val="22"/>
        </w:rPr>
        <w:t>Anh Winterhaven, mình có nên cảnh báo các chủ xe bán đồ ăn gần quảng trường rằng mưa sẽ ảnh hưởng doanh thu bữa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steady rain is expected right through the lunch hour, so they might want to move somewhere covered.  </w:t>
      </w:r>
      <w:r>
        <w:rPr>
          <w:rFonts w:ascii="Calibri" w:hAnsi="Calibri"/>
          <w:i/>
          <w:sz w:val="22"/>
        </w:rPr>
        <w:t>Có, mưa đều dự kiến kéo dài suốt giờ ăn trưa, nên họ có thể muốn dời đến chỗ có mái che.</w:t>
      </w:r>
    </w:p>
    <w:p>
      <w:pPr>
        <w:spacing w:after="160" w:line="312" w:lineRule="auto"/>
        <w:jc w:val="both"/>
      </w:pPr>
      <w:r>
        <w:rPr>
          <w:rFonts w:ascii="Calibri" w:hAnsi="Calibri"/>
          <w:b/>
          <w:sz w:val="22"/>
        </w:rPr>
        <w:t xml:space="preserve">Ms Lan: </w:t>
      </w:r>
      <w:r>
        <w:rPr>
          <w:rFonts w:ascii="Calibri" w:hAnsi="Calibri"/>
          <w:sz w:val="22"/>
        </w:rPr>
        <w:t xml:space="preserve">I'll mention that clearly before the eleven o'clock update reaches them.  </w:t>
      </w:r>
      <w:r>
        <w:rPr>
          <w:rFonts w:ascii="Calibri" w:hAnsi="Calibri"/>
          <w:i/>
          <w:sz w:val="22"/>
        </w:rPr>
        <w:t>Tôi sẽ nhắc rõ điều đó trước khi bản tin mười một giờ đến với họ.</w:t>
      </w:r>
    </w:p>
    <w:p>
      <w:pPr>
        <w:spacing w:after="160" w:line="312" w:lineRule="auto"/>
        <w:jc w:val="both"/>
      </w:pPr>
      <w:r>
        <w:rPr>
          <w:rFonts w:ascii="Calibri" w:hAnsi="Calibri"/>
          <w:b/>
          <w:sz w:val="22"/>
        </w:rPr>
        <w:t xml:space="preserve">Mr Winterhaven: </w:t>
      </w:r>
      <w:r>
        <w:rPr>
          <w:rFonts w:ascii="Calibri" w:hAnsi="Calibri"/>
          <w:sz w:val="22"/>
        </w:rPr>
        <w:t xml:space="preserve">Lan, tell the outdoor market vendors to pack up early today, that storm is arriving faster than expected.  </w:t>
      </w:r>
      <w:r>
        <w:rPr>
          <w:rFonts w:ascii="Calibri" w:hAnsi="Calibri"/>
          <w:i/>
          <w:sz w:val="22"/>
        </w:rPr>
        <w:t>Chị Lan, nói các gian hàng chợ ngoài trời dọn hàng sớm hôm nay, cơn bão đó đang đến nhanh hơn dự kiến.</w:t>
      </w:r>
    </w:p>
    <w:p>
      <w:pPr>
        <w:spacing w:after="160" w:line="312" w:lineRule="auto"/>
        <w:jc w:val="both"/>
      </w:pPr>
      <w:r>
        <w:rPr>
          <w:rFonts w:ascii="Calibri" w:hAnsi="Calibri"/>
          <w:b/>
          <w:sz w:val="22"/>
        </w:rPr>
        <w:t xml:space="preserve">Ms Lan: </w:t>
      </w:r>
      <w:r>
        <w:rPr>
          <w:rFonts w:ascii="Calibri" w:hAnsi="Calibri"/>
          <w:sz w:val="22"/>
        </w:rPr>
        <w:t xml:space="preserve">How much earlier should they plan to close their stalls?  </w:t>
      </w:r>
      <w:r>
        <w:rPr>
          <w:rFonts w:ascii="Calibri" w:hAnsi="Calibri"/>
          <w:i/>
          <w:sz w:val="22"/>
        </w:rPr>
        <w:t>Họ nên lên kế hoạch đóng cửa sớm hơn thường lệ bao lâu?</w:t>
      </w:r>
    </w:p>
    <w:p>
      <w:pPr>
        <w:spacing w:after="160" w:line="312" w:lineRule="auto"/>
        <w:jc w:val="both"/>
      </w:pPr>
      <w:r>
        <w:rPr>
          <w:rFonts w:ascii="Calibri" w:hAnsi="Calibri"/>
          <w:b/>
          <w:sz w:val="22"/>
        </w:rPr>
        <w:t xml:space="preserve">Mr Winterhaven: </w:t>
      </w:r>
      <w:r>
        <w:rPr>
          <w:rFonts w:ascii="Calibri" w:hAnsi="Calibri"/>
          <w:sz w:val="22"/>
        </w:rPr>
        <w:t xml:space="preserve">At least an hour earlier than usual, the wind alone could make loose tents dangerous by early afternoon.  </w:t>
      </w:r>
      <w:r>
        <w:rPr>
          <w:rFonts w:ascii="Calibri" w:hAnsi="Calibri"/>
          <w:i/>
          <w:sz w:val="22"/>
        </w:rPr>
        <w:t>Ít nhất một giờ sớm hơn thường lệ, chỉ riêng gió cũng có thể làm lều lỏng trở nên nguy hiểm vào đầu giờ chiều.</w:t>
      </w:r>
    </w:p>
    <w:p>
      <w:pPr>
        <w:spacing w:after="160" w:line="312" w:lineRule="auto"/>
        <w:jc w:val="both"/>
      </w:pPr>
      <w:r>
        <w:rPr>
          <w:rFonts w:ascii="Calibri" w:hAnsi="Calibri"/>
          <w:b/>
          <w:sz w:val="22"/>
        </w:rPr>
        <w:t xml:space="preserve">Ms Lan: </w:t>
      </w:r>
      <w:r>
        <w:rPr>
          <w:rFonts w:ascii="Calibri" w:hAnsi="Calibri"/>
          <w:sz w:val="22"/>
        </w:rPr>
        <w:t xml:space="preserve">Winterhaven, a building site foreman wants to know if today's wind is strong enough to stop crane work.  </w:t>
      </w:r>
      <w:r>
        <w:rPr>
          <w:rFonts w:ascii="Calibri" w:hAnsi="Calibri"/>
          <w:i/>
          <w:sz w:val="22"/>
        </w:rPr>
        <w:t>Anh Winterhaven, một quản đốc công trình muốn biết gió hôm nay có đủ mạnh để dừng hoạt động cần cẩu không.</w:t>
      </w:r>
    </w:p>
    <w:p>
      <w:pPr>
        <w:spacing w:after="160" w:line="312" w:lineRule="auto"/>
        <w:jc w:val="both"/>
      </w:pPr>
      <w:r>
        <w:rPr>
          <w:rFonts w:ascii="Calibri" w:hAnsi="Calibri"/>
          <w:b/>
          <w:sz w:val="22"/>
        </w:rPr>
        <w:t xml:space="preserve">Mr Winterhaven: </w:t>
      </w:r>
      <w:r>
        <w:rPr>
          <w:rFonts w:ascii="Calibri" w:hAnsi="Calibri"/>
          <w:sz w:val="22"/>
        </w:rPr>
        <w:t xml:space="preserve">Yes, gusts above fifty kilometers an hour are expected, which usually means crane operations should pause for safety.  </w:t>
      </w:r>
      <w:r>
        <w:rPr>
          <w:rFonts w:ascii="Calibri" w:hAnsi="Calibri"/>
          <w:i/>
          <w:sz w:val="22"/>
        </w:rPr>
        <w:t>Có, gió giật trên năm mươi ki-lô-mét một giờ được dự báo, thường có nghĩa hoạt động cần cẩu nên tạm dừng vì an toàn.</w:t>
      </w:r>
    </w:p>
    <w:p>
      <w:pPr>
        <w:spacing w:after="160" w:line="312" w:lineRule="auto"/>
        <w:jc w:val="both"/>
      </w:pPr>
      <w:r>
        <w:rPr>
          <w:rFonts w:ascii="Calibri" w:hAnsi="Calibri"/>
          <w:b/>
          <w:sz w:val="22"/>
        </w:rPr>
        <w:t xml:space="preserve">Ms Lan: </w:t>
      </w:r>
      <w:r>
        <w:rPr>
          <w:rFonts w:ascii="Calibri" w:hAnsi="Calibri"/>
          <w:sz w:val="22"/>
        </w:rPr>
        <w:t xml:space="preserve">I'll pass that safety limit along to him directly.  </w:t>
      </w:r>
      <w:r>
        <w:rPr>
          <w:rFonts w:ascii="Calibri" w:hAnsi="Calibri"/>
          <w:i/>
          <w:sz w:val="22"/>
        </w:rPr>
        <w:t>Tôi sẽ báo mức giới hạn an toàn đó trực tiếp cho anh ấy.</w:t>
      </w:r>
    </w:p>
    <w:p>
      <w:pPr>
        <w:spacing w:after="160" w:line="312" w:lineRule="auto"/>
        <w:jc w:val="both"/>
      </w:pPr>
      <w:r>
        <w:rPr>
          <w:rFonts w:ascii="Calibri" w:hAnsi="Calibri"/>
          <w:b/>
          <w:sz w:val="22"/>
        </w:rPr>
        <w:t xml:space="preserve">Mr Winterhaven: </w:t>
      </w:r>
      <w:r>
        <w:rPr>
          <w:rFonts w:ascii="Calibri" w:hAnsi="Calibri"/>
          <w:sz w:val="22"/>
        </w:rPr>
        <w:t xml:space="preserve">Lan, a photographer wants to know when the cloud cover will break for better light this afternoon.  </w:t>
      </w:r>
      <w:r>
        <w:rPr>
          <w:rFonts w:ascii="Calibri" w:hAnsi="Calibri"/>
          <w:i/>
          <w:sz w:val="22"/>
        </w:rPr>
        <w:t>Chị Lan, một nhiếp ảnh gia muốn biết khi nào mây sẽ tan để có ánh sáng đẹp hơn chiều nay.</w:t>
      </w:r>
    </w:p>
    <w:p>
      <w:pPr>
        <w:spacing w:after="160" w:line="312" w:lineRule="auto"/>
        <w:jc w:val="both"/>
      </w:pPr>
      <w:r>
        <w:rPr>
          <w:rFonts w:ascii="Calibri" w:hAnsi="Calibri"/>
          <w:b/>
          <w:sz w:val="22"/>
        </w:rPr>
        <w:t xml:space="preserve">Ms Lan: </w:t>
      </w:r>
      <w:r>
        <w:rPr>
          <w:rFonts w:ascii="Calibri" w:hAnsi="Calibri"/>
          <w:sz w:val="22"/>
        </w:rPr>
        <w:t xml:space="preserve">What's the best window for her outdoor photo shoot?  </w:t>
      </w:r>
      <w:r>
        <w:rPr>
          <w:rFonts w:ascii="Calibri" w:hAnsi="Calibri"/>
          <w:i/>
          <w:sz w:val="22"/>
        </w:rPr>
        <w:t>Khung giờ tốt nhất cho buổi chụp ảnh ngoài trời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Around four o'clock, when the clouds thin out and the light turns soft just before sunset.  </w:t>
      </w:r>
      <w:r>
        <w:rPr>
          <w:rFonts w:ascii="Calibri" w:hAnsi="Calibri"/>
          <w:i/>
          <w:sz w:val="22"/>
        </w:rPr>
        <w:t>Khoảng bốn giờ, khi mây mỏng dần và ánh sáng trở nên dịu ngay trước khi mặt trời lặn.</w:t>
      </w:r>
    </w:p>
    <w:p>
      <w:pPr>
        <w:spacing w:after="160" w:line="312" w:lineRule="auto"/>
        <w:jc w:val="both"/>
      </w:pPr>
      <w:r>
        <w:rPr>
          <w:rFonts w:ascii="Calibri" w:hAnsi="Calibri"/>
          <w:b/>
          <w:sz w:val="22"/>
        </w:rPr>
        <w:t xml:space="preserve">Ms Lan: </w:t>
      </w:r>
      <w:r>
        <w:rPr>
          <w:rFonts w:ascii="Calibri" w:hAnsi="Calibri"/>
          <w:sz w:val="22"/>
        </w:rPr>
        <w:t xml:space="preserve">Winterhaven, the university wants to know if rain will threaten tomorrow's outdoor graduation ceremony.  </w:t>
      </w:r>
      <w:r>
        <w:rPr>
          <w:rFonts w:ascii="Calibri" w:hAnsi="Calibri"/>
          <w:i/>
          <w:sz w:val="22"/>
        </w:rPr>
        <w:t>Anh Winterhaven, trường đại học muốn biết mưa có đe dọa lễ tốt nghiệp ngoài trời ngày mai không.</w:t>
      </w:r>
    </w:p>
    <w:p>
      <w:pPr>
        <w:spacing w:after="160" w:line="312" w:lineRule="auto"/>
        <w:jc w:val="both"/>
      </w:pPr>
      <w:r>
        <w:rPr>
          <w:rFonts w:ascii="Calibri" w:hAnsi="Calibri"/>
          <w:b/>
          <w:sz w:val="22"/>
        </w:rPr>
        <w:t xml:space="preserve">Mr Winterhaven: </w:t>
      </w:r>
      <w:r>
        <w:rPr>
          <w:rFonts w:ascii="Calibri" w:hAnsi="Calibri"/>
          <w:sz w:val="22"/>
        </w:rPr>
        <w:t xml:space="preserve">There's only a slight chance of a brief shower in the early morning, well before the ceremony actually starts.  </w:t>
      </w:r>
      <w:r>
        <w:rPr>
          <w:rFonts w:ascii="Calibri" w:hAnsi="Calibri"/>
          <w:i/>
          <w:sz w:val="22"/>
        </w:rPr>
        <w:t>Chỉ có khả năng nhỏ có mưa nhanh vào sáng sớm, trước khi buổi lễ thực sự bắt đầu khá lâu.</w:t>
      </w:r>
    </w:p>
    <w:p>
      <w:pPr>
        <w:spacing w:after="160" w:line="312" w:lineRule="auto"/>
        <w:jc w:val="both"/>
      </w:pPr>
      <w:r>
        <w:rPr>
          <w:rFonts w:ascii="Calibri" w:hAnsi="Calibri"/>
          <w:b/>
          <w:sz w:val="22"/>
        </w:rPr>
        <w:t xml:space="preserve">Ms Lan: </w:t>
      </w:r>
      <w:r>
        <w:rPr>
          <w:rFonts w:ascii="Calibri" w:hAnsi="Calibri"/>
          <w:sz w:val="22"/>
        </w:rPr>
        <w:t xml:space="preserve">Good, I'll tell them they can keep the outdoor stage as planned.  </w:t>
      </w:r>
      <w:r>
        <w:rPr>
          <w:rFonts w:ascii="Calibri" w:hAnsi="Calibri"/>
          <w:i/>
          <w:sz w:val="22"/>
        </w:rPr>
        <w:t>Tốt, tôi sẽ báo họ có thể giữ nguyên sân khấu ngoài trời như kế hoạch.</w:t>
      </w:r>
    </w:p>
    <w:p>
      <w:pPr>
        <w:spacing w:after="160" w:line="312" w:lineRule="auto"/>
        <w:jc w:val="both"/>
      </w:pPr>
      <w:r>
        <w:rPr>
          <w:rFonts w:ascii="Calibri" w:hAnsi="Calibri"/>
          <w:b/>
          <w:sz w:val="22"/>
        </w:rPr>
        <w:t xml:space="preserve">Mr Winterhaven: </w:t>
      </w:r>
      <w:r>
        <w:rPr>
          <w:rFonts w:ascii="Calibri" w:hAnsi="Calibri"/>
          <w:sz w:val="22"/>
        </w:rPr>
        <w:t xml:space="preserve">Lan, an office manager wants Friday's forecast before confirming the company picnic in the park.  </w:t>
      </w:r>
      <w:r>
        <w:rPr>
          <w:rFonts w:ascii="Calibri" w:hAnsi="Calibri"/>
          <w:i/>
          <w:sz w:val="22"/>
        </w:rPr>
        <w:t>Chị Lan, một quản lý văn phòng muốn biết dự báo thứ Sáu trước khi chốt buổi dã ngoại công ty trong công viên.</w:t>
      </w:r>
    </w:p>
    <w:p>
      <w:pPr>
        <w:spacing w:after="160" w:line="312" w:lineRule="auto"/>
        <w:jc w:val="both"/>
      </w:pPr>
      <w:r>
        <w:rPr>
          <w:rFonts w:ascii="Calibri" w:hAnsi="Calibri"/>
          <w:b/>
          <w:sz w:val="22"/>
        </w:rPr>
        <w:t xml:space="preserve">Ms Lan: </w:t>
      </w:r>
      <w:r>
        <w:rPr>
          <w:rFonts w:ascii="Calibri" w:hAnsi="Calibri"/>
          <w:sz w:val="22"/>
        </w:rPr>
        <w:t xml:space="preserve">What can we tell her about Friday afternoon?  </w:t>
      </w:r>
      <w:r>
        <w:rPr>
          <w:rFonts w:ascii="Calibri" w:hAnsi="Calibri"/>
          <w:i/>
          <w:sz w:val="22"/>
        </w:rPr>
        <w:t>Mình có thể nói gì với cô ấy về chiều thứ Sáu?</w:t>
      </w:r>
    </w:p>
    <w:p>
      <w:pPr>
        <w:spacing w:after="160" w:line="312" w:lineRule="auto"/>
        <w:jc w:val="both"/>
      </w:pPr>
      <w:r>
        <w:rPr>
          <w:rFonts w:ascii="Calibri" w:hAnsi="Calibri"/>
          <w:b/>
          <w:sz w:val="22"/>
        </w:rPr>
        <w:t xml:space="preserve">Mr Winterhaven: </w:t>
      </w:r>
      <w:r>
        <w:rPr>
          <w:rFonts w:ascii="Calibri" w:hAnsi="Calibri"/>
          <w:sz w:val="22"/>
        </w:rPr>
        <w:t xml:space="preserve">Warm and mostly sunny, with only a slim chance of a passing cloud, so the picnic should go smoothly.  </w:t>
      </w:r>
      <w:r>
        <w:rPr>
          <w:rFonts w:ascii="Calibri" w:hAnsi="Calibri"/>
          <w:i/>
          <w:sz w:val="22"/>
        </w:rPr>
        <w:t>Ấm và chủ yếu nắng, chỉ có khả năng nhỏ có mây thoáng qua, nên buổi dã ngoại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Halvorsen family reunion is happening in the park this weekend, how does it look?  </w:t>
      </w:r>
      <w:r>
        <w:rPr>
          <w:rFonts w:ascii="Calibri" w:hAnsi="Calibri"/>
          <w:i/>
          <w:sz w:val="22"/>
        </w:rPr>
        <w:t>Anh Winterhaven, buổi họp mặt gia đình Halvorsen diễn ra trong công viên cuối tuần này, tình hình thế nào?</w:t>
      </w:r>
    </w:p>
    <w:p>
      <w:pPr>
        <w:spacing w:after="160" w:line="312" w:lineRule="auto"/>
        <w:jc w:val="both"/>
      </w:pPr>
      <w:r>
        <w:rPr>
          <w:rFonts w:ascii="Calibri" w:hAnsi="Calibri"/>
          <w:b/>
          <w:sz w:val="22"/>
        </w:rPr>
        <w:t xml:space="preserve">Mr Winterhaven: </w:t>
      </w:r>
      <w:r>
        <w:rPr>
          <w:rFonts w:ascii="Calibri" w:hAnsi="Calibri"/>
          <w:sz w:val="22"/>
        </w:rPr>
        <w:t xml:space="preserve">Saturday looks the better day, dry and mild, while Sunday brings a slightly higher chance of scattered showers.  </w:t>
      </w:r>
      <w:r>
        <w:rPr>
          <w:rFonts w:ascii="Calibri" w:hAnsi="Calibri"/>
          <w:i/>
          <w:sz w:val="22"/>
        </w:rPr>
        <w:t>Thứ Bảy có vẻ là ngày tốt hơn, khô ráo và dịu, còn Chủ Nhật có khả năng mưa rải rác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plan the outdoor games for Saturday instead of Sunday.  </w:t>
      </w:r>
      <w:r>
        <w:rPr>
          <w:rFonts w:ascii="Calibri" w:hAnsi="Calibri"/>
          <w:i/>
          <w:sz w:val="22"/>
        </w:rPr>
        <w:t>Tôi sẽ gợi ý họ lên kế hoạch trò chơi ngoài trời vào thứ Bảy thay vì Chủ Nhật.</w:t>
      </w:r>
    </w:p>
    <w:p>
      <w:pPr>
        <w:spacing w:after="160" w:line="312" w:lineRule="auto"/>
        <w:jc w:val="both"/>
      </w:pPr>
      <w:r>
        <w:rPr>
          <w:rFonts w:ascii="Calibri" w:hAnsi="Calibri"/>
          <w:b/>
          <w:sz w:val="22"/>
        </w:rPr>
        <w:t xml:space="preserve">Mr Winterhaven: </w:t>
      </w:r>
      <w:r>
        <w:rPr>
          <w:rFonts w:ascii="Calibri" w:hAnsi="Calibri"/>
          <w:sz w:val="22"/>
        </w:rPr>
        <w:t xml:space="preserve">Lan, the neighborhood block party organizer wants to know if this weekend is safe to plan outdoors.  </w:t>
      </w:r>
      <w:r>
        <w:rPr>
          <w:rFonts w:ascii="Calibri" w:hAnsi="Calibri"/>
          <w:i/>
          <w:sz w:val="22"/>
        </w:rPr>
        <w:t>Chị Lan, ban tổ chức tiệc xóm muốn biết cuối tuần này có an toàn để lên kế hoạch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safest answer we can give her right now?  </w:t>
      </w:r>
      <w:r>
        <w:rPr>
          <w:rFonts w:ascii="Calibri" w:hAnsi="Calibri"/>
          <w:i/>
          <w:sz w:val="22"/>
        </w:rPr>
        <w:t>Câu trả lời an toàn nhất mình có thể đưa ra cho cô ấy lúc này là gì?</w:t>
      </w:r>
    </w:p>
    <w:p>
      <w:pPr>
        <w:spacing w:after="160" w:line="312" w:lineRule="auto"/>
        <w:jc w:val="both"/>
      </w:pPr>
      <w:r>
        <w:rPr>
          <w:rFonts w:ascii="Calibri" w:hAnsi="Calibri"/>
          <w:b/>
          <w:sz w:val="22"/>
        </w:rPr>
        <w:t xml:space="preserve">Mr Winterhaven: </w:t>
      </w:r>
      <w:r>
        <w:rPr>
          <w:rFonts w:ascii="Calibri" w:hAnsi="Calibri"/>
          <w:sz w:val="22"/>
        </w:rPr>
        <w:t xml:space="preserve">Saturday looks clear and calm, so outdoor tables and music should work perfectly without any weather worries.  </w:t>
      </w:r>
      <w:r>
        <w:rPr>
          <w:rFonts w:ascii="Calibri" w:hAnsi="Calibri"/>
          <w:i/>
          <w:sz w:val="22"/>
        </w:rPr>
        <w:t>Thứ Bảy có vẻ quang đãng và lặng gió, nên bàn ghế và âm nhạc ngoài trời sẽ hoàn hảo mà không lo gì về thời tiết.</w:t>
      </w:r>
    </w:p>
    <w:p>
      <w:pPr>
        <w:spacing w:after="160" w:line="312" w:lineRule="auto"/>
        <w:jc w:val="both"/>
      </w:pPr>
      <w:r>
        <w:rPr>
          <w:rFonts w:ascii="Calibri" w:hAnsi="Calibri"/>
          <w:b/>
          <w:sz w:val="22"/>
        </w:rPr>
        <w:t xml:space="preserve">Ms Lan: </w:t>
      </w:r>
      <w:r>
        <w:rPr>
          <w:rFonts w:ascii="Calibri" w:hAnsi="Calibri"/>
          <w:sz w:val="22"/>
        </w:rPr>
        <w:t xml:space="preserve">Winterhaven, parents are already asking about tonight's weather for trick-or-treating with their kids.  </w:t>
      </w:r>
      <w:r>
        <w:rPr>
          <w:rFonts w:ascii="Calibri" w:hAnsi="Calibri"/>
          <w:i/>
          <w:sz w:val="22"/>
        </w:rPr>
        <w:t>Anh Winterhaven, phụ huynh đã hỏi về thời tiết tối nay cho việc đưa con đi xin kẹo rồi.</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cool, perfect for walking around the neighborhood in costume without needing an umbrella.  </w:t>
      </w:r>
      <w:r>
        <w:rPr>
          <w:rFonts w:ascii="Calibri" w:hAnsi="Calibri"/>
          <w:i/>
          <w:sz w:val="22"/>
        </w:rPr>
        <w:t>Trời sẽ khô ráo và mát mẻ, hoàn hảo để đi quanh khu phố trong trang phục hóa trang mà không cần mang ô.</w:t>
      </w:r>
    </w:p>
    <w:p>
      <w:pPr>
        <w:spacing w:after="160" w:line="312" w:lineRule="auto"/>
        <w:jc w:val="both"/>
      </w:pPr>
      <w:r>
        <w:rPr>
          <w:rFonts w:ascii="Calibri" w:hAnsi="Calibri"/>
          <w:b/>
          <w:sz w:val="22"/>
        </w:rPr>
        <w:t xml:space="preserve">Ms Lan: </w:t>
      </w:r>
      <w:r>
        <w:rPr>
          <w:rFonts w:ascii="Calibri" w:hAnsi="Calibri"/>
          <w:sz w:val="22"/>
        </w:rPr>
        <w:t xml:space="preserve">That's a relief, I'll mention it during the early evening show for worried parents.  </w:t>
      </w:r>
      <w:r>
        <w:rPr>
          <w:rFonts w:ascii="Calibri" w:hAnsi="Calibri"/>
          <w:i/>
          <w:sz w:val="22"/>
        </w:rPr>
        <w:t>Nhẹ cả người, tôi sẽ nhắc điều đó trong chương trình đầu tối cho các phụ huynh đang lo lắng.</w:t>
      </w:r>
    </w:p>
    <w:p>
      <w:pPr>
        <w:spacing w:after="160" w:line="312" w:lineRule="auto"/>
        <w:jc w:val="both"/>
      </w:pPr>
      <w:r>
        <w:rPr>
          <w:rFonts w:ascii="Calibri" w:hAnsi="Calibri"/>
          <w:b/>
          <w:sz w:val="22"/>
        </w:rPr>
        <w:t xml:space="preserve">Mr Winterhaven: </w:t>
      </w:r>
      <w:r>
        <w:rPr>
          <w:rFonts w:ascii="Calibri" w:hAnsi="Calibri"/>
          <w:sz w:val="22"/>
        </w:rPr>
        <w:t xml:space="preserve">Lan, the city wants confirmation that tonight's fireworks display won't be affected by the wind.  </w:t>
      </w:r>
      <w:r>
        <w:rPr>
          <w:rFonts w:ascii="Calibri" w:hAnsi="Calibri"/>
          <w:i/>
          <w:sz w:val="22"/>
        </w:rPr>
        <w:t>Chị Lan, thành phố muốn xác nhận màn bắn pháo hoa tối nay có bị gió ảnh hưởng không.</w:t>
      </w:r>
    </w:p>
    <w:p>
      <w:pPr>
        <w:spacing w:after="160" w:line="312" w:lineRule="auto"/>
        <w:jc w:val="both"/>
      </w:pPr>
      <w:r>
        <w:rPr>
          <w:rFonts w:ascii="Calibri" w:hAnsi="Calibri"/>
          <w:b/>
          <w:sz w:val="22"/>
        </w:rPr>
        <w:t xml:space="preserve">Ms Lan: </w:t>
      </w:r>
      <w:r>
        <w:rPr>
          <w:rFonts w:ascii="Calibri" w:hAnsi="Calibri"/>
          <w:sz w:val="22"/>
        </w:rPr>
        <w:t xml:space="preserve">What's your reading on the wind for tonight's show?  </w:t>
      </w:r>
      <w:r>
        <w:rPr>
          <w:rFonts w:ascii="Calibri" w:hAnsi="Calibri"/>
          <w:i/>
          <w:sz w:val="22"/>
        </w:rPr>
        <w:t>Anh đánh giá gió cho buổi trình diễn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Wind should stay light and steady, well within the safe range for launching fireworks over the river.  </w:t>
      </w:r>
      <w:r>
        <w:rPr>
          <w:rFonts w:ascii="Calibri" w:hAnsi="Calibri"/>
          <w:i/>
          <w:sz w:val="22"/>
        </w:rPr>
        <w:t>Gió sẽ nhẹ và ổn định, nằm trong mức an toàn để bắn pháo hoa trên sông.</w:t>
      </w:r>
    </w:p>
    <w:p>
      <w:pPr>
        <w:spacing w:after="160" w:line="312" w:lineRule="auto"/>
        <w:jc w:val="both"/>
      </w:pPr>
      <w:r>
        <w:rPr>
          <w:rFonts w:ascii="Calibri" w:hAnsi="Calibri"/>
          <w:b/>
          <w:sz w:val="22"/>
        </w:rPr>
        <w:t xml:space="preserve">Ms Lan: </w:t>
      </w:r>
      <w:r>
        <w:rPr>
          <w:rFonts w:ascii="Calibri" w:hAnsi="Calibri"/>
          <w:sz w:val="22"/>
        </w:rPr>
        <w:t xml:space="preserve">Winterhaven, the summer camp director wants tomorrow's forecast before their planned hiking day.  </w:t>
      </w:r>
      <w:r>
        <w:rPr>
          <w:rFonts w:ascii="Calibri" w:hAnsi="Calibri"/>
          <w:i/>
          <w:sz w:val="22"/>
        </w:rPr>
        <w:t>Anh Winterhaven, giám đốc trại hè muốn biết dự báo ngày mai trước ngày leo núi đã lên kế hoạch.</w:t>
      </w:r>
    </w:p>
    <w:p>
      <w:pPr>
        <w:spacing w:after="160" w:line="312" w:lineRule="auto"/>
        <w:jc w:val="both"/>
      </w:pPr>
      <w:r>
        <w:rPr>
          <w:rFonts w:ascii="Calibri" w:hAnsi="Calibri"/>
          <w:b/>
          <w:sz w:val="22"/>
        </w:rPr>
        <w:t xml:space="preserve">Mr Winterhaven: </w:t>
      </w:r>
      <w:r>
        <w:rPr>
          <w:rFonts w:ascii="Calibri" w:hAnsi="Calibri"/>
          <w:sz w:val="22"/>
        </w:rPr>
        <w:t xml:space="preserve">Cool mornings and mild afternoons, ideal hiking weather, though they should still bring water for the kids.  </w:t>
      </w:r>
      <w:r>
        <w:rPr>
          <w:rFonts w:ascii="Calibri" w:hAnsi="Calibri"/>
          <w:i/>
          <w:sz w:val="22"/>
        </w:rPr>
        <w:t>Buổi sáng mát và buổi chiều dịu, thời tiết leo núi lý tưởng, dù họ vẫn nên mang nước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advice along, especially the reminder about water.  </w:t>
      </w:r>
      <w:r>
        <w:rPr>
          <w:rFonts w:ascii="Calibri" w:hAnsi="Calibri"/>
          <w:i/>
          <w:sz w:val="22"/>
        </w:rPr>
        <w:t>Tôi sẽ báo lời khuyên đó, nhất là lời nhắc về nước.</w:t>
      </w:r>
    </w:p>
    <w:p>
      <w:pPr>
        <w:spacing w:after="160" w:line="312" w:lineRule="auto"/>
        <w:jc w:val="both"/>
      </w:pPr>
      <w:r>
        <w:rPr>
          <w:rFonts w:ascii="Calibri" w:hAnsi="Calibri"/>
          <w:b/>
          <w:sz w:val="22"/>
        </w:rPr>
        <w:t xml:space="preserve">Mr Winterhaven: </w:t>
      </w:r>
      <w:r>
        <w:rPr>
          <w:rFonts w:ascii="Calibri" w:hAnsi="Calibri"/>
          <w:sz w:val="22"/>
        </w:rPr>
        <w:t xml:space="preserve">Lan, the elementary school wants a clear answer before deciding whether sports day stays outdoors.  </w:t>
      </w:r>
      <w:r>
        <w:rPr>
          <w:rFonts w:ascii="Calibri" w:hAnsi="Calibri"/>
          <w:i/>
          <w:sz w:val="22"/>
        </w:rPr>
        <w:t>Chị Lan, trường tiểu học muốn một câu trả lời rõ ràng trước khi quyết định ngày hội thể thao có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clear answer for their outdoor sports day tomorrow?  </w:t>
      </w:r>
      <w:r>
        <w:rPr>
          <w:rFonts w:ascii="Calibri" w:hAnsi="Calibri"/>
          <w:i/>
          <w:sz w:val="22"/>
        </w:rPr>
        <w:t>Câu trả lời rõ ràng cho ngày hội thể thao ngoài trời của họ ngày mai là gì?</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all morning, so there's no real reason to move the events indoors.  </w:t>
      </w:r>
      <w:r>
        <w:rPr>
          <w:rFonts w:ascii="Calibri" w:hAnsi="Calibri"/>
          <w:i/>
          <w:sz w:val="22"/>
        </w:rPr>
        <w:t>Trời có vẻ khô ráo và dịu suốt buổi sáng, nên không có lý do thật sự để chuyển các hoạt động vào trong nhà.</w:t>
      </w:r>
    </w:p>
    <w:p>
      <w:pPr>
        <w:spacing w:after="160" w:line="312" w:lineRule="auto"/>
        <w:jc w:val="both"/>
      </w:pPr>
      <w:r>
        <w:rPr>
          <w:rFonts w:ascii="Calibri" w:hAnsi="Calibri"/>
          <w:b/>
          <w:sz w:val="22"/>
        </w:rPr>
        <w:t xml:space="preserve">Ms Lan: </w:t>
      </w:r>
      <w:r>
        <w:rPr>
          <w:rFonts w:ascii="Calibri" w:hAnsi="Calibri"/>
          <w:sz w:val="22"/>
        </w:rPr>
        <w:t xml:space="preserve">Winterhaven, should I plan my dog walk around that incoming shower this afternoon?  </w:t>
      </w:r>
      <w:r>
        <w:rPr>
          <w:rFonts w:ascii="Calibri" w:hAnsi="Calibri"/>
          <w:i/>
          <w:sz w:val="22"/>
        </w:rPr>
        <w:t>Anh Winterhaven, tôi có nên lên kế hoạch dắt chó đi dạo quanh cơn mưa sắp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the shower should arrive around three, so an earlier walk before lunch would keep you both dry.  </w:t>
      </w:r>
      <w:r>
        <w:rPr>
          <w:rFonts w:ascii="Calibri" w:hAnsi="Calibri"/>
          <w:i/>
          <w:sz w:val="22"/>
        </w:rPr>
        <w:t>Có, cơn mưa sẽ đến khoảng ba giờ, nên đi dạo sớm hơn trước bữa trưa sẽ giúp cả hai không bị ướt.</w:t>
      </w:r>
    </w:p>
    <w:p>
      <w:pPr>
        <w:spacing w:after="160" w:line="312" w:lineRule="auto"/>
        <w:jc w:val="both"/>
      </w:pPr>
      <w:r>
        <w:rPr>
          <w:rFonts w:ascii="Calibri" w:hAnsi="Calibri"/>
          <w:b/>
          <w:sz w:val="22"/>
        </w:rPr>
        <w:t xml:space="preserve">Ms Lan: </w:t>
      </w:r>
      <w:r>
        <w:rPr>
          <w:rFonts w:ascii="Calibri" w:hAnsi="Calibri"/>
          <w:sz w:val="22"/>
        </w:rPr>
        <w:t xml:space="preserve">Good idea, I'll take him out right after this segment ends.  </w:t>
      </w:r>
      <w:r>
        <w:rPr>
          <w:rFonts w:ascii="Calibri" w:hAnsi="Calibri"/>
          <w:i/>
          <w:sz w:val="22"/>
        </w:rPr>
        <w:t>Ý hay đấy, tôi sẽ dắt nó ra ngoài ngay sau phần này kết thúc.</w:t>
      </w:r>
    </w:p>
    <w:p>
      <w:pPr>
        <w:spacing w:after="160" w:line="312" w:lineRule="auto"/>
        <w:jc w:val="both"/>
      </w:pPr>
      <w:r>
        <w:rPr>
          <w:rFonts w:ascii="Calibri" w:hAnsi="Calibri"/>
          <w:b/>
          <w:sz w:val="22"/>
        </w:rPr>
        <w:t xml:space="preserve">Mr Winterhaven: </w:t>
      </w:r>
      <w:r>
        <w:rPr>
          <w:rFonts w:ascii="Calibri" w:hAnsi="Calibri"/>
          <w:sz w:val="22"/>
        </w:rPr>
        <w:t xml:space="preserve">Lan, if you're planning a morning jog, you should probably go before the heat really builds up.  </w:t>
      </w:r>
      <w:r>
        <w:rPr>
          <w:rFonts w:ascii="Calibri" w:hAnsi="Calibri"/>
          <w:i/>
          <w:sz w:val="22"/>
        </w:rPr>
        <w:t>Chị Lan, nếu chị định chạy bộ buổi sáng, chị nên đi trước khi trời thật sự nóng lên.</w:t>
      </w:r>
    </w:p>
    <w:p>
      <w:pPr>
        <w:spacing w:after="160" w:line="312" w:lineRule="auto"/>
        <w:jc w:val="both"/>
      </w:pPr>
      <w:r>
        <w:rPr>
          <w:rFonts w:ascii="Calibri" w:hAnsi="Calibri"/>
          <w:b/>
          <w:sz w:val="22"/>
        </w:rPr>
        <w:t xml:space="preserve">Ms Lan: </w:t>
      </w:r>
      <w:r>
        <w:rPr>
          <w:rFonts w:ascii="Calibri" w:hAnsi="Calibri"/>
          <w:sz w:val="22"/>
        </w:rPr>
        <w:t xml:space="preserve">What time would you recommend before it gets uncomfortably warm?  </w:t>
      </w:r>
      <w:r>
        <w:rPr>
          <w:rFonts w:ascii="Calibri" w:hAnsi="Calibri"/>
          <w:i/>
          <w:sz w:val="22"/>
        </w:rPr>
        <w:t>Anh khuyên giờ nào trước khi trời nóng đến mức khó chịu?</w:t>
      </w:r>
    </w:p>
    <w:p>
      <w:pPr>
        <w:spacing w:after="160" w:line="312" w:lineRule="auto"/>
        <w:jc w:val="both"/>
      </w:pPr>
      <w:r>
        <w:rPr>
          <w:rFonts w:ascii="Calibri" w:hAnsi="Calibri"/>
          <w:b/>
          <w:sz w:val="22"/>
        </w:rPr>
        <w:t xml:space="preserve">Mr Winterhaven: </w:t>
      </w:r>
      <w:r>
        <w:rPr>
          <w:rFonts w:ascii="Calibri" w:hAnsi="Calibri"/>
          <w:sz w:val="22"/>
        </w:rPr>
        <w:t xml:space="preserve">Before seven would be ideal, since the temperature climbs quickly once the sun is fully up.  </w:t>
      </w:r>
      <w:r>
        <w:rPr>
          <w:rFonts w:ascii="Calibri" w:hAnsi="Calibri"/>
          <w:i/>
          <w:sz w:val="22"/>
        </w:rPr>
        <w:t>Trước bảy giờ là lý tưởng, vì nhiệt độ tăng nhanh khi mặt trời lên cao hẳn.</w:t>
      </w:r>
    </w:p>
    <w:p>
      <w:pPr>
        <w:spacing w:after="160" w:line="312" w:lineRule="auto"/>
        <w:jc w:val="both"/>
      </w:pPr>
      <w:r>
        <w:rPr>
          <w:rFonts w:ascii="Calibri" w:hAnsi="Calibri"/>
          <w:b/>
          <w:sz w:val="22"/>
        </w:rPr>
        <w:t xml:space="preserve">Ms Lan: </w:t>
      </w:r>
      <w:r>
        <w:rPr>
          <w:rFonts w:ascii="Calibri" w:hAnsi="Calibri"/>
          <w:sz w:val="22"/>
        </w:rPr>
        <w:t xml:space="preserve">Winterhaven, a cyclist is planning a weekend bike ride and wants to know about the wind direction.  </w:t>
      </w:r>
      <w:r>
        <w:rPr>
          <w:rFonts w:ascii="Calibri" w:hAnsi="Calibri"/>
          <w:i/>
          <w:sz w:val="22"/>
        </w:rPr>
        <w:t>Anh Winterhaven, một người đi xe đạp đang lên kế hoạch đạp xe cuối tuần và muốn biết hướng gió.</w:t>
      </w:r>
    </w:p>
    <w:p>
      <w:pPr>
        <w:spacing w:after="160" w:line="312" w:lineRule="auto"/>
        <w:jc w:val="both"/>
      </w:pPr>
      <w:r>
        <w:rPr>
          <w:rFonts w:ascii="Calibri" w:hAnsi="Calibri"/>
          <w:b/>
          <w:sz w:val="22"/>
        </w:rPr>
        <w:t xml:space="preserve">Mr Winterhaven: </w:t>
      </w:r>
      <w:r>
        <w:rPr>
          <w:rFonts w:ascii="Calibri" w:hAnsi="Calibri"/>
          <w:sz w:val="22"/>
        </w:rPr>
        <w:t xml:space="preserve">Wind will blow from the north most of the day, so riding south first means an easier return trip.  </w:t>
      </w:r>
      <w:r>
        <w:rPr>
          <w:rFonts w:ascii="Calibri" w:hAnsi="Calibri"/>
          <w:i/>
          <w:sz w:val="22"/>
        </w:rPr>
        <w:t>Gió sẽ thổi từ hướng bắc phần lớn trong ngày, nên đạp về hướng nam trước sẽ giúp chuyến về dễ hơn.</w:t>
      </w:r>
    </w:p>
    <w:p>
      <w:pPr>
        <w:spacing w:after="160" w:line="312" w:lineRule="auto"/>
        <w:jc w:val="both"/>
      </w:pPr>
      <w:r>
        <w:rPr>
          <w:rFonts w:ascii="Calibri" w:hAnsi="Calibri"/>
          <w:b/>
          <w:sz w:val="22"/>
        </w:rPr>
        <w:t xml:space="preserve">Ms Lan: </w:t>
      </w:r>
      <w:r>
        <w:rPr>
          <w:rFonts w:ascii="Calibri" w:hAnsi="Calibri"/>
          <w:sz w:val="22"/>
        </w:rPr>
        <w:t xml:space="preserve">That's clever advice, I'll pass along the tip about riding into the wind first.  </w:t>
      </w:r>
      <w:r>
        <w:rPr>
          <w:rFonts w:ascii="Calibri" w:hAnsi="Calibri"/>
          <w:i/>
          <w:sz w:val="22"/>
        </w:rPr>
        <w:t>Lời khuyên khéo léo đấy, tôi sẽ báo lại mẹo đạp ngược gió trước.</w:t>
      </w:r>
    </w:p>
    <w:p>
      <w:pPr>
        <w:spacing w:after="160" w:line="312" w:lineRule="auto"/>
        <w:jc w:val="both"/>
      </w:pPr>
      <w:r>
        <w:rPr>
          <w:rFonts w:ascii="Calibri" w:hAnsi="Calibri"/>
          <w:b/>
          <w:sz w:val="22"/>
        </w:rPr>
        <w:t xml:space="preserve">Mr Winterhaven: </w:t>
      </w:r>
      <w:r>
        <w:rPr>
          <w:rFonts w:ascii="Calibri" w:hAnsi="Calibri"/>
          <w:sz w:val="22"/>
        </w:rPr>
        <w:t xml:space="preserve">Lan, a tour guide wants the forecast before leading visitors on a walking tour downtown this afternoon.  </w:t>
      </w:r>
      <w:r>
        <w:rPr>
          <w:rFonts w:ascii="Calibri" w:hAnsi="Calibri"/>
          <w:i/>
          <w:sz w:val="22"/>
        </w:rPr>
        <w:t>Chị Lan, một hướng dẫn viên du lịch muốn biết dự báo trước khi dẫn khách đi bộ tham quan trung tâm thành phố chiều nay.</w:t>
      </w:r>
    </w:p>
    <w:p>
      <w:pPr>
        <w:spacing w:after="160" w:line="312" w:lineRule="auto"/>
        <w:jc w:val="both"/>
      </w:pPr>
      <w:r>
        <w:rPr>
          <w:rFonts w:ascii="Calibri" w:hAnsi="Calibri"/>
          <w:b/>
          <w:sz w:val="22"/>
        </w:rPr>
        <w:t xml:space="preserve">Ms Lan: </w:t>
      </w:r>
      <w:r>
        <w:rPr>
          <w:rFonts w:ascii="Calibri" w:hAnsi="Calibri"/>
          <w:sz w:val="22"/>
        </w:rPr>
        <w:t xml:space="preserve">What can we tell her about conditions for a group walking outdoors?  </w:t>
      </w:r>
      <w:r>
        <w:rPr>
          <w:rFonts w:ascii="Calibri" w:hAnsi="Calibri"/>
          <w:i/>
          <w:sz w:val="22"/>
        </w:rPr>
        <w:t>Mình có thể nói gì với cô ấy về điều kiện cho một nhóm đi bộ ngoài trời?</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with just enough breeze to keep everyone comfortable while they walk between stops.  </w:t>
      </w:r>
      <w:r>
        <w:rPr>
          <w:rFonts w:ascii="Calibri" w:hAnsi="Calibri"/>
          <w:i/>
          <w:sz w:val="22"/>
        </w:rPr>
        <w:t>Dịu và chủ yếu nắng, với đủ gió nhẹ để giữ mọi người thoải mái khi đi bộ giữa các điểm dừng.</w:t>
      </w:r>
    </w:p>
    <w:p>
      <w:pPr>
        <w:spacing w:after="160" w:line="312" w:lineRule="auto"/>
        <w:jc w:val="both"/>
      </w:pPr>
      <w:r>
        <w:rPr>
          <w:rFonts w:ascii="Calibri" w:hAnsi="Calibri"/>
          <w:b/>
          <w:sz w:val="22"/>
        </w:rPr>
        <w:t xml:space="preserve">Ms Lan: </w:t>
      </w:r>
      <w:r>
        <w:rPr>
          <w:rFonts w:ascii="Calibri" w:hAnsi="Calibri"/>
          <w:sz w:val="22"/>
        </w:rPr>
        <w:t xml:space="preserve">Winterhaven, a listener booked a hot air balloon ride for sunrise tomorrow, is the wind calm enough?  </w:t>
      </w:r>
      <w:r>
        <w:rPr>
          <w:rFonts w:ascii="Calibri" w:hAnsi="Calibri"/>
          <w:i/>
          <w:sz w:val="22"/>
        </w:rPr>
        <w:t>Anh Winterhaven, một thính giả đã đặt chuyến khinh khí cầu lúc bình minh ngày mai, gió có đủ lặng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under eight kilometers an hour at dawn, ideal conditions for a smooth balloon launch.  </w:t>
      </w:r>
      <w:r>
        <w:rPr>
          <w:rFonts w:ascii="Calibri" w:hAnsi="Calibri"/>
          <w:i/>
          <w:sz w:val="22"/>
        </w:rPr>
        <w:t>Có, gió sẽ giữ dưới tám ki-lô-mét một giờ lúc bình minh, điều kiện lý tưởng để khinh khí cầu cất cánh êm ả.</w:t>
      </w:r>
    </w:p>
    <w:p>
      <w:pPr>
        <w:spacing w:after="160" w:line="312" w:lineRule="auto"/>
        <w:jc w:val="both"/>
      </w:pPr>
      <w:r>
        <w:rPr>
          <w:rFonts w:ascii="Calibri" w:hAnsi="Calibri"/>
          <w:b/>
          <w:sz w:val="22"/>
        </w:rPr>
        <w:t xml:space="preserve">Ms Lan: </w:t>
      </w:r>
      <w:r>
        <w:rPr>
          <w:rFonts w:ascii="Calibri" w:hAnsi="Calibri"/>
          <w:sz w:val="22"/>
        </w:rPr>
        <w:t xml:space="preserve">Wonderful, I'll tell her the pilot should have no trouble at all.  </w:t>
      </w:r>
      <w:r>
        <w:rPr>
          <w:rFonts w:ascii="Calibri" w:hAnsi="Calibri"/>
          <w:i/>
          <w:sz w:val="22"/>
        </w:rPr>
        <w:t>Tuyệt vời, tôi sẽ nói cô ấy phi công sẽ không gặp trở ngại gì cả.</w:t>
      </w:r>
    </w:p>
    <w:p>
      <w:pPr>
        <w:spacing w:after="160" w:line="312" w:lineRule="auto"/>
        <w:jc w:val="both"/>
      </w:pPr>
      <w:r>
        <w:rPr>
          <w:rFonts w:ascii="Calibri" w:hAnsi="Calibri"/>
          <w:b/>
          <w:sz w:val="22"/>
        </w:rPr>
        <w:t xml:space="preserve">Mr Winterhaven: </w:t>
      </w:r>
      <w:r>
        <w:rPr>
          <w:rFonts w:ascii="Calibri" w:hAnsi="Calibri"/>
          <w:sz w:val="22"/>
        </w:rPr>
        <w:t xml:space="preserve">Lan, the fishing derby organizers want Saturday's forecast before setting up the scoring tent by the lake.  </w:t>
      </w:r>
      <w:r>
        <w:rPr>
          <w:rFonts w:ascii="Calibri" w:hAnsi="Calibri"/>
          <w:i/>
          <w:sz w:val="22"/>
        </w:rPr>
        <w:t>Chị Lan, ban tổ chức giải câu cá muốn biết dự báo thứ Bảy trước khi dựng lều tính điểm bên hồ.</w:t>
      </w:r>
    </w:p>
    <w:p>
      <w:pPr>
        <w:spacing w:after="160" w:line="312" w:lineRule="auto"/>
        <w:jc w:val="both"/>
      </w:pPr>
      <w:r>
        <w:rPr>
          <w:rFonts w:ascii="Calibri" w:hAnsi="Calibri"/>
          <w:b/>
          <w:sz w:val="22"/>
        </w:rPr>
        <w:t xml:space="preserve">Ms Lan: </w:t>
      </w:r>
      <w:r>
        <w:rPr>
          <w:rFonts w:ascii="Calibri" w:hAnsi="Calibri"/>
          <w:sz w:val="22"/>
        </w:rPr>
        <w:t xml:space="preserve">What does Saturday morning look like for them at the lake?  </w:t>
      </w:r>
      <w:r>
        <w:rPr>
          <w:rFonts w:ascii="Calibri" w:hAnsi="Calibri"/>
          <w:i/>
          <w:sz w:val="22"/>
        </w:rPr>
        <w:t>Sáng thứ Bảy thời tiết cho họ ở hồ thế nào?</w:t>
      </w:r>
    </w:p>
    <w:p>
      <w:pPr>
        <w:spacing w:after="160" w:line="312" w:lineRule="auto"/>
        <w:jc w:val="both"/>
      </w:pPr>
      <w:r>
        <w:rPr>
          <w:rFonts w:ascii="Calibri" w:hAnsi="Calibri"/>
          <w:b/>
          <w:sz w:val="22"/>
        </w:rPr>
        <w:t xml:space="preserve">Mr Winterhaven: </w:t>
      </w:r>
      <w:r>
        <w:rPr>
          <w:rFonts w:ascii="Calibri" w:hAnsi="Calibri"/>
          <w:sz w:val="22"/>
        </w:rPr>
        <w:t xml:space="preserve">Cool and calm with light cloud cover, actually great conditions since fish tend to bite more on overcast mornings.  </w:t>
      </w:r>
      <w:r>
        <w:rPr>
          <w:rFonts w:ascii="Calibri" w:hAnsi="Calibri"/>
          <w:i/>
          <w:sz w:val="22"/>
        </w:rPr>
        <w:t>Mát và lặng gió với mây mỏng che phủ, thực ra là điều kiện tốt vì cá thường cắn câu nhiều hơn vào sáng nhiều mây.</w:t>
      </w:r>
    </w:p>
    <w:p>
      <w:pPr>
        <w:spacing w:after="160" w:line="312" w:lineRule="auto"/>
        <w:jc w:val="both"/>
      </w:pPr>
      <w:r>
        <w:rPr>
          <w:rFonts w:ascii="Calibri" w:hAnsi="Calibri"/>
          <w:b/>
          <w:sz w:val="22"/>
        </w:rPr>
        <w:t xml:space="preserve">Ms Lan: </w:t>
      </w:r>
      <w:r>
        <w:rPr>
          <w:rFonts w:ascii="Calibri" w:hAnsi="Calibri"/>
          <w:sz w:val="22"/>
        </w:rPr>
        <w:t xml:space="preserve">Winterhaven, is tomorrow's farmers' market opening morning going to be dry for the new vendors?  </w:t>
      </w:r>
      <w:r>
        <w:rPr>
          <w:rFonts w:ascii="Calibri" w:hAnsi="Calibri"/>
          <w:i/>
          <w:sz w:val="22"/>
        </w:rPr>
        <w:t>Anh Winterhaven, sáng khai trương chợ nông sản ngày mai có khô ráo cho các gian hàng mới không?</w:t>
      </w:r>
    </w:p>
    <w:p>
      <w:pPr>
        <w:spacing w:after="160" w:line="312" w:lineRule="auto"/>
        <w:jc w:val="both"/>
      </w:pPr>
      <w:r>
        <w:rPr>
          <w:rFonts w:ascii="Calibri" w:hAnsi="Calibri"/>
          <w:b/>
          <w:sz w:val="22"/>
        </w:rPr>
        <w:t xml:space="preserve">Mr Winterhaven: </w:t>
      </w:r>
      <w:r>
        <w:rPr>
          <w:rFonts w:ascii="Calibri" w:hAnsi="Calibri"/>
          <w:sz w:val="22"/>
        </w:rPr>
        <w:t xml:space="preserve">Yes, dry and mild all morning, so the new vendors can set up their stalls without worrying about rain.  </w:t>
      </w:r>
      <w:r>
        <w:rPr>
          <w:rFonts w:ascii="Calibri" w:hAnsi="Calibri"/>
          <w:i/>
          <w:sz w:val="22"/>
        </w:rPr>
        <w:t>Có, khô ráo và dịu suốt buổi sáng, nên các gian hàng mới có thể dựng lên mà không lo mưa.</w:t>
      </w:r>
    </w:p>
    <w:p>
      <w:pPr>
        <w:spacing w:after="160" w:line="312" w:lineRule="auto"/>
        <w:jc w:val="both"/>
      </w:pPr>
      <w:r>
        <w:rPr>
          <w:rFonts w:ascii="Calibri" w:hAnsi="Calibri"/>
          <w:b/>
          <w:sz w:val="22"/>
        </w:rPr>
        <w:t xml:space="preserve">Ms Lan: </w:t>
      </w:r>
      <w:r>
        <w:rPr>
          <w:rFonts w:ascii="Calibri" w:hAnsi="Calibri"/>
          <w:sz w:val="22"/>
        </w:rPr>
        <w:t xml:space="preserve">Perfect, I'll share that with the market coordinator right away.  </w:t>
      </w:r>
      <w:r>
        <w:rPr>
          <w:rFonts w:ascii="Calibri" w:hAnsi="Calibri"/>
          <w:i/>
          <w:sz w:val="22"/>
        </w:rPr>
        <w:t>Tuyệt, tôi sẽ báo ngay cho điều phối viên chợ.</w:t>
      </w:r>
    </w:p>
    <w:p>
      <w:pPr>
        <w:spacing w:after="160" w:line="312" w:lineRule="auto"/>
        <w:jc w:val="both"/>
      </w:pPr>
      <w:r>
        <w:rPr>
          <w:rFonts w:ascii="Calibri" w:hAnsi="Calibri"/>
          <w:b/>
          <w:sz w:val="22"/>
        </w:rPr>
        <w:t xml:space="preserve">Mr Winterhaven: </w:t>
      </w:r>
      <w:r>
        <w:rPr>
          <w:rFonts w:ascii="Calibri" w:hAnsi="Calibri"/>
          <w:sz w:val="22"/>
        </w:rPr>
        <w:t xml:space="preserve">Lan, a rooftop yoga instructor wants to know if tomorrow's class can stay outdoors as planned.  </w:t>
      </w:r>
      <w:r>
        <w:rPr>
          <w:rFonts w:ascii="Calibri" w:hAnsi="Calibri"/>
          <w:i/>
          <w:sz w:val="22"/>
        </w:rPr>
        <w:t>Chị Lan, một giáo viên yoga trên sân thượng muốn biết lớp học ngày mai có giữ được ngoài trời như kế hoạch không.</w:t>
      </w:r>
    </w:p>
    <w:p>
      <w:pPr>
        <w:spacing w:after="160" w:line="312" w:lineRule="auto"/>
        <w:jc w:val="both"/>
      </w:pPr>
      <w:r>
        <w:rPr>
          <w:rFonts w:ascii="Calibri" w:hAnsi="Calibri"/>
          <w:b/>
          <w:sz w:val="22"/>
        </w:rPr>
        <w:t xml:space="preserve">Ms Lan: </w:t>
      </w:r>
      <w:r>
        <w:rPr>
          <w:rFonts w:ascii="Calibri" w:hAnsi="Calibri"/>
          <w:sz w:val="22"/>
        </w:rPr>
        <w:t xml:space="preserve">What would make her move the class indoors instead?  </w:t>
      </w:r>
      <w:r>
        <w:rPr>
          <w:rFonts w:ascii="Calibri" w:hAnsi="Calibri"/>
          <w:i/>
          <w:sz w:val="22"/>
        </w:rPr>
        <w:t>Điều gì sẽ khiến cô ấy phải chuyển lớp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strong wind would be a problem, and tomorrow's forecast shows barely any breeze at all.  </w:t>
      </w:r>
      <w:r>
        <w:rPr>
          <w:rFonts w:ascii="Calibri" w:hAnsi="Calibri"/>
          <w:i/>
          <w:sz w:val="22"/>
        </w:rPr>
        <w:t>Chỉ có gió mạnh mới là vấn đề thôi, và dự báo ngày mai cho thấy hầu như không có gió gì cả.</w:t>
      </w:r>
    </w:p>
    <w:p>
      <w:pPr>
        <w:spacing w:after="160" w:line="312" w:lineRule="auto"/>
        <w:jc w:val="both"/>
      </w:pPr>
      <w:r>
        <w:rPr>
          <w:rFonts w:ascii="Calibri" w:hAnsi="Calibri"/>
          <w:b/>
          <w:sz w:val="22"/>
        </w:rPr>
        <w:t xml:space="preserve">Ms Lan: </w:t>
      </w:r>
      <w:r>
        <w:rPr>
          <w:rFonts w:ascii="Calibri" w:hAnsi="Calibri"/>
          <w:sz w:val="22"/>
        </w:rPr>
        <w:t xml:space="preserve">Winterhaven, the outdoor movie night in the park needs a clear sky, how does tonight look?  </w:t>
      </w:r>
      <w:r>
        <w:rPr>
          <w:rFonts w:ascii="Calibri" w:hAnsi="Calibri"/>
          <w:i/>
          <w:sz w:val="22"/>
        </w:rPr>
        <w:t>Anh Winterhaven, đêm chiếu phim ngoài trời trong công viên cần trời quang,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Mostly clear with a few thin clouds, nothing that should block the screen or ruin the picture.  </w:t>
      </w:r>
      <w:r>
        <w:rPr>
          <w:rFonts w:ascii="Calibri" w:hAnsi="Calibri"/>
          <w:i/>
          <w:sz w:val="22"/>
        </w:rPr>
        <w:t>Chủ yếu quang đãng với vài đám mây mỏng, không có gì che màn hình hay làm hỏng hình ảnh cả.</w:t>
      </w:r>
    </w:p>
    <w:p>
      <w:pPr>
        <w:spacing w:after="160" w:line="312" w:lineRule="auto"/>
        <w:jc w:val="both"/>
      </w:pPr>
      <w:r>
        <w:rPr>
          <w:rFonts w:ascii="Calibri" w:hAnsi="Calibri"/>
          <w:b/>
          <w:sz w:val="22"/>
        </w:rPr>
        <w:t xml:space="preserve">Ms Lan: </w:t>
      </w:r>
      <w:r>
        <w:rPr>
          <w:rFonts w:ascii="Calibri" w:hAnsi="Calibri"/>
          <w:sz w:val="22"/>
        </w:rPr>
        <w:t xml:space="preserve">Great, I'll confirm with the organizer that the show can go ahead as scheduled.  </w:t>
      </w:r>
      <w:r>
        <w:rPr>
          <w:rFonts w:ascii="Calibri" w:hAnsi="Calibri"/>
          <w:i/>
          <w:sz w:val="22"/>
        </w:rPr>
        <w:t>Tuyệt, tôi sẽ xác nhận với ban tổ chức là buổi chiếu có thể diễn ra đúng lịch.</w:t>
      </w:r>
    </w:p>
    <w:p>
      <w:pPr>
        <w:spacing w:after="160" w:line="312" w:lineRule="auto"/>
        <w:jc w:val="both"/>
      </w:pPr>
      <w:r>
        <w:rPr>
          <w:rFonts w:ascii="Calibri" w:hAnsi="Calibri"/>
          <w:b/>
          <w:sz w:val="22"/>
        </w:rPr>
        <w:t xml:space="preserve">Mr Winterhaven: </w:t>
      </w:r>
      <w:r>
        <w:rPr>
          <w:rFonts w:ascii="Calibri" w:hAnsi="Calibri"/>
          <w:sz w:val="22"/>
        </w:rPr>
        <w:t xml:space="preserve">Lan, the car wash owner near the mall isn't going to be happy about tomorrow's forecast.  </w:t>
      </w:r>
      <w:r>
        <w:rPr>
          <w:rFonts w:ascii="Calibri" w:hAnsi="Calibri"/>
          <w:i/>
          <w:sz w:val="22"/>
        </w:rPr>
        <w:t>Chị Lan, chủ tiệm rửa xe gần trung tâm thương mại sẽ không vui với dự báo ngày mai đâu.</w:t>
      </w:r>
    </w:p>
    <w:p>
      <w:pPr>
        <w:spacing w:after="160" w:line="312" w:lineRule="auto"/>
        <w:jc w:val="both"/>
      </w:pPr>
      <w:r>
        <w:rPr>
          <w:rFonts w:ascii="Calibri" w:hAnsi="Calibri"/>
          <w:b/>
          <w:sz w:val="22"/>
        </w:rPr>
        <w:t xml:space="preserve">Ms Lan: </w:t>
      </w:r>
      <w:r>
        <w:rPr>
          <w:rFonts w:ascii="Calibri" w:hAnsi="Calibri"/>
          <w:sz w:val="22"/>
        </w:rPr>
        <w:t xml:space="preserve">Why, what's coming that would hurt his business?  </w:t>
      </w:r>
      <w:r>
        <w:rPr>
          <w:rFonts w:ascii="Calibri" w:hAnsi="Calibri"/>
          <w:i/>
          <w:sz w:val="22"/>
        </w:rPr>
        <w:t>Tại sao, có gì đến làm ảnh hưởng công việc kinh doanh của anh ấy vậy?</w:t>
      </w:r>
    </w:p>
    <w:p>
      <w:pPr>
        <w:spacing w:after="160" w:line="312" w:lineRule="auto"/>
        <w:jc w:val="both"/>
      </w:pPr>
      <w:r>
        <w:rPr>
          <w:rFonts w:ascii="Calibri" w:hAnsi="Calibri"/>
          <w:b/>
          <w:sz w:val="22"/>
        </w:rPr>
        <w:t xml:space="preserve">Mr Winterhaven: </w:t>
      </w:r>
      <w:r>
        <w:rPr>
          <w:rFonts w:ascii="Calibri" w:hAnsi="Calibri"/>
          <w:sz w:val="22"/>
        </w:rPr>
        <w:t xml:space="preserve">Steady rain all day means almost nobody will bother washing their car, business will likely be very slow.  </w:t>
      </w:r>
      <w:r>
        <w:rPr>
          <w:rFonts w:ascii="Calibri" w:hAnsi="Calibri"/>
          <w:i/>
          <w:sz w:val="22"/>
        </w:rPr>
        <w:t>Mưa đều suốt cả ngày nghĩa là gần như không ai buồn rửa xe, việc kinh doanh chắc sẽ khá ế ẩm.</w:t>
      </w:r>
    </w:p>
    <w:p>
      <w:pPr>
        <w:spacing w:after="160" w:line="312" w:lineRule="auto"/>
        <w:jc w:val="both"/>
      </w:pPr>
      <w:r>
        <w:rPr>
          <w:rFonts w:ascii="Calibri" w:hAnsi="Calibri"/>
          <w:b/>
          <w:sz w:val="22"/>
        </w:rPr>
        <w:t xml:space="preserve">Ms Lan: </w:t>
      </w:r>
      <w:r>
        <w:rPr>
          <w:rFonts w:ascii="Calibri" w:hAnsi="Calibri"/>
          <w:sz w:val="22"/>
        </w:rPr>
        <w:t xml:space="preserve">Winterhaven, the ice cream shop owner just called, excited about the heatwave you mentioned earlier.  </w:t>
      </w:r>
      <w:r>
        <w:rPr>
          <w:rFonts w:ascii="Calibri" w:hAnsi="Calibri"/>
          <w:i/>
          <w:sz w:val="22"/>
        </w:rPr>
        <w:t>Anh Winterhaven, chủ tiệm kem vừa gọi, rất phấn khích về đợt nắng nóng anh nhắc trước đó.</w:t>
      </w:r>
    </w:p>
    <w:p>
      <w:pPr>
        <w:spacing w:after="160" w:line="312" w:lineRule="auto"/>
        <w:jc w:val="both"/>
      </w:pPr>
      <w:r>
        <w:rPr>
          <w:rFonts w:ascii="Calibri" w:hAnsi="Calibri"/>
          <w:b/>
          <w:sz w:val="22"/>
        </w:rPr>
        <w:t xml:space="preserve">Mr Winterhaven: </w:t>
      </w:r>
      <w:r>
        <w:rPr>
          <w:rFonts w:ascii="Calibri" w:hAnsi="Calibri"/>
          <w:sz w:val="22"/>
        </w:rPr>
        <w:t xml:space="preserve">He should be excited, temperatures near thirty-five degrees usually bring his busiest weekend of the whole summer.  </w:t>
      </w:r>
      <w:r>
        <w:rPr>
          <w:rFonts w:ascii="Calibri" w:hAnsi="Calibri"/>
          <w:i/>
          <w:sz w:val="22"/>
        </w:rPr>
        <w:t>Anh ấy nên phấn khích chứ, nhiệt độ gần ba mươi lăm độ thường mang lại cuối tuần đông khách nhất cả mùa hè cho anh ấy.</w:t>
      </w:r>
    </w:p>
    <w:p>
      <w:pPr>
        <w:spacing w:after="160" w:line="312" w:lineRule="auto"/>
        <w:jc w:val="both"/>
      </w:pPr>
      <w:r>
        <w:rPr>
          <w:rFonts w:ascii="Calibri" w:hAnsi="Calibri"/>
          <w:b/>
          <w:sz w:val="22"/>
        </w:rPr>
        <w:t xml:space="preserve">Ms Lan: </w:t>
      </w:r>
      <w:r>
        <w:rPr>
          <w:rFonts w:ascii="Calibri" w:hAnsi="Calibri"/>
          <w:sz w:val="22"/>
        </w:rPr>
        <w:t xml:space="preserve">I'll tell him to stock up on extra supplies before the crowds arrive.  </w:t>
      </w:r>
      <w:r>
        <w:rPr>
          <w:rFonts w:ascii="Calibri" w:hAnsi="Calibri"/>
          <w:i/>
          <w:sz w:val="22"/>
        </w:rPr>
        <w:t>Tôi sẽ nói anh ấy trữ thêm nguyên liệu trước khi khách đông kéo đến.</w:t>
      </w:r>
    </w:p>
    <w:p>
      <w:pPr>
        <w:spacing w:after="160" w:line="312" w:lineRule="auto"/>
        <w:jc w:val="both"/>
      </w:pPr>
      <w:r>
        <w:rPr>
          <w:rFonts w:ascii="Calibri" w:hAnsi="Calibri"/>
          <w:b/>
          <w:sz w:val="22"/>
        </w:rPr>
        <w:t xml:space="preserve">Mr Winterhaven: </w:t>
      </w:r>
      <w:r>
        <w:rPr>
          <w:rFonts w:ascii="Calibri" w:hAnsi="Calibri"/>
          <w:sz w:val="22"/>
        </w:rPr>
        <w:t xml:space="preserve">Lan, a family is moving house this weekend and wants to know which day will be drier.  </w:t>
      </w:r>
      <w:r>
        <w:rPr>
          <w:rFonts w:ascii="Calibri" w:hAnsi="Calibri"/>
          <w:i/>
          <w:sz w:val="22"/>
        </w:rPr>
        <w:t>Chị Lan, một gia đình sắp chuyển nhà cuối tuần này muốn biết ngày nào khô ráo hơn.</w:t>
      </w:r>
    </w:p>
    <w:p>
      <w:pPr>
        <w:spacing w:after="160" w:line="312" w:lineRule="auto"/>
        <w:jc w:val="both"/>
      </w:pPr>
      <w:r>
        <w:rPr>
          <w:rFonts w:ascii="Calibri" w:hAnsi="Calibri"/>
          <w:b/>
          <w:sz w:val="22"/>
        </w:rPr>
        <w:t xml:space="preserve">Ms Lan: </w:t>
      </w:r>
      <w:r>
        <w:rPr>
          <w:rFonts w:ascii="Calibri" w:hAnsi="Calibri"/>
          <w:sz w:val="22"/>
        </w:rPr>
        <w:t xml:space="preserve">Which day should they choose for the actual move?  </w:t>
      </w:r>
      <w:r>
        <w:rPr>
          <w:rFonts w:ascii="Calibri" w:hAnsi="Calibri"/>
          <w:i/>
          <w:sz w:val="22"/>
        </w:rPr>
        <w:t>Họ nên chọn ngày nào cho việc chuyển nhà thực sự?</w:t>
      </w:r>
    </w:p>
    <w:p>
      <w:pPr>
        <w:spacing w:after="160" w:line="312" w:lineRule="auto"/>
        <w:jc w:val="both"/>
      </w:pPr>
      <w:r>
        <w:rPr>
          <w:rFonts w:ascii="Calibri" w:hAnsi="Calibri"/>
          <w:b/>
          <w:sz w:val="22"/>
        </w:rPr>
        <w:t xml:space="preserve">Mr Winterhaven: </w:t>
      </w:r>
      <w:r>
        <w:rPr>
          <w:rFonts w:ascii="Calibri" w:hAnsi="Calibri"/>
          <w:sz w:val="22"/>
        </w:rPr>
        <w:t xml:space="preserve">Saturday looks much drier than Sunday, so loading the truck early Saturday would be the smarter choice.  </w:t>
      </w:r>
      <w:r>
        <w:rPr>
          <w:rFonts w:ascii="Calibri" w:hAnsi="Calibri"/>
          <w:i/>
          <w:sz w:val="22"/>
        </w:rPr>
        <w:t>Thứ Bảy có vẻ khô ráo hơn Chủ Nhật nhiều, nên chất đồ lên xe tải sớm thứ Bảy sẽ là lựa chọn khôn ngoan hơn.</w:t>
      </w:r>
    </w:p>
    <w:p>
      <w:pPr>
        <w:spacing w:after="160" w:line="312" w:lineRule="auto"/>
        <w:jc w:val="both"/>
      </w:pPr>
      <w:r>
        <w:rPr>
          <w:rFonts w:ascii="Calibri" w:hAnsi="Calibri"/>
          <w:b/>
          <w:sz w:val="22"/>
        </w:rPr>
        <w:t xml:space="preserve">Ms Lan: </w:t>
      </w:r>
      <w:r>
        <w:rPr>
          <w:rFonts w:ascii="Calibri" w:hAnsi="Calibri"/>
          <w:sz w:val="22"/>
        </w:rPr>
        <w:t xml:space="preserve">Winterhaven, is it dry enough today for a listener to paint his fence outdoors?  </w:t>
      </w:r>
      <w:r>
        <w:rPr>
          <w:rFonts w:ascii="Calibri" w:hAnsi="Calibri"/>
          <w:i/>
          <w:sz w:val="22"/>
        </w:rPr>
        <w:t>Anh Winterhaven, hôm nay có đủ khô để một thính giả sơn hàng rào ngoài trời không?</w:t>
      </w:r>
    </w:p>
    <w:p>
      <w:pPr>
        <w:spacing w:after="160" w:line="312" w:lineRule="auto"/>
        <w:jc w:val="both"/>
      </w:pPr>
      <w:r>
        <w:rPr>
          <w:rFonts w:ascii="Calibri" w:hAnsi="Calibri"/>
          <w:b/>
          <w:sz w:val="22"/>
        </w:rPr>
        <w:t xml:space="preserve">Mr Winterhaven: </w:t>
      </w:r>
      <w:r>
        <w:rPr>
          <w:rFonts w:ascii="Calibri" w:hAnsi="Calibri"/>
          <w:sz w:val="22"/>
        </w:rPr>
        <w:t xml:space="preserve">Humidity is low and there's no rain expected, so today should actually be a great day for outdoor painting.  </w:t>
      </w:r>
      <w:r>
        <w:rPr>
          <w:rFonts w:ascii="Calibri" w:hAnsi="Calibri"/>
          <w:i/>
          <w:sz w:val="22"/>
        </w:rPr>
        <w:t>Độ ẩm thấp và không có mưa dự kiến, nên hôm nay thực ra là một ngày tuyệt vời để sơn ngoài trời.</w:t>
      </w:r>
    </w:p>
    <w:p>
      <w:pPr>
        <w:spacing w:after="160" w:line="312" w:lineRule="auto"/>
        <w:jc w:val="both"/>
      </w:pPr>
      <w:r>
        <w:rPr>
          <w:rFonts w:ascii="Calibri" w:hAnsi="Calibri"/>
          <w:b/>
          <w:sz w:val="22"/>
        </w:rPr>
        <w:t xml:space="preserve">Ms Lan: </w:t>
      </w:r>
      <w:r>
        <w:rPr>
          <w:rFonts w:ascii="Calibri" w:hAnsi="Calibri"/>
          <w:sz w:val="22"/>
        </w:rPr>
        <w:t xml:space="preserve">Good, I'll tell him this afternoon is his best window all week.  </w:t>
      </w:r>
      <w:r>
        <w:rPr>
          <w:rFonts w:ascii="Calibri" w:hAnsi="Calibri"/>
          <w:i/>
          <w:sz w:val="22"/>
        </w:rPr>
        <w:t>Tốt, tôi sẽ nói anh ấy chiều nay là khung giờ tốt nhất trong cả tuần.</w:t>
      </w:r>
    </w:p>
    <w:p>
      <w:pPr>
        <w:spacing w:after="160" w:line="312" w:lineRule="auto"/>
        <w:jc w:val="both"/>
      </w:pPr>
      <w:r>
        <w:rPr>
          <w:rFonts w:ascii="Calibri" w:hAnsi="Calibri"/>
          <w:b/>
          <w:sz w:val="22"/>
        </w:rPr>
        <w:t xml:space="preserve">Mr Winterhaven: </w:t>
      </w:r>
      <w:r>
        <w:rPr>
          <w:rFonts w:ascii="Calibri" w:hAnsi="Calibri"/>
          <w:sz w:val="22"/>
        </w:rPr>
        <w:t xml:space="preserve">Lan, a roofer wants to know if it's dry enough this week to finish a repair job.  </w:t>
      </w:r>
      <w:r>
        <w:rPr>
          <w:rFonts w:ascii="Calibri" w:hAnsi="Calibri"/>
          <w:i/>
          <w:sz w:val="22"/>
        </w:rPr>
        <w:t>Chị Lan, một thợ sửa mái nhà muốn biết tuần này có đủ khô để hoàn thành công việc sửa chữa không.</w:t>
      </w:r>
    </w:p>
    <w:p>
      <w:pPr>
        <w:spacing w:after="160" w:line="312" w:lineRule="auto"/>
        <w:jc w:val="both"/>
      </w:pPr>
      <w:r>
        <w:rPr>
          <w:rFonts w:ascii="Calibri" w:hAnsi="Calibri"/>
          <w:b/>
          <w:sz w:val="22"/>
        </w:rPr>
        <w:t xml:space="preserve">Ms Lan: </w:t>
      </w:r>
      <w:r>
        <w:rPr>
          <w:rFonts w:ascii="Calibri" w:hAnsi="Calibri"/>
          <w:sz w:val="22"/>
        </w:rPr>
        <w:t xml:space="preserve">Which day would you recommend for climbing up on the roof safely?  </w:t>
      </w:r>
      <w:r>
        <w:rPr>
          <w:rFonts w:ascii="Calibri" w:hAnsi="Calibri"/>
          <w:i/>
          <w:sz w:val="22"/>
        </w:rPr>
        <w:t>Anh khuyên ngày nào để trèo lên mái nhà an toàn?</w:t>
      </w:r>
    </w:p>
    <w:p>
      <w:pPr>
        <w:spacing w:after="160" w:line="312" w:lineRule="auto"/>
        <w:jc w:val="both"/>
      </w:pPr>
      <w:r>
        <w:rPr>
          <w:rFonts w:ascii="Calibri" w:hAnsi="Calibri"/>
          <w:b/>
          <w:sz w:val="22"/>
        </w:rPr>
        <w:t xml:space="preserve">Mr Winterhaven: </w:t>
      </w:r>
      <w:r>
        <w:rPr>
          <w:rFonts w:ascii="Calibri" w:hAnsi="Calibri"/>
          <w:sz w:val="22"/>
        </w:rPr>
        <w:t xml:space="preserve">Wednesday looks the driest and calmest, with almost no wind, so that would be the safest day to work up there.  </w:t>
      </w:r>
      <w:r>
        <w:rPr>
          <w:rFonts w:ascii="Calibri" w:hAnsi="Calibri"/>
          <w:i/>
          <w:sz w:val="22"/>
        </w:rPr>
        <w:t>Thứ Tư có vẻ khô ráo và lặng gió nhất, gần như không có gió, nên đó sẽ là ngày an toàn nhất để làm việc trên đó.</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help planning when to mow his lawn around this weekend's rain.  </w:t>
      </w:r>
      <w:r>
        <w:rPr>
          <w:rFonts w:ascii="Calibri" w:hAnsi="Calibri"/>
          <w:i/>
          <w:sz w:val="22"/>
        </w:rPr>
        <w:t>Anh Winterhaven, một thính giả muốn giúp lên kế hoạch cắt cỏ quanh trận mưa cuối tuần này.</w:t>
      </w:r>
    </w:p>
    <w:p>
      <w:pPr>
        <w:spacing w:after="160" w:line="312" w:lineRule="auto"/>
        <w:jc w:val="both"/>
      </w:pPr>
      <w:r>
        <w:rPr>
          <w:rFonts w:ascii="Calibri" w:hAnsi="Calibri"/>
          <w:b/>
          <w:sz w:val="22"/>
        </w:rPr>
        <w:t xml:space="preserve">Mr Winterhaven: </w:t>
      </w:r>
      <w:r>
        <w:rPr>
          <w:rFonts w:ascii="Calibri" w:hAnsi="Calibri"/>
          <w:sz w:val="22"/>
        </w:rPr>
        <w:t xml:space="preserve">Friday afternoon is his best bet, since Saturday and Sunday both bring a decent chance of showers.  </w:t>
      </w:r>
      <w:r>
        <w:rPr>
          <w:rFonts w:ascii="Calibri" w:hAnsi="Calibri"/>
          <w:i/>
          <w:sz w:val="22"/>
        </w:rPr>
        <w:t>Chiều thứ Sáu là lựa chọn tốt nhất cho anh ấy, vì cả thứ Bảy và Chủ Nhật đều có khả năng mưa khá cao.</w:t>
      </w:r>
    </w:p>
    <w:p>
      <w:pPr>
        <w:spacing w:after="160" w:line="312" w:lineRule="auto"/>
        <w:jc w:val="both"/>
      </w:pPr>
      <w:r>
        <w:rPr>
          <w:rFonts w:ascii="Calibri" w:hAnsi="Calibri"/>
          <w:b/>
          <w:sz w:val="22"/>
        </w:rPr>
        <w:t xml:space="preserve">Ms Lan: </w:t>
      </w:r>
      <w:r>
        <w:rPr>
          <w:rFonts w:ascii="Calibri" w:hAnsi="Calibri"/>
          <w:sz w:val="22"/>
        </w:rPr>
        <w:t xml:space="preserve">I'll suggest he mow Friday evening instead of waiting until the weekend.  </w:t>
      </w:r>
      <w:r>
        <w:rPr>
          <w:rFonts w:ascii="Calibri" w:hAnsi="Calibri"/>
          <w:i/>
          <w:sz w:val="22"/>
        </w:rPr>
        <w:t>Tôi sẽ gợi ý anh ấy cắt cỏ tối thứ Sáu thay vì chờ đến cuối tuần.</w:t>
      </w:r>
    </w:p>
    <w:p>
      <w:pPr>
        <w:spacing w:after="160" w:line="312" w:lineRule="auto"/>
        <w:jc w:val="both"/>
      </w:pPr>
      <w:r>
        <w:rPr>
          <w:rFonts w:ascii="Calibri" w:hAnsi="Calibri"/>
          <w:b/>
          <w:sz w:val="22"/>
        </w:rPr>
        <w:t xml:space="preserve">Mr Winterhaven: </w:t>
      </w:r>
      <w:r>
        <w:rPr>
          <w:rFonts w:ascii="Calibri" w:hAnsi="Calibri"/>
          <w:sz w:val="22"/>
        </w:rPr>
        <w:t xml:space="preserve">Lan, a gardener is asking whether it's safe to plant seedlings now, given the chance of a late frost.  </w:t>
      </w:r>
      <w:r>
        <w:rPr>
          <w:rFonts w:ascii="Calibri" w:hAnsi="Calibri"/>
          <w:i/>
          <w:sz w:val="22"/>
        </w:rPr>
        <w:t>Chị Lan, một người làm vườn đang hỏi liệu có an toàn để trồng cây con bây giờ không, với khả năng có sương giá muộn.</w:t>
      </w:r>
    </w:p>
    <w:p>
      <w:pPr>
        <w:spacing w:after="160" w:line="312" w:lineRule="auto"/>
        <w:jc w:val="both"/>
      </w:pPr>
      <w:r>
        <w:rPr>
          <w:rFonts w:ascii="Calibri" w:hAnsi="Calibri"/>
          <w:b/>
          <w:sz w:val="22"/>
        </w:rPr>
        <w:t xml:space="preserve">Ms Lan: </w:t>
      </w:r>
      <w:r>
        <w:rPr>
          <w:rFonts w:ascii="Calibri" w:hAnsi="Calibri"/>
          <w:sz w:val="22"/>
        </w:rPr>
        <w:t xml:space="preserve">What's your advice for someone eager to start planting?  </w:t>
      </w:r>
      <w:r>
        <w:rPr>
          <w:rFonts w:ascii="Calibri" w:hAnsi="Calibri"/>
          <w:i/>
          <w:sz w:val="22"/>
        </w:rPr>
        <w:t>Anh khuyên gì cho người đang nóng lòng muốn bắt đầu trồng trọt?</w:t>
      </w:r>
    </w:p>
    <w:p>
      <w:pPr>
        <w:spacing w:after="160" w:line="312" w:lineRule="auto"/>
        <w:jc w:val="both"/>
      </w:pPr>
      <w:r>
        <w:rPr>
          <w:rFonts w:ascii="Calibri" w:hAnsi="Calibri"/>
          <w:b/>
          <w:sz w:val="22"/>
        </w:rPr>
        <w:t xml:space="preserve">Mr Winterhaven: </w:t>
      </w:r>
      <w:r>
        <w:rPr>
          <w:rFonts w:ascii="Calibri" w:hAnsi="Calibri"/>
          <w:sz w:val="22"/>
        </w:rPr>
        <w:t xml:space="preserve">I'd wait one more week, since a light frost is still possible early next week before things fully warm up.  </w:t>
      </w:r>
      <w:r>
        <w:rPr>
          <w:rFonts w:ascii="Calibri" w:hAnsi="Calibri"/>
          <w:i/>
          <w:sz w:val="22"/>
        </w:rPr>
        <w:t>Tôi sẽ đợi thêm một tuần nữa, vì vẫn có khả năng có sương giá nhẹ vào đầu tuần tới trước khi trời ấm hẳn lên.</w:t>
      </w:r>
    </w:p>
    <w:p>
      <w:pPr>
        <w:spacing w:after="160" w:line="312" w:lineRule="auto"/>
        <w:jc w:val="both"/>
      </w:pPr>
      <w:r>
        <w:rPr>
          <w:rFonts w:ascii="Calibri" w:hAnsi="Calibri"/>
          <w:b/>
          <w:sz w:val="22"/>
        </w:rPr>
        <w:t xml:space="preserve">Ms Lan: </w:t>
      </w:r>
      <w:r>
        <w:rPr>
          <w:rFonts w:ascii="Calibri" w:hAnsi="Calibri"/>
          <w:sz w:val="22"/>
        </w:rPr>
        <w:t xml:space="preserve">Winterhaven, a farmer wants to know if he should harvest early because of that storm coming this weekend.  </w:t>
      </w:r>
      <w:r>
        <w:rPr>
          <w:rFonts w:ascii="Calibri" w:hAnsi="Calibri"/>
          <w:i/>
          <w:sz w:val="22"/>
        </w:rPr>
        <w:t>Anh Winterhaven, một người nông dân muốn biết có nên thu hoạch sớm vì cơn bão sắp đến cuối tuần này không.</w:t>
      </w:r>
    </w:p>
    <w:p>
      <w:pPr>
        <w:spacing w:after="160" w:line="312" w:lineRule="auto"/>
        <w:jc w:val="both"/>
      </w:pPr>
      <w:r>
        <w:rPr>
          <w:rFonts w:ascii="Calibri" w:hAnsi="Calibri"/>
          <w:b/>
          <w:sz w:val="22"/>
        </w:rPr>
        <w:t xml:space="preserve">Mr Winterhaven: </w:t>
      </w:r>
      <w:r>
        <w:rPr>
          <w:rFonts w:ascii="Calibri" w:hAnsi="Calibri"/>
          <w:sz w:val="22"/>
        </w:rPr>
        <w:t xml:space="preserve">Yes, I'd tell him to finish harvesting by Friday, since heavy rain could damage the crop starting Saturday morning.  </w:t>
      </w:r>
      <w:r>
        <w:rPr>
          <w:rFonts w:ascii="Calibri" w:hAnsi="Calibri"/>
          <w:i/>
          <w:sz w:val="22"/>
        </w:rPr>
        <w:t>Có, tôi sẽ khuyên anh ấy thu hoạch xong trước thứ Sáu, vì mưa lớn có thể làm hỏng mùa màng bắt đầu từ sáng thứ Bảy.</w:t>
      </w:r>
    </w:p>
    <w:p>
      <w:pPr>
        <w:spacing w:after="160" w:line="312" w:lineRule="auto"/>
        <w:jc w:val="both"/>
      </w:pPr>
      <w:r>
        <w:rPr>
          <w:rFonts w:ascii="Calibri" w:hAnsi="Calibri"/>
          <w:b/>
          <w:sz w:val="22"/>
        </w:rPr>
        <w:t xml:space="preserve">Ms Lan: </w:t>
      </w:r>
      <w:r>
        <w:rPr>
          <w:rFonts w:ascii="Calibri" w:hAnsi="Calibri"/>
          <w:sz w:val="22"/>
        </w:rPr>
        <w:t xml:space="preserve">I'll pass that urgent timing along to him right away.  </w:t>
      </w:r>
      <w:r>
        <w:rPr>
          <w:rFonts w:ascii="Calibri" w:hAnsi="Calibri"/>
          <w:i/>
          <w:sz w:val="22"/>
        </w:rPr>
        <w:t>Tôi sẽ báo ngay thời điểm gấp gáp đó cho anh ấy.</w:t>
      </w:r>
    </w:p>
    <w:p>
      <w:pPr>
        <w:spacing w:after="160" w:line="312" w:lineRule="auto"/>
        <w:jc w:val="both"/>
      </w:pPr>
      <w:r>
        <w:rPr>
          <w:rFonts w:ascii="Calibri" w:hAnsi="Calibri"/>
          <w:b/>
          <w:sz w:val="22"/>
        </w:rPr>
        <w:t xml:space="preserve">Mr Winterhaven: </w:t>
      </w:r>
      <w:r>
        <w:rPr>
          <w:rFonts w:ascii="Calibri" w:hAnsi="Calibri"/>
          <w:sz w:val="22"/>
        </w:rPr>
        <w:t xml:space="preserve">Lan, the hiking club wants a full weekend forecast before choosing which trail to attempt.  </w:t>
      </w:r>
      <w:r>
        <w:rPr>
          <w:rFonts w:ascii="Calibri" w:hAnsi="Calibri"/>
          <w:i/>
          <w:sz w:val="22"/>
        </w:rPr>
        <w:t>Chị Lan, câu lạc bộ leo núi muốn dự báo cả cuối tuần trước khi chọn đường mòn nào để thử.</w:t>
      </w:r>
    </w:p>
    <w:p>
      <w:pPr>
        <w:spacing w:after="160" w:line="312" w:lineRule="auto"/>
        <w:jc w:val="both"/>
      </w:pPr>
      <w:r>
        <w:rPr>
          <w:rFonts w:ascii="Calibri" w:hAnsi="Calibri"/>
          <w:b/>
          <w:sz w:val="22"/>
        </w:rPr>
        <w:t xml:space="preserve">Ms Lan: </w:t>
      </w:r>
      <w:r>
        <w:rPr>
          <w:rFonts w:ascii="Calibri" w:hAnsi="Calibri"/>
          <w:sz w:val="22"/>
        </w:rPr>
        <w:t xml:space="preserve">What does the weekend look like for a longer trail?  </w:t>
      </w:r>
      <w:r>
        <w:rPr>
          <w:rFonts w:ascii="Calibri" w:hAnsi="Calibri"/>
          <w:i/>
          <w:sz w:val="22"/>
        </w:rPr>
        <w:t>Cuối tuần thế nào cho một đường mòn dài hơn?</w:t>
      </w:r>
    </w:p>
    <w:p>
      <w:pPr>
        <w:spacing w:after="160" w:line="312" w:lineRule="auto"/>
        <w:jc w:val="both"/>
      </w:pPr>
      <w:r>
        <w:rPr>
          <w:rFonts w:ascii="Calibri" w:hAnsi="Calibri"/>
          <w:b/>
          <w:sz w:val="22"/>
        </w:rPr>
        <w:t xml:space="preserve">Mr Winterhaven: </w:t>
      </w:r>
      <w:r>
        <w:rPr>
          <w:rFonts w:ascii="Calibri" w:hAnsi="Calibri"/>
          <w:sz w:val="22"/>
        </w:rPr>
        <w:t xml:space="preserve">Saturday is clearly the better day, cooler and drier, so I'd suggest they save the longer trail for then.  </w:t>
      </w:r>
      <w:r>
        <w:rPr>
          <w:rFonts w:ascii="Calibri" w:hAnsi="Calibri"/>
          <w:i/>
          <w:sz w:val="22"/>
        </w:rPr>
        <w:t>Thứ Bảy rõ ràng là ngày tốt hơn, mát và khô ráo hơn, nên tôi khuyên họ để dành đường mòn dài đó cho hôm đó.</w:t>
      </w:r>
    </w:p>
    <w:p>
      <w:pPr>
        <w:spacing w:after="160" w:line="312" w:lineRule="auto"/>
        <w:jc w:val="both"/>
      </w:pPr>
      <w:r>
        <w:rPr>
          <w:rFonts w:ascii="Calibri" w:hAnsi="Calibri"/>
          <w:b/>
          <w:sz w:val="22"/>
        </w:rPr>
        <w:t xml:space="preserve">Ms Lan: </w:t>
      </w:r>
      <w:r>
        <w:rPr>
          <w:rFonts w:ascii="Calibri" w:hAnsi="Calibri"/>
          <w:sz w:val="22"/>
        </w:rPr>
        <w:t xml:space="preserve">Winterhaven, a birdwatching group wants calm conditions tomorrow morning, is the wind cooperating?  </w:t>
      </w:r>
      <w:r>
        <w:rPr>
          <w:rFonts w:ascii="Calibri" w:hAnsi="Calibri"/>
          <w:i/>
          <w:sz w:val="22"/>
        </w:rPr>
        <w:t>Anh Winterhaven, một nhóm ngắm chim muốn điều kiện lặng gió sáng mai, gió có hợp tác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very light before eight, which usually means birds are more active near the wetlands.  </w:t>
      </w:r>
      <w:r>
        <w:rPr>
          <w:rFonts w:ascii="Calibri" w:hAnsi="Calibri"/>
          <w:i/>
          <w:sz w:val="22"/>
        </w:rPr>
        <w:t>Có, gió sẽ rất nhẹ trước tám giờ, thường có nghĩa là chim hoạt động nhiều hơn gần vùng đất ngập nước.</w:t>
      </w:r>
    </w:p>
    <w:p>
      <w:pPr>
        <w:spacing w:after="160" w:line="312" w:lineRule="auto"/>
        <w:jc w:val="both"/>
      </w:pPr>
      <w:r>
        <w:rPr>
          <w:rFonts w:ascii="Calibri" w:hAnsi="Calibri"/>
          <w:b/>
          <w:sz w:val="22"/>
        </w:rPr>
        <w:t xml:space="preserve">Ms Lan: </w:t>
      </w:r>
      <w:r>
        <w:rPr>
          <w:rFonts w:ascii="Calibri" w:hAnsi="Calibri"/>
          <w:sz w:val="22"/>
        </w:rPr>
        <w:t xml:space="preserve">Perfect, I'll tell them an early start would be worth it.  </w:t>
      </w:r>
      <w:r>
        <w:rPr>
          <w:rFonts w:ascii="Calibri" w:hAnsi="Calibri"/>
          <w:i/>
          <w:sz w:val="22"/>
        </w:rPr>
        <w:t>Tuyệt, tôi sẽ nói họ xuất phát sớm sẽ đáng công.</w:t>
      </w:r>
    </w:p>
    <w:p>
      <w:pPr>
        <w:spacing w:after="160" w:line="312" w:lineRule="auto"/>
        <w:jc w:val="both"/>
      </w:pPr>
      <w:r>
        <w:rPr>
          <w:rFonts w:ascii="Calibri" w:hAnsi="Calibri"/>
          <w:b/>
          <w:sz w:val="22"/>
        </w:rPr>
        <w:t xml:space="preserve">Mr Winterhaven: </w:t>
      </w:r>
      <w:r>
        <w:rPr>
          <w:rFonts w:ascii="Calibri" w:hAnsi="Calibri"/>
          <w:sz w:val="22"/>
        </w:rPr>
        <w:t xml:space="preserve">Lan, kite flying fans always want the opposite of calm, so how's the wind looking for their festival?  </w:t>
      </w:r>
      <w:r>
        <w:rPr>
          <w:rFonts w:ascii="Calibri" w:hAnsi="Calibri"/>
          <w:i/>
          <w:sz w:val="22"/>
        </w:rPr>
        <w:t>Chị Lan, người mê thả diều luôn muốn điều ngược lại với lặng gió, vậy gió cho lễ hội của họ thế nào?</w:t>
      </w:r>
    </w:p>
    <w:p>
      <w:pPr>
        <w:spacing w:after="160" w:line="312" w:lineRule="auto"/>
        <w:jc w:val="both"/>
      </w:pPr>
      <w:r>
        <w:rPr>
          <w:rFonts w:ascii="Calibri" w:hAnsi="Calibri"/>
          <w:b/>
          <w:sz w:val="22"/>
        </w:rPr>
        <w:t xml:space="preserve">Ms Lan: </w:t>
      </w:r>
      <w:r>
        <w:rPr>
          <w:rFonts w:ascii="Calibri" w:hAnsi="Calibri"/>
          <w:sz w:val="22"/>
        </w:rPr>
        <w:t xml:space="preserve">That's true, what would you tell them about tomorrow's wind?  </w:t>
      </w:r>
      <w:r>
        <w:rPr>
          <w:rFonts w:ascii="Calibri" w:hAnsi="Calibri"/>
          <w:i/>
          <w:sz w:val="22"/>
        </w:rPr>
        <w:t>Đúng vậy, anh sẽ nói gì với họ về gió ngày mai?</w:t>
      </w:r>
    </w:p>
    <w:p>
      <w:pPr>
        <w:spacing w:after="160" w:line="312" w:lineRule="auto"/>
        <w:jc w:val="both"/>
      </w:pPr>
      <w:r>
        <w:rPr>
          <w:rFonts w:ascii="Calibri" w:hAnsi="Calibri"/>
          <w:b/>
          <w:sz w:val="22"/>
        </w:rPr>
        <w:t xml:space="preserve">Mr Winterhaven: </w:t>
      </w:r>
      <w:r>
        <w:rPr>
          <w:rFonts w:ascii="Calibri" w:hAnsi="Calibri"/>
          <w:sz w:val="22"/>
        </w:rPr>
        <w:t xml:space="preserve">Steady wind around eighteen kilometers an hour, ideal conditions for keeping kites up all afternoon without much effort.  </w:t>
      </w:r>
      <w:r>
        <w:rPr>
          <w:rFonts w:ascii="Calibri" w:hAnsi="Calibri"/>
          <w:i/>
          <w:sz w:val="22"/>
        </w:rPr>
        <w:t>Gió đều khoảng mười tám ki-lô-mét một giờ, điều kiện lý tưởng để giữ diều bay suốt chiều mà không tốn nhiều sức.</w:t>
      </w:r>
    </w:p>
    <w:p>
      <w:pPr>
        <w:spacing w:after="160" w:line="312" w:lineRule="auto"/>
        <w:jc w:val="both"/>
      </w:pPr>
      <w:r>
        <w:rPr>
          <w:rFonts w:ascii="Calibri" w:hAnsi="Calibri"/>
          <w:b/>
          <w:sz w:val="22"/>
        </w:rPr>
        <w:t xml:space="preserve">Ms Lan: </w:t>
      </w:r>
      <w:r>
        <w:rPr>
          <w:rFonts w:ascii="Calibri" w:hAnsi="Calibri"/>
          <w:sz w:val="22"/>
        </w:rPr>
        <w:t xml:space="preserve">Winterhaven, a sailor wants to know about wind and wave height before heading out tomorrow.  </w:t>
      </w:r>
      <w:r>
        <w:rPr>
          <w:rFonts w:ascii="Calibri" w:hAnsi="Calibri"/>
          <w:i/>
          <w:sz w:val="22"/>
        </w:rPr>
        <w:t>Anh Winterhaven, một người đi thuyền buồm muốn biết về gió và độ cao sóng trước khi ra khơi ngày mai.</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with small waves, comfortable conditions for an experienced sailor like him.  </w:t>
      </w:r>
      <w:r>
        <w:rPr>
          <w:rFonts w:ascii="Calibri" w:hAnsi="Calibri"/>
          <w:i/>
          <w:sz w:val="22"/>
        </w:rPr>
        <w:t>Gió sẽ giữ mức vừa phải với sóng nhỏ, điều kiện thoải mái cho một người đi thuyền có kinh nghiệm như anh ấy.</w:t>
      </w:r>
    </w:p>
    <w:p>
      <w:pPr>
        <w:spacing w:after="160" w:line="312" w:lineRule="auto"/>
        <w:jc w:val="both"/>
      </w:pPr>
      <w:r>
        <w:rPr>
          <w:rFonts w:ascii="Calibri" w:hAnsi="Calibri"/>
          <w:b/>
          <w:sz w:val="22"/>
        </w:rPr>
        <w:t xml:space="preserve">Ms Lan: </w:t>
      </w:r>
      <w:r>
        <w:rPr>
          <w:rFonts w:ascii="Calibri" w:hAnsi="Calibri"/>
          <w:sz w:val="22"/>
        </w:rPr>
        <w:t xml:space="preserve">Good, I'll tell him conditions should suit his usual afternoon route.  </w:t>
      </w:r>
      <w:r>
        <w:rPr>
          <w:rFonts w:ascii="Calibri" w:hAnsi="Calibri"/>
          <w:i/>
          <w:sz w:val="22"/>
        </w:rPr>
        <w:t>Tốt, tôi sẽ nói anh ấy điều kiện sẽ phù hợp với lộ trình buổi chiều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beach volleyball tournament organizer wants to know if wind will interfere with play this weekend.  </w:t>
      </w:r>
      <w:r>
        <w:rPr>
          <w:rFonts w:ascii="Calibri" w:hAnsi="Calibri"/>
          <w:i/>
          <w:sz w:val="22"/>
        </w:rPr>
        <w:t>Chị Lan, ban tổ chức giải bóng chuyền bãi biển muốn biết gió có ảnh hưởng đến trận đấu cuối tuần này không.</w:t>
      </w:r>
    </w:p>
    <w:p>
      <w:pPr>
        <w:spacing w:after="160" w:line="312" w:lineRule="auto"/>
        <w:jc w:val="both"/>
      </w:pPr>
      <w:r>
        <w:rPr>
          <w:rFonts w:ascii="Calibri" w:hAnsi="Calibri"/>
          <w:b/>
          <w:sz w:val="22"/>
        </w:rPr>
        <w:t xml:space="preserve">Ms Lan: </w:t>
      </w:r>
      <w:r>
        <w:rPr>
          <w:rFonts w:ascii="Calibri" w:hAnsi="Calibri"/>
          <w:sz w:val="22"/>
        </w:rPr>
        <w:t xml:space="preserve">What should we tell her about the wind near the beach?  </w:t>
      </w:r>
      <w:r>
        <w:rPr>
          <w:rFonts w:ascii="Calibri" w:hAnsi="Calibri"/>
          <w:i/>
          <w:sz w:val="22"/>
        </w:rPr>
        <w:t>Mình nên nói gì với cô ấy về gió gần bãi biển?</w:t>
      </w:r>
    </w:p>
    <w:p>
      <w:pPr>
        <w:spacing w:after="160" w:line="312" w:lineRule="auto"/>
        <w:jc w:val="both"/>
      </w:pPr>
      <w:r>
        <w:rPr>
          <w:rFonts w:ascii="Calibri" w:hAnsi="Calibri"/>
          <w:b/>
          <w:sz w:val="22"/>
        </w:rPr>
        <w:t xml:space="preserve">Mr Winterhaven: </w:t>
      </w:r>
      <w:r>
        <w:rPr>
          <w:rFonts w:ascii="Calibri" w:hAnsi="Calibri"/>
          <w:sz w:val="22"/>
        </w:rPr>
        <w:t xml:space="preserve">Light and steady, nothing strong enough to affect the ball much, so the tournament should run smoothly.  </w:t>
      </w:r>
      <w:r>
        <w:rPr>
          <w:rFonts w:ascii="Calibri" w:hAnsi="Calibri"/>
          <w:i/>
          <w:sz w:val="22"/>
        </w:rPr>
        <w:t>Nhẹ và ổn định, không đủ mạnh để ảnh hưởng nhiều đến trái bóng, nên giải đấu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open-air theatre wants tonight's forecast before deciding whether to move the show indoors.  </w:t>
      </w:r>
      <w:r>
        <w:rPr>
          <w:rFonts w:ascii="Calibri" w:hAnsi="Calibri"/>
          <w:i/>
          <w:sz w:val="22"/>
        </w:rPr>
        <w:t>Anh Winterhaven, buổi kịch ngoài trời muốn biết dự báo tối nay trước khi quyết định có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calm through the evening performance, so there's no real need to move indoors.  </w:t>
      </w:r>
      <w:r>
        <w:rPr>
          <w:rFonts w:ascii="Calibri" w:hAnsi="Calibri"/>
          <w:i/>
          <w:sz w:val="22"/>
        </w:rPr>
        <w:t>Trời sẽ khô ráo và lặng gió suốt buổi diễn tối nay, nên thực sự không cần phải chuyển vào trong nhà.</w:t>
      </w:r>
    </w:p>
    <w:p>
      <w:pPr>
        <w:spacing w:after="160" w:line="312" w:lineRule="auto"/>
        <w:jc w:val="both"/>
      </w:pPr>
      <w:r>
        <w:rPr>
          <w:rFonts w:ascii="Calibri" w:hAnsi="Calibri"/>
          <w:b/>
          <w:sz w:val="22"/>
        </w:rPr>
        <w:t xml:space="preserve">Ms Lan: </w:t>
      </w:r>
      <w:r>
        <w:rPr>
          <w:rFonts w:ascii="Calibri" w:hAnsi="Calibri"/>
          <w:sz w:val="22"/>
        </w:rPr>
        <w:t xml:space="preserve">Great, I'll pass that confidence along to the theatre director.  </w:t>
      </w:r>
      <w:r>
        <w:rPr>
          <w:rFonts w:ascii="Calibri" w:hAnsi="Calibri"/>
          <w:i/>
          <w:sz w:val="22"/>
        </w:rPr>
        <w:t>Tuyệt, tôi sẽ báo sự tự tin đó cho đạo diễn nhà hát.</w:t>
      </w:r>
    </w:p>
    <w:p>
      <w:pPr>
        <w:spacing w:after="160" w:line="312" w:lineRule="auto"/>
        <w:jc w:val="both"/>
      </w:pPr>
      <w:r>
        <w:rPr>
          <w:rFonts w:ascii="Calibri" w:hAnsi="Calibri"/>
          <w:b/>
          <w:sz w:val="22"/>
        </w:rPr>
        <w:t xml:space="preserve">Mr Winterhaven: </w:t>
      </w:r>
      <w:r>
        <w:rPr>
          <w:rFonts w:ascii="Calibri" w:hAnsi="Calibri"/>
          <w:sz w:val="22"/>
        </w:rPr>
        <w:t xml:space="preserve">Lan, the university wants to know if tomorrow's weather allows for an outdoor exam hall setup.  </w:t>
      </w:r>
      <w:r>
        <w:rPr>
          <w:rFonts w:ascii="Calibri" w:hAnsi="Calibri"/>
          <w:i/>
          <w:sz w:val="22"/>
        </w:rPr>
        <w:t>Chị Lan, trường đại học muốn biết thời tiết ngày mai có cho phép bố trí phòng thi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concern for them, wind or rain?  </w:t>
      </w:r>
      <w:r>
        <w:rPr>
          <w:rFonts w:ascii="Calibri" w:hAnsi="Calibri"/>
          <w:i/>
          <w:sz w:val="22"/>
        </w:rPr>
        <w:t>Điều họ lo ngại là gì, gió hay mưa?</w:t>
      </w:r>
    </w:p>
    <w:p>
      <w:pPr>
        <w:spacing w:after="160" w:line="312" w:lineRule="auto"/>
        <w:jc w:val="both"/>
      </w:pPr>
      <w:r>
        <w:rPr>
          <w:rFonts w:ascii="Calibri" w:hAnsi="Calibri"/>
          <w:b/>
          <w:sz w:val="22"/>
        </w:rPr>
        <w:t xml:space="preserve">Mr Winterhaven: </w:t>
      </w:r>
      <w:r>
        <w:rPr>
          <w:rFonts w:ascii="Calibri" w:hAnsi="Calibri"/>
          <w:sz w:val="22"/>
        </w:rPr>
        <w:t xml:space="preserve">Mostly wind, but tomorrow should stay calm and dry, so their outdoor tent arrangement should work fine.  </w:t>
      </w:r>
      <w:r>
        <w:rPr>
          <w:rFonts w:ascii="Calibri" w:hAnsi="Calibri"/>
          <w:i/>
          <w:sz w:val="22"/>
        </w:rPr>
        <w:t>Chủ yếu là gió, nhưng ngày mai sẽ lặng gió và khô ráo, nên cách bố trí lều ngoài trời của họ sẽ ổn thôi.</w:t>
      </w:r>
    </w:p>
    <w:p>
      <w:pPr>
        <w:spacing w:after="160" w:line="312" w:lineRule="auto"/>
        <w:jc w:val="both"/>
      </w:pPr>
      <w:r>
        <w:rPr>
          <w:rFonts w:ascii="Calibri" w:hAnsi="Calibri"/>
          <w:b/>
          <w:sz w:val="22"/>
        </w:rPr>
        <w:t xml:space="preserve">Ms Lan: </w:t>
      </w:r>
      <w:r>
        <w:rPr>
          <w:rFonts w:ascii="Calibri" w:hAnsi="Calibri"/>
          <w:sz w:val="22"/>
        </w:rPr>
        <w:t xml:space="preserve">Winterhaven, a runner training for the marathon wants to know how hot tomorrow's midday run will feel.  </w:t>
      </w:r>
      <w:r>
        <w:rPr>
          <w:rFonts w:ascii="Calibri" w:hAnsi="Calibri"/>
          <w:i/>
          <w:sz w:val="22"/>
        </w:rPr>
        <w:t>Anh Winterhaven, một người chạy bộ đang tập cho giải marathon muốn biết chạy giữa trưa ngày mai sẽ nóng cỡ nào.</w:t>
      </w:r>
    </w:p>
    <w:p>
      <w:pPr>
        <w:spacing w:after="160" w:line="312" w:lineRule="auto"/>
        <w:jc w:val="both"/>
      </w:pPr>
      <w:r>
        <w:rPr>
          <w:rFonts w:ascii="Calibri" w:hAnsi="Calibri"/>
          <w:b/>
          <w:sz w:val="22"/>
        </w:rPr>
        <w:t xml:space="preserve">Mr Winterhaven: </w:t>
      </w:r>
      <w:r>
        <w:rPr>
          <w:rFonts w:ascii="Calibri" w:hAnsi="Calibri"/>
          <w:sz w:val="22"/>
        </w:rPr>
        <w:t xml:space="preserve">Quite warm, close to thirty degrees by noon, so I'd suggest she train earlier in the morning instead.  </w:t>
      </w:r>
      <w:r>
        <w:rPr>
          <w:rFonts w:ascii="Calibri" w:hAnsi="Calibri"/>
          <w:i/>
          <w:sz w:val="22"/>
        </w:rPr>
        <w:t>Khá nóng, gần ba mươi độ vào buổi trưa, nên tôi khuyên cô ấy tập sớm hơn vào buổi sáng.</w:t>
      </w:r>
    </w:p>
    <w:p>
      <w:pPr>
        <w:spacing w:after="160" w:line="312" w:lineRule="auto"/>
        <w:jc w:val="both"/>
      </w:pPr>
      <w:r>
        <w:rPr>
          <w:rFonts w:ascii="Calibri" w:hAnsi="Calibri"/>
          <w:b/>
          <w:sz w:val="22"/>
        </w:rPr>
        <w:t xml:space="preserve">Ms Lan: </w:t>
      </w:r>
      <w:r>
        <w:rPr>
          <w:rFonts w:ascii="Calibri" w:hAnsi="Calibri"/>
          <w:sz w:val="22"/>
        </w:rPr>
        <w:t xml:space="preserve">I'll pass that suggestion along before she heads out tomorrow.  </w:t>
      </w:r>
      <w:r>
        <w:rPr>
          <w:rFonts w:ascii="Calibri" w:hAnsi="Calibri"/>
          <w:i/>
          <w:sz w:val="22"/>
        </w:rPr>
        <w:t>Tôi sẽ báo gợi ý đó cho cô ấy trước khi cô ấy ra ngoài ngày mai.</w:t>
      </w:r>
    </w:p>
    <w:p>
      <w:pPr>
        <w:spacing w:after="160" w:line="312" w:lineRule="auto"/>
        <w:jc w:val="both"/>
      </w:pPr>
      <w:r>
        <w:rPr>
          <w:rFonts w:ascii="Calibri" w:hAnsi="Calibri"/>
          <w:b/>
          <w:sz w:val="22"/>
        </w:rPr>
        <w:t xml:space="preserve">Mr Winterhaven: </w:t>
      </w:r>
      <w:r>
        <w:rPr>
          <w:rFonts w:ascii="Calibri" w:hAnsi="Calibri"/>
          <w:sz w:val="22"/>
        </w:rPr>
        <w:t xml:space="preserve">Lan, the charity walk committee wants Saturday's forecast before printing the event schedule.  </w:t>
      </w:r>
      <w:r>
        <w:rPr>
          <w:rFonts w:ascii="Calibri" w:hAnsi="Calibri"/>
          <w:i/>
          <w:sz w:val="22"/>
        </w:rPr>
        <w:t>Chị Lan, ban tổ chức đi bộ từ thiện muốn dự báo thứ Bảy trước khi in lịch trình sự kiện.</w:t>
      </w:r>
    </w:p>
    <w:p>
      <w:pPr>
        <w:spacing w:after="160" w:line="312" w:lineRule="auto"/>
        <w:jc w:val="both"/>
      </w:pPr>
      <w:r>
        <w:rPr>
          <w:rFonts w:ascii="Calibri" w:hAnsi="Calibri"/>
          <w:b/>
          <w:sz w:val="22"/>
        </w:rPr>
        <w:t xml:space="preserve">Ms Lan: </w:t>
      </w:r>
      <w:r>
        <w:rPr>
          <w:rFonts w:ascii="Calibri" w:hAnsi="Calibri"/>
          <w:sz w:val="22"/>
        </w:rPr>
        <w:t xml:space="preserve">What can we tell them for Saturday morning?  </w:t>
      </w:r>
      <w:r>
        <w:rPr>
          <w:rFonts w:ascii="Calibri" w:hAnsi="Calibri"/>
          <w:i/>
          <w:sz w:val="22"/>
        </w:rPr>
        <w:t>Mình có thể nói gì với họ về sáng thứ Bảy?</w:t>
      </w:r>
    </w:p>
    <w:p>
      <w:pPr>
        <w:spacing w:after="160" w:line="312" w:lineRule="auto"/>
        <w:jc w:val="both"/>
      </w:pPr>
      <w:r>
        <w:rPr>
          <w:rFonts w:ascii="Calibri" w:hAnsi="Calibri"/>
          <w:b/>
          <w:sz w:val="22"/>
        </w:rPr>
        <w:t xml:space="preserve">Mr Winterhaven: </w:t>
      </w:r>
      <w:r>
        <w:rPr>
          <w:rFonts w:ascii="Calibri" w:hAnsi="Calibri"/>
          <w:sz w:val="22"/>
        </w:rPr>
        <w:t xml:space="preserve">Cool and dry, comfortable walking weather, so they can print the schedule with confidence.  </w:t>
      </w:r>
      <w:r>
        <w:rPr>
          <w:rFonts w:ascii="Calibri" w:hAnsi="Calibri"/>
          <w:i/>
          <w:sz w:val="22"/>
        </w:rPr>
        <w:t>Mát và khô ráo, thời tiết đi bộ dễ chịu, nên họ có thể in lịch trình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a school is planning an outdoor bake sale, will the heat be a problem for the treats?  </w:t>
      </w:r>
      <w:r>
        <w:rPr>
          <w:rFonts w:ascii="Calibri" w:hAnsi="Calibri"/>
          <w:i/>
          <w:sz w:val="22"/>
        </w:rPr>
        <w:t>Anh Winterhaven, một trường học đang lên kế hoạch hội chợ bánh ngoài trời, nắng nóng có phải là vấn đề cho bánh không?</w:t>
      </w:r>
    </w:p>
    <w:p>
      <w:pPr>
        <w:spacing w:after="160" w:line="312" w:lineRule="auto"/>
        <w:jc w:val="both"/>
      </w:pPr>
      <w:r>
        <w:rPr>
          <w:rFonts w:ascii="Calibri" w:hAnsi="Calibri"/>
          <w:b/>
          <w:sz w:val="22"/>
        </w:rPr>
        <w:t xml:space="preserve">Mr Winterhaven: </w:t>
      </w:r>
      <w:r>
        <w:rPr>
          <w:rFonts w:ascii="Calibri" w:hAnsi="Calibri"/>
          <w:sz w:val="22"/>
        </w:rPr>
        <w:t xml:space="preserve">It could be, temperatures near thirty degrees might melt anything with icing, so shade would be smart for the tables.  </w:t>
      </w:r>
      <w:r>
        <w:rPr>
          <w:rFonts w:ascii="Calibri" w:hAnsi="Calibri"/>
          <w:i/>
          <w:sz w:val="22"/>
        </w:rPr>
        <w:t>Có thể đấy, nhiệt độ gần ba mươi độ có thể làm chảy lớp kem phủ, nên có bóng râm cho các bàn sẽ khôn ngoan hơn.</w:t>
      </w:r>
    </w:p>
    <w:p>
      <w:pPr>
        <w:spacing w:after="160" w:line="312" w:lineRule="auto"/>
        <w:jc w:val="both"/>
      </w:pPr>
      <w:r>
        <w:rPr>
          <w:rFonts w:ascii="Calibri" w:hAnsi="Calibri"/>
          <w:b/>
          <w:sz w:val="22"/>
        </w:rPr>
        <w:t xml:space="preserve">Ms Lan: </w:t>
      </w:r>
      <w:r>
        <w:rPr>
          <w:rFonts w:ascii="Calibri" w:hAnsi="Calibri"/>
          <w:sz w:val="22"/>
        </w:rPr>
        <w:t xml:space="preserve">I'll suggest they set the tables under the big oak tree instead of the open lawn.  </w:t>
      </w:r>
      <w:r>
        <w:rPr>
          <w:rFonts w:ascii="Calibri" w:hAnsi="Calibri"/>
          <w:i/>
          <w:sz w:val="22"/>
        </w:rPr>
        <w:t>Tôi sẽ gợi ý họ đặt bàn dưới cây sồi lớn thay vì bãi cỏ trống.</w:t>
      </w:r>
    </w:p>
    <w:p>
      <w:pPr>
        <w:spacing w:after="160" w:line="312" w:lineRule="auto"/>
        <w:jc w:val="both"/>
      </w:pPr>
      <w:r>
        <w:rPr>
          <w:rFonts w:ascii="Calibri" w:hAnsi="Calibri"/>
          <w:b/>
          <w:sz w:val="22"/>
        </w:rPr>
        <w:t xml:space="preserve">Mr Winterhaven: </w:t>
      </w:r>
      <w:r>
        <w:rPr>
          <w:rFonts w:ascii="Calibri" w:hAnsi="Calibri"/>
          <w:sz w:val="22"/>
        </w:rPr>
        <w:t xml:space="preserve">Lan, how accurate do you think yesterday's forecast actually turned out to be?  </w:t>
      </w:r>
      <w:r>
        <w:rPr>
          <w:rFonts w:ascii="Calibri" w:hAnsi="Calibri"/>
          <w:i/>
          <w:sz w:val="22"/>
        </w:rPr>
        <w:t>Chị Lan, anh nghĩ dự báo hôm qua thực sự chính xác đến mức nào?</w:t>
      </w:r>
    </w:p>
    <w:p>
      <w:pPr>
        <w:spacing w:after="160" w:line="312" w:lineRule="auto"/>
        <w:jc w:val="both"/>
      </w:pPr>
      <w:r>
        <w:rPr>
          <w:rFonts w:ascii="Calibri" w:hAnsi="Calibri"/>
          <w:b/>
          <w:sz w:val="22"/>
        </w:rPr>
        <w:t xml:space="preserve">Ms Lan: </w:t>
      </w:r>
      <w:r>
        <w:rPr>
          <w:rFonts w:ascii="Calibri" w:hAnsi="Calibri"/>
          <w:sz w:val="22"/>
        </w:rPr>
        <w:t xml:space="preserve">Pretty close, I think, though the rain arrived about an hour later than you predicted.  </w:t>
      </w:r>
      <w:r>
        <w:rPr>
          <w:rFonts w:ascii="Calibri" w:hAnsi="Calibri"/>
          <w:i/>
          <w:sz w:val="22"/>
        </w:rPr>
        <w:t>Khá sát đấy, tôi nghĩ vậy, dù mưa đến trễ khoảng một giờ so với dự đoán của anh.</w:t>
      </w:r>
    </w:p>
    <w:p>
      <w:pPr>
        <w:spacing w:after="160" w:line="312" w:lineRule="auto"/>
        <w:jc w:val="both"/>
      </w:pPr>
      <w:r>
        <w:rPr>
          <w:rFonts w:ascii="Calibri" w:hAnsi="Calibri"/>
          <w:b/>
          <w:sz w:val="22"/>
        </w:rPr>
        <w:t xml:space="preserve">Mr Winterhaven: </w:t>
      </w:r>
      <w:r>
        <w:rPr>
          <w:rFonts w:ascii="Calibri" w:hAnsi="Calibri"/>
          <w:sz w:val="22"/>
        </w:rPr>
        <w:t xml:space="preserve">That's fair, the timing shifted slightly, but the overall pattern matched what we expected.  </w:t>
      </w:r>
      <w:r>
        <w:rPr>
          <w:rFonts w:ascii="Calibri" w:hAnsi="Calibri"/>
          <w:i/>
          <w:sz w:val="22"/>
        </w:rPr>
        <w:t>Cũng đúng thôi, thời điểm có lệch một chút, nhưng xu hướng chung khớp với những gì mình dự đoán.</w:t>
      </w:r>
    </w:p>
    <w:p>
      <w:pPr>
        <w:spacing w:after="160" w:line="312" w:lineRule="auto"/>
        <w:jc w:val="both"/>
      </w:pPr>
      <w:r>
        <w:rPr>
          <w:rFonts w:ascii="Calibri" w:hAnsi="Calibri"/>
          <w:b/>
          <w:sz w:val="22"/>
        </w:rPr>
        <w:t xml:space="preserve">Ms Lan: </w:t>
      </w:r>
      <w:r>
        <w:rPr>
          <w:rFonts w:ascii="Calibri" w:hAnsi="Calibri"/>
          <w:sz w:val="22"/>
        </w:rPr>
        <w:t xml:space="preserve">Winterhaven, we have Mrs Delacroix on the line asking about her wedding weekend forecast.  </w:t>
      </w:r>
      <w:r>
        <w:rPr>
          <w:rFonts w:ascii="Calibri" w:hAnsi="Calibri"/>
          <w:i/>
          <w:sz w:val="22"/>
        </w:rPr>
        <w:t>Anh Winterhaven, có bà Delacroix đang gọi hỏi về dự báo cuối tuần đám cưới của bà ấy.</w:t>
      </w:r>
    </w:p>
    <w:p>
      <w:pPr>
        <w:spacing w:after="160" w:line="312" w:lineRule="auto"/>
        <w:jc w:val="both"/>
      </w:pPr>
      <w:r>
        <w:rPr>
          <w:rFonts w:ascii="Calibri" w:hAnsi="Calibri"/>
          <w:b/>
          <w:sz w:val="22"/>
        </w:rPr>
        <w:t xml:space="preserve">Mr Winterhaven: </w:t>
      </w:r>
      <w:r>
        <w:rPr>
          <w:rFonts w:ascii="Calibri" w:hAnsi="Calibri"/>
          <w:sz w:val="22"/>
        </w:rPr>
        <w:t xml:space="preserve">Go ahead and put her through, I've got the numbers for both days ready right here.  </w:t>
      </w:r>
      <w:r>
        <w:rPr>
          <w:rFonts w:ascii="Calibri" w:hAnsi="Calibri"/>
          <w:i/>
          <w:sz w:val="22"/>
        </w:rPr>
        <w:t>Chuyển máy đi, tôi đã chuẩn bị sẵn số liệu cho cả hai ngày ngay đây rồi.</w:t>
      </w:r>
    </w:p>
    <w:p>
      <w:pPr>
        <w:spacing w:after="160" w:line="312" w:lineRule="auto"/>
        <w:jc w:val="both"/>
      </w:pPr>
      <w:r>
        <w:rPr>
          <w:rFonts w:ascii="Calibri" w:hAnsi="Calibri"/>
          <w:b/>
          <w:sz w:val="22"/>
        </w:rPr>
        <w:t xml:space="preserve">Ms Lan: </w:t>
      </w:r>
      <w:r>
        <w:rPr>
          <w:rFonts w:ascii="Calibri" w:hAnsi="Calibri"/>
          <w:sz w:val="22"/>
        </w:rPr>
        <w:t xml:space="preserve">Mrs Delacroix, go ahead, Mr Winterhaven has your weekend forecast.  </w:t>
      </w:r>
      <w:r>
        <w:rPr>
          <w:rFonts w:ascii="Calibri" w:hAnsi="Calibri"/>
          <w:i/>
          <w:sz w:val="22"/>
        </w:rPr>
        <w:t>Bà Delacroix, mời bà, anh Winterhaven có dự báo cuối tuần cho bà đây.</w:t>
      </w:r>
    </w:p>
    <w:p>
      <w:pPr>
        <w:spacing w:after="160" w:line="312" w:lineRule="auto"/>
        <w:jc w:val="both"/>
      </w:pPr>
      <w:r>
        <w:rPr>
          <w:rFonts w:ascii="Calibri" w:hAnsi="Calibri"/>
          <w:b/>
          <w:sz w:val="22"/>
        </w:rPr>
        <w:t xml:space="preserve">Mr Winterhaven: </w:t>
      </w:r>
      <w:r>
        <w:rPr>
          <w:rFonts w:ascii="Calibri" w:hAnsi="Calibri"/>
          <w:sz w:val="22"/>
        </w:rPr>
        <w:t xml:space="preserve">Lan, we've got Mr Sundberg calling in about his camping trip forecast for next weekend.  </w:t>
      </w:r>
      <w:r>
        <w:rPr>
          <w:rFonts w:ascii="Calibri" w:hAnsi="Calibri"/>
          <w:i/>
          <w:sz w:val="22"/>
        </w:rPr>
        <w:t>Chị Lan, có anh Sundberg đang gọi hỏi về dự báo chuyến cắm trại cuối tuần tới của anh ấy.</w:t>
      </w:r>
    </w:p>
    <w:p>
      <w:pPr>
        <w:spacing w:after="160" w:line="312" w:lineRule="auto"/>
        <w:jc w:val="both"/>
      </w:pPr>
      <w:r>
        <w:rPr>
          <w:rFonts w:ascii="Calibri" w:hAnsi="Calibri"/>
          <w:b/>
          <w:sz w:val="22"/>
        </w:rPr>
        <w:t xml:space="preserve">Ms Lan: </w:t>
      </w:r>
      <w:r>
        <w:rPr>
          <w:rFonts w:ascii="Calibri" w:hAnsi="Calibri"/>
          <w:sz w:val="22"/>
        </w:rPr>
        <w:t xml:space="preserve">Put him through, I know you've been tracking that system closely all week.  </w:t>
      </w:r>
      <w:r>
        <w:rPr>
          <w:rFonts w:ascii="Calibri" w:hAnsi="Calibri"/>
          <w:i/>
          <w:sz w:val="22"/>
        </w:rPr>
        <w:t>Chuyển máy đi, tôi biết anh đã theo dõi hệ thống đó sát sao cả tuần rồi.</w:t>
      </w:r>
    </w:p>
    <w:p>
      <w:pPr>
        <w:spacing w:after="160" w:line="312" w:lineRule="auto"/>
        <w:jc w:val="both"/>
      </w:pPr>
      <w:r>
        <w:rPr>
          <w:rFonts w:ascii="Calibri" w:hAnsi="Calibri"/>
          <w:b/>
          <w:sz w:val="22"/>
        </w:rPr>
        <w:t xml:space="preserve">Mr Winterhaven: </w:t>
      </w:r>
      <w:r>
        <w:rPr>
          <w:rFonts w:ascii="Calibri" w:hAnsi="Calibri"/>
          <w:sz w:val="22"/>
        </w:rPr>
        <w:t xml:space="preserve">Mr Sundberg, thanks for calling, the overnight lows should stay just above freezing both nights.  </w:t>
      </w:r>
      <w:r>
        <w:rPr>
          <w:rFonts w:ascii="Calibri" w:hAnsi="Calibri"/>
          <w:i/>
          <w:sz w:val="22"/>
        </w:rPr>
        <w:t>Anh Sundberg, cảm ơn đã gọi, nhiệt độ thấp nhất qua đêm sẽ giữ trên mức đóng băng một chút cả hai đêm.</w:t>
      </w:r>
    </w:p>
    <w:p>
      <w:pPr>
        <w:spacing w:after="160" w:line="312" w:lineRule="auto"/>
        <w:jc w:val="both"/>
      </w:pPr>
      <w:r>
        <w:rPr>
          <w:rFonts w:ascii="Calibri" w:hAnsi="Calibri"/>
          <w:b/>
          <w:sz w:val="22"/>
        </w:rPr>
        <w:t xml:space="preserve">Ms Lan: </w:t>
      </w:r>
      <w:r>
        <w:rPr>
          <w:rFonts w:ascii="Calibri" w:hAnsi="Calibri"/>
          <w:sz w:val="22"/>
        </w:rPr>
        <w:t xml:space="preserve">Winterhaven, a caller wants advice about a long weekend road trip heading north.  </w:t>
      </w:r>
      <w:r>
        <w:rPr>
          <w:rFonts w:ascii="Calibri" w:hAnsi="Calibri"/>
          <w:i/>
          <w:sz w:val="22"/>
        </w:rPr>
        <w:t>Anh Winterhaven, một thính giả muốn lời khuyên cho chuyến đi xa cuối tuần dài lên phía bắc.</w:t>
      </w:r>
    </w:p>
    <w:p>
      <w:pPr>
        <w:spacing w:after="160" w:line="312" w:lineRule="auto"/>
        <w:jc w:val="both"/>
      </w:pPr>
      <w:r>
        <w:rPr>
          <w:rFonts w:ascii="Calibri" w:hAnsi="Calibri"/>
          <w:b/>
          <w:sz w:val="22"/>
        </w:rPr>
        <w:t xml:space="preserve">Mr Winterhaven: </w:t>
      </w:r>
      <w:r>
        <w:rPr>
          <w:rFonts w:ascii="Calibri" w:hAnsi="Calibri"/>
          <w:sz w:val="22"/>
        </w:rPr>
        <w:t xml:space="preserve">Tell him the mountain pass could see snow flurries Saturday, so I'd suggest leaving a day earlier if possible.  </w:t>
      </w:r>
      <w:r>
        <w:rPr>
          <w:rFonts w:ascii="Calibri" w:hAnsi="Calibri"/>
          <w:i/>
          <w:sz w:val="22"/>
        </w:rPr>
        <w:t>Nói anh ấy đèo núi có thể có tuyết rơi nhẹ vào thứ Bảy, nên tôi khuyên anh ấy khởi hành sớm hơn một ngày nếu có thể.</w:t>
      </w:r>
    </w:p>
    <w:p>
      <w:pPr>
        <w:spacing w:after="160" w:line="312" w:lineRule="auto"/>
        <w:jc w:val="both"/>
      </w:pPr>
      <w:r>
        <w:rPr>
          <w:rFonts w:ascii="Calibri" w:hAnsi="Calibri"/>
          <w:b/>
          <w:sz w:val="22"/>
        </w:rPr>
        <w:t xml:space="preserve">Ms Lan: </w:t>
      </w:r>
      <w:r>
        <w:rPr>
          <w:rFonts w:ascii="Calibri" w:hAnsi="Calibri"/>
          <w:sz w:val="22"/>
        </w:rPr>
        <w:t xml:space="preserve">I'll pass that timing change along to him before he finalizes his route.  </w:t>
      </w:r>
      <w:r>
        <w:rPr>
          <w:rFonts w:ascii="Calibri" w:hAnsi="Calibri"/>
          <w:i/>
          <w:sz w:val="22"/>
        </w:rPr>
        <w:t>Tôi sẽ báo thay đổi thời gian đó cho anh ấy trước khi anh ấy chốt lộ trình.</w:t>
      </w:r>
    </w:p>
    <w:p>
      <w:pPr>
        <w:spacing w:after="160" w:line="312" w:lineRule="auto"/>
        <w:jc w:val="both"/>
      </w:pPr>
      <w:r>
        <w:rPr>
          <w:rFonts w:ascii="Calibri" w:hAnsi="Calibri"/>
          <w:b/>
          <w:sz w:val="22"/>
        </w:rPr>
        <w:t xml:space="preserve">Mr Winterhaven: </w:t>
      </w:r>
      <w:r>
        <w:rPr>
          <w:rFonts w:ascii="Calibri" w:hAnsi="Calibri"/>
          <w:sz w:val="22"/>
        </w:rPr>
        <w:t xml:space="preserve">Lan, another listener, Mrs Vasilenko this time, is asking about her garden party this Sunday.  </w:t>
      </w:r>
      <w:r>
        <w:rPr>
          <w:rFonts w:ascii="Calibri" w:hAnsi="Calibri"/>
          <w:i/>
          <w:sz w:val="22"/>
        </w:rPr>
        <w:t>Chị Lan, một thính giả khác, lần này là bà Vasilenko, đang hỏi về bữa tiệc sân vườn Chủ Nhật này của bà ấy.</w:t>
      </w:r>
    </w:p>
    <w:p>
      <w:pPr>
        <w:spacing w:after="160" w:line="312" w:lineRule="auto"/>
        <w:jc w:val="both"/>
      </w:pPr>
      <w:r>
        <w:rPr>
          <w:rFonts w:ascii="Calibri" w:hAnsi="Calibri"/>
          <w:b/>
          <w:sz w:val="22"/>
        </w:rPr>
        <w:t xml:space="preserve">Ms Lan: </w:t>
      </w:r>
      <w:r>
        <w:rPr>
          <w:rFonts w:ascii="Calibri" w:hAnsi="Calibri"/>
          <w:sz w:val="22"/>
        </w:rPr>
        <w:t xml:space="preserve">What's the outlook for her afternoon in the garden?  </w:t>
      </w:r>
      <w:r>
        <w:rPr>
          <w:rFonts w:ascii="Calibri" w:hAnsi="Calibri"/>
          <w:i/>
          <w:sz w:val="22"/>
        </w:rPr>
        <w:t>Triển vọng cho buổi chiều trong vườn của bà ấy thế nào?</w:t>
      </w:r>
    </w:p>
    <w:p>
      <w:pPr>
        <w:spacing w:after="160" w:line="312" w:lineRule="auto"/>
        <w:jc w:val="both"/>
      </w:pPr>
      <w:r>
        <w:rPr>
          <w:rFonts w:ascii="Calibri" w:hAnsi="Calibri"/>
          <w:b/>
          <w:sz w:val="22"/>
        </w:rPr>
        <w:t xml:space="preserve">Mr Winterhaven: </w:t>
      </w:r>
      <w:r>
        <w:rPr>
          <w:rFonts w:ascii="Calibri" w:hAnsi="Calibri"/>
          <w:sz w:val="22"/>
        </w:rPr>
        <w:t xml:space="preserve">Sunday looks warm and mostly clear, so her garden party should go ahead without needing a backup plan.  </w:t>
      </w:r>
      <w:r>
        <w:rPr>
          <w:rFonts w:ascii="Calibri" w:hAnsi="Calibri"/>
          <w:i/>
          <w:sz w:val="22"/>
        </w:rPr>
        <w:t>Chủ Nhật có vẻ ấm và chủ yếu quang đãng, nên bữa tiệc sân vườn của bà ấy sẽ diễn ra mà không cần phương án dự phòng.</w:t>
      </w:r>
    </w:p>
    <w:p>
      <w:pPr>
        <w:spacing w:after="160" w:line="312" w:lineRule="auto"/>
        <w:jc w:val="both"/>
      </w:pPr>
      <w:r>
        <w:rPr>
          <w:rFonts w:ascii="Calibri" w:hAnsi="Calibri"/>
          <w:b/>
          <w:sz w:val="22"/>
        </w:rPr>
        <w:t xml:space="preserve">Ms Lan: </w:t>
      </w:r>
      <w:r>
        <w:rPr>
          <w:rFonts w:ascii="Calibri" w:hAnsi="Calibri"/>
          <w:sz w:val="22"/>
        </w:rPr>
        <w:t xml:space="preserve">Winterhaven, should we specifically warn Mr Odukoya about frost tonight? He mentioned young tomato plants earlier.  </w:t>
      </w:r>
      <w:r>
        <w:rPr>
          <w:rFonts w:ascii="Calibri" w:hAnsi="Calibri"/>
          <w:i/>
          <w:sz w:val="22"/>
        </w:rPr>
        <w:t>Anh Winterhaven, mình có nên cảnh báo riêng ông Odukoya về sương giá tối nay không? Ông ấy có nhắc đến mấy cây cà chua non lúc trước.</w:t>
      </w:r>
    </w:p>
    <w:p>
      <w:pPr>
        <w:spacing w:after="160" w:line="312" w:lineRule="auto"/>
        <w:jc w:val="both"/>
      </w:pPr>
      <w:r>
        <w:rPr>
          <w:rFonts w:ascii="Calibri" w:hAnsi="Calibri"/>
          <w:b/>
          <w:sz w:val="22"/>
        </w:rPr>
        <w:t xml:space="preserve">Mr Winterhaven: </w:t>
      </w:r>
      <w:r>
        <w:rPr>
          <w:rFonts w:ascii="Calibri" w:hAnsi="Calibri"/>
          <w:sz w:val="22"/>
        </w:rPr>
        <w:t xml:space="preserve">Yes, definitely, temperatures will dip below freezing right before dawn, so he should cover them this evening.  </w:t>
      </w:r>
      <w:r>
        <w:rPr>
          <w:rFonts w:ascii="Calibri" w:hAnsi="Calibri"/>
          <w:i/>
          <w:sz w:val="22"/>
        </w:rPr>
        <w:t>Có, chắc chắn rồi, nhiệt độ sẽ xuống dưới mức đóng băng ngay trước bình minh, nên ông ấy nên che chúng tối nay.</w:t>
      </w:r>
    </w:p>
    <w:p>
      <w:pPr>
        <w:spacing w:after="160" w:line="312" w:lineRule="auto"/>
        <w:jc w:val="both"/>
      </w:pPr>
      <w:r>
        <w:rPr>
          <w:rFonts w:ascii="Calibri" w:hAnsi="Calibri"/>
          <w:b/>
          <w:sz w:val="22"/>
        </w:rPr>
        <w:t xml:space="preserve">Ms Lan: </w:t>
      </w:r>
      <w:r>
        <w:rPr>
          <w:rFonts w:ascii="Calibri" w:hAnsi="Calibri"/>
          <w:sz w:val="22"/>
        </w:rPr>
        <w:t xml:space="preserve">I'll make sure that warning reaches him before he leaves the station.  </w:t>
      </w:r>
      <w:r>
        <w:rPr>
          <w:rFonts w:ascii="Calibri" w:hAnsi="Calibri"/>
          <w:i/>
          <w:sz w:val="22"/>
        </w:rPr>
        <w:t>Tôi sẽ đảm bảo lời cảnh báo đó đến được với ông ấy trước khi ông ấy rời khỏi đài.</w:t>
      </w:r>
    </w:p>
    <w:p>
      <w:pPr>
        <w:spacing w:after="160" w:line="312" w:lineRule="auto"/>
        <w:jc w:val="both"/>
      </w:pPr>
      <w:r>
        <w:rPr>
          <w:rFonts w:ascii="Calibri" w:hAnsi="Calibri"/>
          <w:b/>
          <w:sz w:val="22"/>
        </w:rPr>
        <w:t xml:space="preserve">Mr Winterhaven: </w:t>
      </w:r>
      <w:r>
        <w:rPr>
          <w:rFonts w:ascii="Calibri" w:hAnsi="Calibri"/>
          <w:sz w:val="22"/>
        </w:rPr>
        <w:t xml:space="preserve">Lan, I want to give a strong warning about black ice on the bridges tomorrow morning.  </w:t>
      </w:r>
      <w:r>
        <w:rPr>
          <w:rFonts w:ascii="Calibri" w:hAnsi="Calibri"/>
          <w:i/>
          <w:sz w:val="22"/>
        </w:rPr>
        <w:t>Chị Lan, tôi muốn đưa ra cảnh báo mạnh về băng đen trên các cây cầu sáng mai.</w:t>
      </w:r>
    </w:p>
    <w:p>
      <w:pPr>
        <w:spacing w:after="160" w:line="312" w:lineRule="auto"/>
        <w:jc w:val="both"/>
      </w:pPr>
      <w:r>
        <w:rPr>
          <w:rFonts w:ascii="Calibri" w:hAnsi="Calibri"/>
          <w:b/>
          <w:sz w:val="22"/>
        </w:rPr>
        <w:t xml:space="preserve">Ms Lan: </w:t>
      </w:r>
      <w:r>
        <w:rPr>
          <w:rFonts w:ascii="Calibri" w:hAnsi="Calibri"/>
          <w:sz w:val="22"/>
        </w:rPr>
        <w:t xml:space="preserve">How early should drivers expect that danger to start?  </w:t>
      </w:r>
      <w:r>
        <w:rPr>
          <w:rFonts w:ascii="Calibri" w:hAnsi="Calibri"/>
          <w:i/>
          <w:sz w:val="22"/>
        </w:rPr>
        <w:t>Người lái xe nên chờ nguy hiểm đó bắt đầu từ mấy giờ?</w:t>
      </w:r>
    </w:p>
    <w:p>
      <w:pPr>
        <w:spacing w:after="160" w:line="312" w:lineRule="auto"/>
        <w:jc w:val="both"/>
      </w:pPr>
      <w:r>
        <w:rPr>
          <w:rFonts w:ascii="Calibri" w:hAnsi="Calibri"/>
          <w:b/>
          <w:sz w:val="22"/>
        </w:rPr>
        <w:t xml:space="preserve">Mr Winterhaven: </w:t>
      </w:r>
      <w:r>
        <w:rPr>
          <w:rFonts w:ascii="Calibri" w:hAnsi="Calibri"/>
          <w:sz w:val="22"/>
        </w:rPr>
        <w:t xml:space="preserve">Right around five, once temperatures drop enough for any leftover moisture to freeze on the road.  </w:t>
      </w:r>
      <w:r>
        <w:rPr>
          <w:rFonts w:ascii="Calibri" w:hAnsi="Calibri"/>
          <w:i/>
          <w:sz w:val="22"/>
        </w:rPr>
        <w:t>Ngay khoảng năm giờ, khi nhiệt độ giảm đủ để hơi ẩm còn sót lại đóng băng trên mặt đường.</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to know the best day this week to do a big load of laundry outdoors.  </w:t>
      </w:r>
      <w:r>
        <w:rPr>
          <w:rFonts w:ascii="Calibri" w:hAnsi="Calibri"/>
          <w:i/>
          <w:sz w:val="22"/>
        </w:rPr>
        <w:t>Anh Winterhaven, một thính giả muốn biết ngày tốt nhất trong tuần này để giặt phơi một mẻ đồ lớn ngoài trời.</w:t>
      </w:r>
    </w:p>
    <w:p>
      <w:pPr>
        <w:spacing w:after="160" w:line="312" w:lineRule="auto"/>
        <w:jc w:val="both"/>
      </w:pPr>
      <w:r>
        <w:rPr>
          <w:rFonts w:ascii="Calibri" w:hAnsi="Calibri"/>
          <w:b/>
          <w:sz w:val="22"/>
        </w:rPr>
        <w:t xml:space="preserve">Mr Winterhaven: </w:t>
      </w:r>
      <w:r>
        <w:rPr>
          <w:rFonts w:ascii="Calibri" w:hAnsi="Calibri"/>
          <w:sz w:val="22"/>
        </w:rPr>
        <w:t xml:space="preserve">Wednesday looks the sunniest and driest, perfect for getting everything dry quickly on the line.  </w:t>
      </w:r>
      <w:r>
        <w:rPr>
          <w:rFonts w:ascii="Calibri" w:hAnsi="Calibri"/>
          <w:i/>
          <w:sz w:val="22"/>
        </w:rPr>
        <w:t>Thứ Tư có vẻ nắng nhất và khô nhất, hoàn hảo để đồ khô nhanh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Wednesday is the day to plan around.  </w:t>
      </w:r>
      <w:r>
        <w:rPr>
          <w:rFonts w:ascii="Calibri" w:hAnsi="Calibri"/>
          <w:i/>
          <w:sz w:val="22"/>
        </w:rPr>
        <w:t>Tôi sẽ nói cô ấy lên kế hoạch quanh thứ Tư.</w:t>
      </w:r>
    </w:p>
    <w:p>
      <w:pPr>
        <w:spacing w:after="160" w:line="312" w:lineRule="auto"/>
        <w:jc w:val="both"/>
      </w:pPr>
      <w:r>
        <w:rPr>
          <w:rFonts w:ascii="Calibri" w:hAnsi="Calibri"/>
          <w:b/>
          <w:sz w:val="22"/>
        </w:rPr>
        <w:t xml:space="preserve">Mr Winterhaven: </w:t>
      </w:r>
      <w:r>
        <w:rPr>
          <w:rFonts w:ascii="Calibri" w:hAnsi="Calibri"/>
          <w:sz w:val="22"/>
        </w:rPr>
        <w:t xml:space="preserve">Lan, a farmer listener wants the single best day this week for planting his new field.  </w:t>
      </w:r>
      <w:r>
        <w:rPr>
          <w:rFonts w:ascii="Calibri" w:hAnsi="Calibri"/>
          <w:i/>
          <w:sz w:val="22"/>
        </w:rPr>
        <w:t>Chị Lan, một thính giả làm nông muốn biết ngày tốt nhất duy nhất trong tuần này để trồng cho mảnh ruộng mới.</w:t>
      </w:r>
    </w:p>
    <w:p>
      <w:pPr>
        <w:spacing w:after="160" w:line="312" w:lineRule="auto"/>
        <w:jc w:val="both"/>
      </w:pPr>
      <w:r>
        <w:rPr>
          <w:rFonts w:ascii="Calibri" w:hAnsi="Calibri"/>
          <w:b/>
          <w:sz w:val="22"/>
        </w:rPr>
        <w:t xml:space="preserve">Ms Lan: </w:t>
      </w:r>
      <w:r>
        <w:rPr>
          <w:rFonts w:ascii="Calibri" w:hAnsi="Calibri"/>
          <w:sz w:val="22"/>
        </w:rPr>
        <w:t xml:space="preserve">Which day would you point him toward?  </w:t>
      </w:r>
      <w:r>
        <w:rPr>
          <w:rFonts w:ascii="Calibri" w:hAnsi="Calibri"/>
          <w:i/>
          <w:sz w:val="22"/>
        </w:rPr>
        <w:t>Anh sẽ chỉ anh ấy ngày nào?</w:t>
      </w:r>
    </w:p>
    <w:p>
      <w:pPr>
        <w:spacing w:after="160" w:line="312" w:lineRule="auto"/>
        <w:jc w:val="both"/>
      </w:pPr>
      <w:r>
        <w:rPr>
          <w:rFonts w:ascii="Calibri" w:hAnsi="Calibri"/>
          <w:b/>
          <w:sz w:val="22"/>
        </w:rPr>
        <w:t xml:space="preserve">Mr Winterhaven: </w:t>
      </w:r>
      <w:r>
        <w:rPr>
          <w:rFonts w:ascii="Calibri" w:hAnsi="Calibri"/>
          <w:sz w:val="22"/>
        </w:rPr>
        <w:t xml:space="preserve">Tuesday, the soil should be warm enough and there's no rain forecast to wash the seeds away.  </w:t>
      </w:r>
      <w:r>
        <w:rPr>
          <w:rFonts w:ascii="Calibri" w:hAnsi="Calibri"/>
          <w:i/>
          <w:sz w:val="22"/>
        </w:rPr>
        <w:t>Thứ Ba, đất sẽ đủ ấm và không có mưa dự báo làm trôi hạt giống.</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for the best day to wash his car without wasting his time.  </w:t>
      </w:r>
      <w:r>
        <w:rPr>
          <w:rFonts w:ascii="Calibri" w:hAnsi="Calibri"/>
          <w:i/>
          <w:sz w:val="22"/>
        </w:rPr>
        <w:t>Anh Winterhaven, một thính giả hỏi ngày tốt nhất để rửa xe mà không phí thời gian.</w:t>
      </w:r>
    </w:p>
    <w:p>
      <w:pPr>
        <w:spacing w:after="160" w:line="312" w:lineRule="auto"/>
        <w:jc w:val="both"/>
      </w:pPr>
      <w:r>
        <w:rPr>
          <w:rFonts w:ascii="Calibri" w:hAnsi="Calibri"/>
          <w:b/>
          <w:sz w:val="22"/>
        </w:rPr>
        <w:t xml:space="preserve">Mr Winterhaven: </w:t>
      </w:r>
      <w:r>
        <w:rPr>
          <w:rFonts w:ascii="Calibri" w:hAnsi="Calibri"/>
          <w:sz w:val="22"/>
        </w:rPr>
        <w:t xml:space="preserve">Thursday would be ideal, no rain expected for at least two full days after he finishes washing it.  </w:t>
      </w:r>
      <w:r>
        <w:rPr>
          <w:rFonts w:ascii="Calibri" w:hAnsi="Calibri"/>
          <w:i/>
          <w:sz w:val="22"/>
        </w:rPr>
        <w:t>Thứ Năm sẽ lý tưởng, không có mưa dự kiến trong ít nhất hai ngày trọn vẹn sau khi anh ấy rửa xong.</w:t>
      </w:r>
    </w:p>
    <w:p>
      <w:pPr>
        <w:spacing w:after="160" w:line="312" w:lineRule="auto"/>
        <w:jc w:val="both"/>
      </w:pPr>
      <w:r>
        <w:rPr>
          <w:rFonts w:ascii="Calibri" w:hAnsi="Calibri"/>
          <w:b/>
          <w:sz w:val="22"/>
        </w:rPr>
        <w:t xml:space="preserve">Ms Lan: </w:t>
      </w:r>
      <w:r>
        <w:rPr>
          <w:rFonts w:ascii="Calibri" w:hAnsi="Calibri"/>
          <w:sz w:val="22"/>
        </w:rPr>
        <w:t xml:space="preserve">That's helpful, I'll pass that timing along so he doesn't wash it right before a downpour.  </w:t>
      </w:r>
      <w:r>
        <w:rPr>
          <w:rFonts w:ascii="Calibri" w:hAnsi="Calibri"/>
          <w:i/>
          <w:sz w:val="22"/>
        </w:rPr>
        <w:t>Hữu ích đấy, tôi sẽ báo thời điểm đó để anh ấy không rửa xe ngay trước một trận mưa lớn.</w:t>
      </w:r>
    </w:p>
    <w:p>
      <w:pPr>
        <w:spacing w:after="160" w:line="312" w:lineRule="auto"/>
        <w:jc w:val="both"/>
      </w:pPr>
      <w:r>
        <w:rPr>
          <w:rFonts w:ascii="Calibri" w:hAnsi="Calibri"/>
          <w:b/>
          <w:sz w:val="22"/>
        </w:rPr>
        <w:t xml:space="preserve">Mr Winterhaven: </w:t>
      </w:r>
      <w:r>
        <w:rPr>
          <w:rFonts w:ascii="Calibri" w:hAnsi="Calibri"/>
          <w:sz w:val="22"/>
        </w:rPr>
        <w:t xml:space="preserve">Lan, a family wants the single best picnic day out of this whole week.  </w:t>
      </w:r>
      <w:r>
        <w:rPr>
          <w:rFonts w:ascii="Calibri" w:hAnsi="Calibri"/>
          <w:i/>
          <w:sz w:val="22"/>
        </w:rPr>
        <w:t>Chị Lan, một gia đình muốn biết ngày dã ngoại tốt nhất duy nhất trong cả tuần này.</w:t>
      </w:r>
    </w:p>
    <w:p>
      <w:pPr>
        <w:spacing w:after="160" w:line="312" w:lineRule="auto"/>
        <w:jc w:val="both"/>
      </w:pPr>
      <w:r>
        <w:rPr>
          <w:rFonts w:ascii="Calibri" w:hAnsi="Calibri"/>
          <w:b/>
          <w:sz w:val="22"/>
        </w:rPr>
        <w:t xml:space="preserve">Ms Lan: </w:t>
      </w:r>
      <w:r>
        <w:rPr>
          <w:rFonts w:ascii="Calibri" w:hAnsi="Calibri"/>
          <w:sz w:val="22"/>
        </w:rPr>
        <w:t xml:space="preserve">Which day would give them the nicest afternoon outdoors?  </w:t>
      </w:r>
      <w:r>
        <w:rPr>
          <w:rFonts w:ascii="Calibri" w:hAnsi="Calibri"/>
          <w:i/>
          <w:sz w:val="22"/>
        </w:rPr>
        <w:t>Ngày nào sẽ cho họ buổi chiều ngoài trời dễ chịu nhất?</w:t>
      </w:r>
    </w:p>
    <w:p>
      <w:pPr>
        <w:spacing w:after="160" w:line="312" w:lineRule="auto"/>
        <w:jc w:val="both"/>
      </w:pPr>
      <w:r>
        <w:rPr>
          <w:rFonts w:ascii="Calibri" w:hAnsi="Calibri"/>
          <w:b/>
          <w:sz w:val="22"/>
        </w:rPr>
        <w:t xml:space="preserve">Mr Winterhaven: </w:t>
      </w:r>
      <w:r>
        <w:rPr>
          <w:rFonts w:ascii="Calibri" w:hAnsi="Calibri"/>
          <w:sz w:val="22"/>
        </w:rPr>
        <w:t xml:space="preserve">Friday looks warm, sunny, and calm, probably the most pleasant afternoon we'll see all week.  </w:t>
      </w:r>
      <w:r>
        <w:rPr>
          <w:rFonts w:ascii="Calibri" w:hAnsi="Calibri"/>
          <w:i/>
          <w:sz w:val="22"/>
        </w:rPr>
        <w:t>Thứ Sáu có vẻ ấm, nắng và lặng gió, có lẽ là buổi chiều dễ chịu nhất mình sẽ thấy cả tuần.</w:t>
      </w:r>
    </w:p>
    <w:p>
      <w:pPr>
        <w:spacing w:after="160" w:line="312" w:lineRule="auto"/>
        <w:jc w:val="both"/>
      </w:pPr>
      <w:r>
        <w:rPr>
          <w:rFonts w:ascii="Calibri" w:hAnsi="Calibri"/>
          <w:b/>
          <w:sz w:val="22"/>
        </w:rPr>
        <w:t xml:space="preserve">Ms Lan: </w:t>
      </w:r>
      <w:r>
        <w:rPr>
          <w:rFonts w:ascii="Calibri" w:hAnsi="Calibri"/>
          <w:sz w:val="22"/>
        </w:rPr>
        <w:t xml:space="preserve">Winterhaven, the kite festival organizers want the calmest day this week, oddly enough, not the windiest.  </w:t>
      </w:r>
      <w:r>
        <w:rPr>
          <w:rFonts w:ascii="Calibri" w:hAnsi="Calibri"/>
          <w:i/>
          <w:sz w:val="22"/>
        </w:rPr>
        <w:t>Anh Winterhaven, ban tổ chức lễ hội thả diều muốn ngày lặng gió nhất tuần này, lạ thay, không phải ngày nhiều gió nhất.</w:t>
      </w:r>
    </w:p>
    <w:p>
      <w:pPr>
        <w:spacing w:after="160" w:line="312" w:lineRule="auto"/>
        <w:jc w:val="both"/>
      </w:pPr>
      <w:r>
        <w:rPr>
          <w:rFonts w:ascii="Calibri" w:hAnsi="Calibri"/>
          <w:b/>
          <w:sz w:val="22"/>
        </w:rPr>
        <w:t xml:space="preserve">Mr Winterhaven: </w:t>
      </w:r>
      <w:r>
        <w:rPr>
          <w:rFonts w:ascii="Calibri" w:hAnsi="Calibri"/>
          <w:sz w:val="22"/>
        </w:rPr>
        <w:t xml:space="preserve">That's surprising, but understood, in that case Monday would actually be too calm for good flying.  </w:t>
      </w:r>
      <w:r>
        <w:rPr>
          <w:rFonts w:ascii="Calibri" w:hAnsi="Calibri"/>
          <w:i/>
          <w:sz w:val="22"/>
        </w:rPr>
        <w:t>Bất ngờ thật, nhưng hiểu rồi, vậy thì thứ Hai thực ra lại quá lặng gió để thả diều tốt.</w:t>
      </w:r>
    </w:p>
    <w:p>
      <w:pPr>
        <w:spacing w:after="160" w:line="312" w:lineRule="auto"/>
        <w:jc w:val="both"/>
      </w:pPr>
      <w:r>
        <w:rPr>
          <w:rFonts w:ascii="Calibri" w:hAnsi="Calibri"/>
          <w:b/>
          <w:sz w:val="22"/>
        </w:rPr>
        <w:t xml:space="preserve">Ms Lan: </w:t>
      </w:r>
      <w:r>
        <w:rPr>
          <w:rFonts w:ascii="Calibri" w:hAnsi="Calibri"/>
          <w:sz w:val="22"/>
        </w:rPr>
        <w:t xml:space="preserve">So which day balances both, enough wind but not too much chaos?  </w:t>
      </w:r>
      <w:r>
        <w:rPr>
          <w:rFonts w:ascii="Calibri" w:hAnsi="Calibri"/>
          <w:i/>
          <w:sz w:val="22"/>
        </w:rPr>
        <w:t>Vậy ngày nào cân bằng cả hai, đủ gió nhưng không quá hỗn loạn?</w:t>
      </w:r>
    </w:p>
    <w:p>
      <w:pPr>
        <w:spacing w:after="160" w:line="312" w:lineRule="auto"/>
        <w:jc w:val="both"/>
      </w:pPr>
      <w:r>
        <w:rPr>
          <w:rFonts w:ascii="Calibri" w:hAnsi="Calibri"/>
          <w:b/>
          <w:sz w:val="22"/>
        </w:rPr>
        <w:t xml:space="preserve">Mr Winterhaven: </w:t>
      </w:r>
      <w:r>
        <w:rPr>
          <w:rFonts w:ascii="Calibri" w:hAnsi="Calibri"/>
          <w:sz w:val="22"/>
        </w:rPr>
        <w:t xml:space="preserve">Lan, should we open the phone lines now for live calls about this weekend's forecast?  </w:t>
      </w:r>
      <w:r>
        <w:rPr>
          <w:rFonts w:ascii="Calibri" w:hAnsi="Calibri"/>
          <w:i/>
          <w:sz w:val="22"/>
        </w:rPr>
        <w:t>Chị Lan, mình có nên mở đường dây điện thoại ngay bây giờ để nhận cuộc gọi trực tiếp về dự báo cuối tuần này không?</w:t>
      </w:r>
    </w:p>
    <w:p>
      <w:pPr>
        <w:spacing w:after="160" w:line="312" w:lineRule="auto"/>
        <w:jc w:val="both"/>
      </w:pPr>
      <w:r>
        <w:rPr>
          <w:rFonts w:ascii="Calibri" w:hAnsi="Calibri"/>
          <w:b/>
          <w:sz w:val="22"/>
        </w:rPr>
        <w:t xml:space="preserve">Ms Lan: </w:t>
      </w:r>
      <w:r>
        <w:rPr>
          <w:rFonts w:ascii="Calibri" w:hAnsi="Calibri"/>
          <w:sz w:val="22"/>
        </w:rPr>
        <w:t xml:space="preserve">Yes, let's take a few questions live, listeners always enjoy hearing their own questions answered on air.  </w:t>
      </w:r>
      <w:r>
        <w:rPr>
          <w:rFonts w:ascii="Calibri" w:hAnsi="Calibri"/>
          <w:i/>
          <w:sz w:val="22"/>
        </w:rPr>
        <w:t>Có, mình nhận vài câu hỏi trực tiếp đi, thính giả luôn thích nghe câu hỏi của chính mình được trả lời trên sóng.</w:t>
      </w:r>
    </w:p>
    <w:p>
      <w:pPr>
        <w:spacing w:after="160" w:line="312" w:lineRule="auto"/>
        <w:jc w:val="both"/>
      </w:pPr>
      <w:r>
        <w:rPr>
          <w:rFonts w:ascii="Calibri" w:hAnsi="Calibri"/>
          <w:b/>
          <w:sz w:val="22"/>
        </w:rPr>
        <w:t xml:space="preserve">Mr Winterhaven: </w:t>
      </w:r>
      <w:r>
        <w:rPr>
          <w:rFonts w:ascii="Calibri" w:hAnsi="Calibri"/>
          <w:sz w:val="22"/>
        </w:rPr>
        <w:t xml:space="preserve">Good, I'll pull up the full weekend numbers so I'm ready for anything they ask.  </w:t>
      </w:r>
      <w:r>
        <w:rPr>
          <w:rFonts w:ascii="Calibri" w:hAnsi="Calibri"/>
          <w:i/>
          <w:sz w:val="22"/>
        </w:rPr>
        <w:t>Tốt, tôi sẽ mở sẵn toàn bộ số liệu cuối tuần để sẵn sàng cho bất cứ câu hỏi nào họ đưa ra.</w:t>
      </w:r>
    </w:p>
    <w:p>
      <w:pPr>
        <w:spacing w:after="160" w:line="312" w:lineRule="auto"/>
        <w:jc w:val="both"/>
      </w:pPr>
      <w:r>
        <w:rPr>
          <w:rFonts w:ascii="Calibri" w:hAnsi="Calibri"/>
          <w:b/>
          <w:sz w:val="22"/>
        </w:rPr>
        <w:t xml:space="preserve">Ms Lan: </w:t>
      </w:r>
      <w:r>
        <w:rPr>
          <w:rFonts w:ascii="Calibri" w:hAnsi="Calibri"/>
          <w:sz w:val="22"/>
        </w:rPr>
        <w:t xml:space="preserve">Winterhaven, should we build next week's broadcast schedule around the holiday weather questions we always get?  </w:t>
      </w:r>
      <w:r>
        <w:rPr>
          <w:rFonts w:ascii="Calibri" w:hAnsi="Calibri"/>
          <w:i/>
          <w:sz w:val="22"/>
        </w:rPr>
        <w:t>Anh Winterhaven, mình có nên xây dựng lịch phát sóng tuần tới quanh những câu hỏi về thời tiết ngày lễ mà mình luôn nhận được không?</w:t>
      </w:r>
    </w:p>
    <w:p>
      <w:pPr>
        <w:spacing w:after="160" w:line="312" w:lineRule="auto"/>
        <w:jc w:val="both"/>
      </w:pPr>
      <w:r>
        <w:rPr>
          <w:rFonts w:ascii="Calibri" w:hAnsi="Calibri"/>
          <w:b/>
          <w:sz w:val="22"/>
        </w:rPr>
        <w:t xml:space="preserve">Mr Winterhaven: </w:t>
      </w:r>
      <w:r>
        <w:rPr>
          <w:rFonts w:ascii="Calibri" w:hAnsi="Calibri"/>
          <w:sz w:val="22"/>
        </w:rPr>
        <w:t xml:space="preserve">Good idea, I'll prepare an extra segment on travel weather since so many listeners will be driving out of town.  </w:t>
      </w:r>
      <w:r>
        <w:rPr>
          <w:rFonts w:ascii="Calibri" w:hAnsi="Calibri"/>
          <w:i/>
          <w:sz w:val="22"/>
        </w:rPr>
        <w:t>Ý hay đấy, tôi sẽ chuẩn bị thêm một phần về thời tiết cho việc di chuyển vì rất nhiều thính giả sẽ lái xe ra khỏi thành phố.</w:t>
      </w:r>
    </w:p>
    <w:p>
      <w:pPr>
        <w:spacing w:after="160" w:line="312" w:lineRule="auto"/>
        <w:jc w:val="both"/>
      </w:pPr>
      <w:r>
        <w:rPr>
          <w:rFonts w:ascii="Calibri" w:hAnsi="Calibri"/>
          <w:b/>
          <w:sz w:val="22"/>
        </w:rPr>
        <w:t xml:space="preserve">Ms Lan: </w:t>
      </w:r>
      <w:r>
        <w:rPr>
          <w:rFonts w:ascii="Calibri" w:hAnsi="Calibri"/>
          <w:sz w:val="22"/>
        </w:rPr>
        <w:t xml:space="preserve">Perfect, I'll block out extra time for that segment on Monday's show.  </w:t>
      </w:r>
      <w:r>
        <w:rPr>
          <w:rFonts w:ascii="Calibri" w:hAnsi="Calibri"/>
          <w:i/>
          <w:sz w:val="22"/>
        </w:rPr>
        <w:t>Tuyệt, tôi sẽ dành thêm thời gian cho phần đó trong chương trình thứ Hai.</w:t>
      </w:r>
    </w:p>
    <w:p>
      <w:pPr>
        <w:spacing w:after="160" w:line="312" w:lineRule="auto"/>
        <w:jc w:val="both"/>
      </w:pPr>
      <w:r>
        <w:rPr>
          <w:rFonts w:ascii="Calibri" w:hAnsi="Calibri"/>
          <w:b/>
          <w:sz w:val="22"/>
        </w:rPr>
        <w:t xml:space="preserve">Mr Winterhaven: </w:t>
      </w:r>
      <w:r>
        <w:rPr>
          <w:rFonts w:ascii="Calibri" w:hAnsi="Calibri"/>
          <w:sz w:val="22"/>
        </w:rPr>
        <w:t xml:space="preserve">Lan, should today's remote broadcast from the fairground stay outdoors, or would indoors be safer?  </w:t>
      </w:r>
      <w:r>
        <w:rPr>
          <w:rFonts w:ascii="Calibri" w:hAnsi="Calibri"/>
          <w:i/>
          <w:sz w:val="22"/>
        </w:rPr>
        <w:t>Chị Lan, buổi phát sóng lưu động từ hội chợ hôm nay nên giữ ngoài trời, hay trong nhà sẽ an toàn hơn?</w:t>
      </w:r>
    </w:p>
    <w:p>
      <w:pPr>
        <w:spacing w:after="160" w:line="312" w:lineRule="auto"/>
        <w:jc w:val="both"/>
      </w:pPr>
      <w:r>
        <w:rPr>
          <w:rFonts w:ascii="Calibri" w:hAnsi="Calibri"/>
          <w:b/>
          <w:sz w:val="22"/>
        </w:rPr>
        <w:t xml:space="preserve">Ms Lan: </w:t>
      </w:r>
      <w:r>
        <w:rPr>
          <w:rFonts w:ascii="Calibri" w:hAnsi="Calibri"/>
          <w:sz w:val="22"/>
        </w:rPr>
        <w:t xml:space="preserve">What's your honest read on the afternoon weather out there?  </w:t>
      </w:r>
      <w:r>
        <w:rPr>
          <w:rFonts w:ascii="Calibri" w:hAnsi="Calibri"/>
          <w:i/>
          <w:sz w:val="22"/>
        </w:rPr>
        <w:t>Anh nhận định thật lòng thế nào về thời tiết chiều nay ngoài đó?</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six, so outdoors should be fine for the whole broadcast.  </w:t>
      </w:r>
      <w:r>
        <w:rPr>
          <w:rFonts w:ascii="Calibri" w:hAnsi="Calibri"/>
          <w:i/>
          <w:sz w:val="22"/>
        </w:rPr>
        <w:t>Trời sẽ khô ráo ít nhất đến sáu giờ, nên ngoài trời sẽ ổn cho cả buổi phát sóng.</w:t>
      </w:r>
    </w:p>
    <w:p>
      <w:pPr>
        <w:spacing w:after="160" w:line="312" w:lineRule="auto"/>
        <w:jc w:val="both"/>
      </w:pPr>
      <w:r>
        <w:rPr>
          <w:rFonts w:ascii="Calibri" w:hAnsi="Calibri"/>
          <w:b/>
          <w:sz w:val="22"/>
        </w:rPr>
        <w:t xml:space="preserve">Ms Lan: </w:t>
      </w:r>
      <w:r>
        <w:rPr>
          <w:rFonts w:ascii="Calibri" w:hAnsi="Calibri"/>
          <w:sz w:val="22"/>
        </w:rPr>
        <w:t xml:space="preserve">Winterhaven, a few of us are planning a rooftop lunch today, do you think the wind will bother us up there?  </w:t>
      </w:r>
      <w:r>
        <w:rPr>
          <w:rFonts w:ascii="Calibri" w:hAnsi="Calibri"/>
          <w:i/>
          <w:sz w:val="22"/>
        </w:rPr>
        <w:t>Anh Winterhaven, vài người bọn tôi đang định ăn trưa trên sân thượng hôm nay, anh nghĩ gió có làm phiền bọn tôi trên đó không?</w:t>
      </w:r>
    </w:p>
    <w:p>
      <w:pPr>
        <w:spacing w:after="160" w:line="312" w:lineRule="auto"/>
        <w:jc w:val="both"/>
      </w:pPr>
      <w:r>
        <w:rPr>
          <w:rFonts w:ascii="Calibri" w:hAnsi="Calibri"/>
          <w:b/>
          <w:sz w:val="22"/>
        </w:rPr>
        <w:t xml:space="preserve">Mr Winterhaven: </w:t>
      </w:r>
      <w:r>
        <w:rPr>
          <w:rFonts w:ascii="Calibri" w:hAnsi="Calibri"/>
          <w:sz w:val="22"/>
        </w:rPr>
        <w:t xml:space="preserve">It should be calm enough, just a gentle breeze that will actually feel nice while you eat.  </w:t>
      </w:r>
      <w:r>
        <w:rPr>
          <w:rFonts w:ascii="Calibri" w:hAnsi="Calibri"/>
          <w:i/>
          <w:sz w:val="22"/>
        </w:rPr>
        <w:t>Gió sẽ đủ lặng thôi, chỉ có gió nhẹ mà thật ra sẽ khá dễ chịu khi ăn.</w:t>
      </w:r>
    </w:p>
    <w:p>
      <w:pPr>
        <w:spacing w:after="160" w:line="312" w:lineRule="auto"/>
        <w:jc w:val="both"/>
      </w:pPr>
      <w:r>
        <w:rPr>
          <w:rFonts w:ascii="Calibri" w:hAnsi="Calibri"/>
          <w:b/>
          <w:sz w:val="22"/>
        </w:rPr>
        <w:t xml:space="preserve">Ms Lan: </w:t>
      </w:r>
      <w:r>
        <w:rPr>
          <w:rFonts w:ascii="Calibri" w:hAnsi="Calibri"/>
          <w:sz w:val="22"/>
        </w:rPr>
        <w:t xml:space="preserve">Great, I'll tell the others we can eat up there instead of the break room.  </w:t>
      </w:r>
      <w:r>
        <w:rPr>
          <w:rFonts w:ascii="Calibri" w:hAnsi="Calibri"/>
          <w:i/>
          <w:sz w:val="22"/>
        </w:rPr>
        <w:t>Tuyệt, tôi sẽ nói mọi người mình có thể ăn trên đó thay vì phòng nghỉ.</w:t>
      </w:r>
    </w:p>
    <w:p>
      <w:pPr>
        <w:spacing w:after="160" w:line="312" w:lineRule="auto"/>
        <w:jc w:val="both"/>
      </w:pPr>
      <w:r>
        <w:rPr>
          <w:rFonts w:ascii="Calibri" w:hAnsi="Calibri"/>
          <w:b/>
          <w:sz w:val="22"/>
        </w:rPr>
        <w:t xml:space="preserve">Mr Winterhaven: </w:t>
      </w:r>
      <w:r>
        <w:rPr>
          <w:rFonts w:ascii="Calibri" w:hAnsi="Calibri"/>
          <w:sz w:val="22"/>
        </w:rPr>
        <w:t xml:space="preserve">Lan, are you planning your usual lunch break walk today, or does the forecast change that?  </w:t>
      </w:r>
      <w:r>
        <w:rPr>
          <w:rFonts w:ascii="Calibri" w:hAnsi="Calibri"/>
          <w:i/>
          <w:sz w:val="22"/>
        </w:rPr>
        <w:t>Chị Lan, chị định đi dạo giờ nghỉ trưa như thường lệ hôm nay chứ, hay thời tiết làm thay đổi kế hoạch đó?</w:t>
      </w:r>
    </w:p>
    <w:p>
      <w:pPr>
        <w:spacing w:after="160" w:line="312" w:lineRule="auto"/>
        <w:jc w:val="both"/>
      </w:pPr>
      <w:r>
        <w:rPr>
          <w:rFonts w:ascii="Calibri" w:hAnsi="Calibri"/>
          <w:b/>
          <w:sz w:val="22"/>
        </w:rPr>
        <w:t xml:space="preserve">Ms Lan: </w:t>
      </w:r>
      <w:r>
        <w:rPr>
          <w:rFonts w:ascii="Calibri" w:hAnsi="Calibri"/>
          <w:sz w:val="22"/>
        </w:rPr>
        <w:t xml:space="preserve">I was hoping to, is there any reason I should stay inside instead?  </w:t>
      </w:r>
      <w:r>
        <w:rPr>
          <w:rFonts w:ascii="Calibri" w:hAnsi="Calibri"/>
          <w:i/>
          <w:sz w:val="22"/>
        </w:rPr>
        <w:t>Tôi vẫn mong vậy, có lý do gì tôi nên ở trong nhà thay vào đó không?</w:t>
      </w:r>
    </w:p>
    <w:p>
      <w:pPr>
        <w:spacing w:after="160" w:line="312" w:lineRule="auto"/>
        <w:jc w:val="both"/>
      </w:pPr>
      <w:r>
        <w:rPr>
          <w:rFonts w:ascii="Calibri" w:hAnsi="Calibri"/>
          <w:b/>
          <w:sz w:val="22"/>
        </w:rPr>
        <w:t xml:space="preserve">Mr Winterhaven: </w:t>
      </w:r>
      <w:r>
        <w:rPr>
          <w:rFonts w:ascii="Calibri" w:hAnsi="Calibri"/>
          <w:sz w:val="22"/>
        </w:rPr>
        <w:t xml:space="preserve">No reason at all, it stays dry and mild right through early afternoon, so go ahead and enjoy your walk.  </w:t>
      </w:r>
      <w:r>
        <w:rPr>
          <w:rFonts w:ascii="Calibri" w:hAnsi="Calibri"/>
          <w:i/>
          <w:sz w:val="22"/>
        </w:rPr>
        <w:t>Không có lý do gì cả, trời khô ráo và dịu suốt đầu giờ chiều, nên cứ đi dạo thoải mái đi.</w:t>
      </w:r>
    </w:p>
    <w:p>
      <w:pPr>
        <w:spacing w:after="160" w:line="312" w:lineRule="auto"/>
        <w:jc w:val="both"/>
      </w:pPr>
      <w:r>
        <w:rPr>
          <w:rFonts w:ascii="Calibri" w:hAnsi="Calibri"/>
          <w:b/>
          <w:sz w:val="22"/>
        </w:rPr>
        <w:t xml:space="preserve">Ms Lan: </w:t>
      </w:r>
      <w:r>
        <w:rPr>
          <w:rFonts w:ascii="Calibri" w:hAnsi="Calibri"/>
          <w:sz w:val="22"/>
        </w:rPr>
        <w:t xml:space="preserve">Winterhaven, should I leave a little earlier for my commute today because of the weather?  </w:t>
      </w:r>
      <w:r>
        <w:rPr>
          <w:rFonts w:ascii="Calibri" w:hAnsi="Calibri"/>
          <w:i/>
          <w:sz w:val="22"/>
        </w:rPr>
        <w:t>Anh Winterhaven, tôi có nên xuất phát sớm hơn một chút cho giờ đi làm hôm nay vì thời tiết không?</w:t>
      </w:r>
    </w:p>
    <w:p>
      <w:pPr>
        <w:spacing w:after="160" w:line="312" w:lineRule="auto"/>
        <w:jc w:val="both"/>
      </w:pPr>
      <w:r>
        <w:rPr>
          <w:rFonts w:ascii="Calibri" w:hAnsi="Calibri"/>
          <w:b/>
          <w:sz w:val="22"/>
        </w:rPr>
        <w:t xml:space="preserve">Mr Winterhaven: </w:t>
      </w:r>
      <w:r>
        <w:rPr>
          <w:rFonts w:ascii="Calibri" w:hAnsi="Calibri"/>
          <w:sz w:val="22"/>
        </w:rPr>
        <w:t xml:space="preserve">It might be smart, light rain is expected right around your usual departure time, so ten extra minutes would help.  </w:t>
      </w:r>
      <w:r>
        <w:rPr>
          <w:rFonts w:ascii="Calibri" w:hAnsi="Calibri"/>
          <w:i/>
          <w:sz w:val="22"/>
        </w:rPr>
        <w:t>Có thể là khôn ngoan đấy, mưa nhẹ dự kiến xảy ra đúng vào giờ chị thường xuất phát, nên thêm mười phút sẽ hữu ích.</w:t>
      </w:r>
    </w:p>
    <w:p>
      <w:pPr>
        <w:spacing w:after="160" w:line="312" w:lineRule="auto"/>
        <w:jc w:val="both"/>
      </w:pPr>
      <w:r>
        <w:rPr>
          <w:rFonts w:ascii="Calibri" w:hAnsi="Calibri"/>
          <w:b/>
          <w:sz w:val="22"/>
        </w:rPr>
        <w:t xml:space="preserve">Ms Lan: </w:t>
      </w:r>
      <w:r>
        <w:rPr>
          <w:rFonts w:ascii="Calibri" w:hAnsi="Calibri"/>
          <w:sz w:val="22"/>
        </w:rPr>
        <w:t xml:space="preserve">Good tip, I'll leave a bit earlier than usual then.  </w:t>
      </w:r>
      <w:r>
        <w:rPr>
          <w:rFonts w:ascii="Calibri" w:hAnsi="Calibri"/>
          <w:i/>
          <w:sz w:val="22"/>
        </w:rPr>
        <w:t>Gợi ý hay đấy, vậy tôi sẽ xuất phát sớm hơn thường lệ một chút.</w:t>
      </w:r>
    </w:p>
    <w:p>
      <w:pPr>
        <w:spacing w:after="160" w:line="312" w:lineRule="auto"/>
        <w:jc w:val="both"/>
      </w:pPr>
      <w:r>
        <w:rPr>
          <w:rFonts w:ascii="Calibri" w:hAnsi="Calibri"/>
          <w:b/>
          <w:sz w:val="22"/>
        </w:rPr>
        <w:t xml:space="preserve">Mr Winterhaven: </w:t>
      </w:r>
      <w:r>
        <w:rPr>
          <w:rFonts w:ascii="Calibri" w:hAnsi="Calibri"/>
          <w:sz w:val="22"/>
        </w:rPr>
        <w:t xml:space="preserve">Lan, do you think we should close the studio early today because of that approaching storm?  </w:t>
      </w:r>
      <w:r>
        <w:rPr>
          <w:rFonts w:ascii="Calibri" w:hAnsi="Calibri"/>
          <w:i/>
          <w:sz w:val="22"/>
        </w:rPr>
        <w:t>Chị Lan, chị nghĩ mình có nên đóng cửa đài sớm hôm nay vì cơn bão đang đến gần không?</w:t>
      </w:r>
    </w:p>
    <w:p>
      <w:pPr>
        <w:spacing w:after="160" w:line="312" w:lineRule="auto"/>
        <w:jc w:val="both"/>
      </w:pPr>
      <w:r>
        <w:rPr>
          <w:rFonts w:ascii="Calibri" w:hAnsi="Calibri"/>
          <w:b/>
          <w:sz w:val="22"/>
        </w:rPr>
        <w:t xml:space="preserve">Ms Lan: </w:t>
      </w:r>
      <w:r>
        <w:rPr>
          <w:rFonts w:ascii="Calibri" w:hAnsi="Calibri"/>
          <w:sz w:val="22"/>
        </w:rPr>
        <w:t xml:space="preserve">How severe is it expected to get by this evening?  </w:t>
      </w:r>
      <w:r>
        <w:rPr>
          <w:rFonts w:ascii="Calibri" w:hAnsi="Calibri"/>
          <w:i/>
          <w:sz w:val="22"/>
        </w:rPr>
        <w:t>Bão đó dự kiến sẽ mạnh cỡ nào đến tối nay?</w:t>
      </w:r>
    </w:p>
    <w:p>
      <w:pPr>
        <w:spacing w:after="160" w:line="312" w:lineRule="auto"/>
        <w:jc w:val="both"/>
      </w:pPr>
      <w:r>
        <w:rPr>
          <w:rFonts w:ascii="Calibri" w:hAnsi="Calibri"/>
          <w:b/>
          <w:sz w:val="22"/>
        </w:rPr>
        <w:t xml:space="preserve">Mr Winterhaven: </w:t>
      </w:r>
      <w:r>
        <w:rPr>
          <w:rFonts w:ascii="Calibri" w:hAnsi="Calibri"/>
          <w:sz w:val="22"/>
        </w:rPr>
        <w:t xml:space="preserve">Strong enough that I'd feel better if the evening crew left before the worst of it arrives around seven.  </w:t>
      </w:r>
      <w:r>
        <w:rPr>
          <w:rFonts w:ascii="Calibri" w:hAnsi="Calibri"/>
          <w:i/>
          <w:sz w:val="22"/>
        </w:rPr>
        <w:t>Đủ mạnh để tôi thấy yên tâm hơn nếu ca tối rời đi trước khi phần tệ nhất đến khoảng bảy giờ.</w:t>
      </w:r>
    </w:p>
    <w:p>
      <w:pPr>
        <w:spacing w:after="160" w:line="312" w:lineRule="auto"/>
        <w:jc w:val="both"/>
      </w:pPr>
      <w:r>
        <w:rPr>
          <w:rFonts w:ascii="Calibri" w:hAnsi="Calibri"/>
          <w:b/>
          <w:sz w:val="22"/>
        </w:rPr>
        <w:t xml:space="preserve">Ms Lan: </w:t>
      </w:r>
      <w:r>
        <w:rPr>
          <w:rFonts w:ascii="Calibri" w:hAnsi="Calibri"/>
          <w:sz w:val="22"/>
        </w:rPr>
        <w:t xml:space="preserve">Winterhaven, before we wrap up today's show, what's tomorrow's outlook looking like for listeners?  </w:t>
      </w:r>
      <w:r>
        <w:rPr>
          <w:rFonts w:ascii="Calibri" w:hAnsi="Calibri"/>
          <w:i/>
          <w:sz w:val="22"/>
        </w:rPr>
        <w:t>Anh Winterhaven, trước khi kết thúc chương trình hôm nay, dự báo cho ngày mai của thính giả thế nào?</w:t>
      </w:r>
    </w:p>
    <w:p>
      <w:pPr>
        <w:spacing w:after="160" w:line="312" w:lineRule="auto"/>
        <w:jc w:val="both"/>
      </w:pPr>
      <w:r>
        <w:rPr>
          <w:rFonts w:ascii="Calibri" w:hAnsi="Calibri"/>
          <w:b/>
          <w:sz w:val="22"/>
        </w:rPr>
        <w:t xml:space="preserve">Mr Winterhaven: </w:t>
      </w:r>
      <w:r>
        <w:rPr>
          <w:rFonts w:ascii="Calibri" w:hAnsi="Calibri"/>
          <w:sz w:val="22"/>
        </w:rPr>
        <w:t xml:space="preserve">Tomorrow should be calmer overall, mild temperatures and a much lower chance of rain than we saw today.  </w:t>
      </w:r>
      <w:r>
        <w:rPr>
          <w:rFonts w:ascii="Calibri" w:hAnsi="Calibri"/>
          <w:i/>
          <w:sz w:val="22"/>
        </w:rPr>
        <w:t>Ngày mai sẽ dịu hơn nhìn chung, nhiệt độ ôn hòa và khả năng mưa thấp hơn nhiều so với hôm nay.</w:t>
      </w:r>
    </w:p>
    <w:p>
      <w:pPr>
        <w:spacing w:after="160" w:line="312" w:lineRule="auto"/>
        <w:jc w:val="both"/>
      </w:pPr>
      <w:r>
        <w:rPr>
          <w:rFonts w:ascii="Calibri" w:hAnsi="Calibri"/>
          <w:b/>
          <w:sz w:val="22"/>
        </w:rPr>
        <w:t xml:space="preserve">Ms Lan: </w:t>
      </w:r>
      <w:r>
        <w:rPr>
          <w:rFonts w:ascii="Calibri" w:hAnsi="Calibri"/>
          <w:sz w:val="22"/>
        </w:rPr>
        <w:t xml:space="preserve">That's a nice note to end the show on, I'll mention it right before the sign-off.  </w:t>
      </w:r>
      <w:r>
        <w:rPr>
          <w:rFonts w:ascii="Calibri" w:hAnsi="Calibri"/>
          <w:i/>
          <w:sz w:val="22"/>
        </w:rPr>
        <w:t>Đó là một ghi chú hay để kết thúc chương trình, tôi sẽ nhắc đến ngay trước lời chào tạm biệt.</w:t>
      </w:r>
    </w:p>
    <w:p>
      <w:pPr>
        <w:spacing w:after="160" w:line="312" w:lineRule="auto"/>
        <w:jc w:val="both"/>
      </w:pPr>
      <w:r>
        <w:rPr>
          <w:rFonts w:ascii="Calibri" w:hAnsi="Calibri"/>
          <w:b/>
          <w:sz w:val="22"/>
        </w:rPr>
        <w:t xml:space="preserve">Mr Winterhaven: </w:t>
      </w:r>
      <w:r>
        <w:rPr>
          <w:rFonts w:ascii="Calibri" w:hAnsi="Calibri"/>
          <w:sz w:val="22"/>
        </w:rPr>
        <w:t xml:space="preserve">Lan, a viewer asked what the little cloud and sun symbol together actually means on our forecast graphic.  </w:t>
      </w:r>
      <w:r>
        <w:rPr>
          <w:rFonts w:ascii="Calibri" w:hAnsi="Calibri"/>
          <w:i/>
          <w:sz w:val="22"/>
        </w:rPr>
        <w:t>Chị Lan, một khán giả hỏi ký hiệu mây và mặt trời đi cùng nhau trên đồ họa dự báo của mình thực sự có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that combination symbol simply?  </w:t>
      </w:r>
      <w:r>
        <w:rPr>
          <w:rFonts w:ascii="Calibri" w:hAnsi="Calibri"/>
          <w:i/>
          <w:sz w:val="22"/>
        </w:rPr>
        <w:t>Anh sẽ giải thích ký hiệu kết hợp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just means partly cloudy, expect a mix of sunshine and clouds rather than one or the other all day.  </w:t>
      </w:r>
      <w:r>
        <w:rPr>
          <w:rFonts w:ascii="Calibri" w:hAnsi="Calibri"/>
          <w:i/>
          <w:sz w:val="22"/>
        </w:rPr>
        <w:t>Nó chỉ có nghĩa là trời có mây rải rác, chờ đợi sự pha trộn giữa nắng và mây thay vì chỉ một kiểu suốt cả ngày.</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why her weather app disagrees with ours about tomorrow's rain chance.  </w:t>
      </w:r>
      <w:r>
        <w:rPr>
          <w:rFonts w:ascii="Calibri" w:hAnsi="Calibri"/>
          <w:i/>
          <w:sz w:val="22"/>
        </w:rPr>
        <w:t>Anh Winterhaven, một thính giả hỏi tại sao ứng dụng thời tiết của cô ấy lại không khớp với mình về khả năng mưa ngày mai.</w:t>
      </w:r>
    </w:p>
    <w:p>
      <w:pPr>
        <w:spacing w:after="160" w:line="312" w:lineRule="auto"/>
        <w:jc w:val="both"/>
      </w:pPr>
      <w:r>
        <w:rPr>
          <w:rFonts w:ascii="Calibri" w:hAnsi="Calibri"/>
          <w:b/>
          <w:sz w:val="22"/>
        </w:rPr>
        <w:t xml:space="preserve">Mr Winterhaven: </w:t>
      </w:r>
      <w:r>
        <w:rPr>
          <w:rFonts w:ascii="Calibri" w:hAnsi="Calibri"/>
          <w:sz w:val="22"/>
        </w:rPr>
        <w:t xml:space="preserve">Different models can give slightly different numbers, but I trust our local radar data more than most general apps.  </w:t>
      </w:r>
      <w:r>
        <w:rPr>
          <w:rFonts w:ascii="Calibri" w:hAnsi="Calibri"/>
          <w:i/>
          <w:sz w:val="22"/>
        </w:rPr>
        <w:t>Các mô hình khác nhau có thể cho số liệu hơi khác nhau, nhưng tôi tin dữ liệu radar địa phương của mình hơn hầu hết ứng dụng chung chung.</w:t>
      </w:r>
    </w:p>
    <w:p>
      <w:pPr>
        <w:spacing w:after="160" w:line="312" w:lineRule="auto"/>
        <w:jc w:val="both"/>
      </w:pPr>
      <w:r>
        <w:rPr>
          <w:rFonts w:ascii="Calibri" w:hAnsi="Calibri"/>
          <w:b/>
          <w:sz w:val="22"/>
        </w:rPr>
        <w:t xml:space="preserve">Ms Lan: </w:t>
      </w:r>
      <w:r>
        <w:rPr>
          <w:rFonts w:ascii="Calibri" w:hAnsi="Calibri"/>
          <w:sz w:val="22"/>
        </w:rPr>
        <w:t xml:space="preserve">I'll explain that to her so she understands why the numbers sometimes differ a little.  </w:t>
      </w:r>
      <w:r>
        <w:rPr>
          <w:rFonts w:ascii="Calibri" w:hAnsi="Calibri"/>
          <w:i/>
          <w:sz w:val="22"/>
        </w:rPr>
        <w:t>Tôi sẽ giải thích điều đó cho cô ấy để cô ấy hiểu tại sao con số đôi khi hơi khác nhau.</w:t>
      </w:r>
    </w:p>
    <w:p>
      <w:pPr>
        <w:spacing w:after="160" w:line="312" w:lineRule="auto"/>
        <w:jc w:val="both"/>
      </w:pPr>
      <w:r>
        <w:rPr>
          <w:rFonts w:ascii="Calibri" w:hAnsi="Calibri"/>
          <w:b/>
          <w:sz w:val="22"/>
        </w:rPr>
        <w:t xml:space="preserve">Mr Winterhaven: </w:t>
      </w:r>
      <w:r>
        <w:rPr>
          <w:rFonts w:ascii="Calibri" w:hAnsi="Calibri"/>
          <w:sz w:val="22"/>
        </w:rPr>
        <w:t xml:space="preserve">Lan, if you had to pick just one favorite season, which one would you choose?  </w:t>
      </w:r>
      <w:r>
        <w:rPr>
          <w:rFonts w:ascii="Calibri" w:hAnsi="Calibri"/>
          <w:i/>
          <w:sz w:val="22"/>
        </w:rPr>
        <w:t>Chị Lan, nếu phải chọn đúng một mùa yêu thích, chị sẽ chọn mùa nào?</w:t>
      </w:r>
    </w:p>
    <w:p>
      <w:pPr>
        <w:spacing w:after="160" w:line="312" w:lineRule="auto"/>
        <w:jc w:val="both"/>
      </w:pPr>
      <w:r>
        <w:rPr>
          <w:rFonts w:ascii="Calibri" w:hAnsi="Calibri"/>
          <w:b/>
          <w:sz w:val="22"/>
        </w:rPr>
        <w:t xml:space="preserve">Ms Lan: </w:t>
      </w:r>
      <w:r>
        <w:rPr>
          <w:rFonts w:ascii="Calibri" w:hAnsi="Calibri"/>
          <w:sz w:val="22"/>
        </w:rPr>
        <w:t xml:space="preserve">Autumn, definitely, I love the cooler air and how calm everything feels after the summer heat.  </w:t>
      </w:r>
      <w:r>
        <w:rPr>
          <w:rFonts w:ascii="Calibri" w:hAnsi="Calibri"/>
          <w:i/>
          <w:sz w:val="22"/>
        </w:rPr>
        <w:t>Mùa thu, chắc chắn rồi, tôi thích không khí mát hơn và cảm giác mọi thứ yên bình sau cái nóng mùa hè.</w:t>
      </w:r>
    </w:p>
    <w:p>
      <w:pPr>
        <w:spacing w:after="160" w:line="312" w:lineRule="auto"/>
        <w:jc w:val="both"/>
      </w:pPr>
      <w:r>
        <w:rPr>
          <w:rFonts w:ascii="Calibri" w:hAnsi="Calibri"/>
          <w:b/>
          <w:sz w:val="22"/>
        </w:rPr>
        <w:t xml:space="preserve">Mr Winterhaven: </w:t>
      </w:r>
      <w:r>
        <w:rPr>
          <w:rFonts w:ascii="Calibri" w:hAnsi="Calibri"/>
          <w:sz w:val="22"/>
        </w:rPr>
        <w:t xml:space="preserve">That's a good choice, I've always preferred early spring myself, right when the first flowers appear.  </w:t>
      </w:r>
      <w:r>
        <w:rPr>
          <w:rFonts w:ascii="Calibri" w:hAnsi="Calibri"/>
          <w:i/>
          <w:sz w:val="22"/>
        </w:rPr>
        <w:t>Lựa chọn hay đấy, tôi luôn thích mùa xuân sớm hơn, ngay lúc những bông hoa đầu tiên xuất hiện.</w:t>
      </w:r>
    </w:p>
    <w:p>
      <w:pPr>
        <w:spacing w:after="160" w:line="312" w:lineRule="auto"/>
        <w:jc w:val="both"/>
      </w:pPr>
      <w:r>
        <w:rPr>
          <w:rFonts w:ascii="Calibri" w:hAnsi="Calibri"/>
          <w:b/>
          <w:sz w:val="22"/>
        </w:rPr>
        <w:t xml:space="preserve">Ms Lan: </w:t>
      </w:r>
      <w:r>
        <w:rPr>
          <w:rFonts w:ascii="Calibri" w:hAnsi="Calibri"/>
          <w:sz w:val="22"/>
        </w:rPr>
        <w:t xml:space="preserve">Winterhaven, what's the one kind of weather you dislike forecasting the most?  </w:t>
      </w:r>
      <w:r>
        <w:rPr>
          <w:rFonts w:ascii="Calibri" w:hAnsi="Calibri"/>
          <w:i/>
          <w:sz w:val="22"/>
        </w:rPr>
        <w:t>Anh Winterhaven, kiểu thời tiết nào anh không thích dự báo nhất?</w:t>
      </w:r>
    </w:p>
    <w:p>
      <w:pPr>
        <w:spacing w:after="160" w:line="312" w:lineRule="auto"/>
        <w:jc w:val="both"/>
      </w:pPr>
      <w:r>
        <w:rPr>
          <w:rFonts w:ascii="Calibri" w:hAnsi="Calibri"/>
          <w:b/>
          <w:sz w:val="22"/>
        </w:rPr>
        <w:t xml:space="preserve">Mr Winterhaven: </w:t>
      </w:r>
      <w:r>
        <w:rPr>
          <w:rFonts w:ascii="Calibri" w:hAnsi="Calibri"/>
          <w:sz w:val="22"/>
        </w:rPr>
        <w:t xml:space="preserve">Honestly, thick fog, it's the hardest to predict exactly and it always seems to surprise a few drivers.  </w:t>
      </w:r>
      <w:r>
        <w:rPr>
          <w:rFonts w:ascii="Calibri" w:hAnsi="Calibri"/>
          <w:i/>
          <w:sz w:val="22"/>
        </w:rPr>
        <w:t>Thật lòng thì, sương mù dày, đó là kiểu khó dự đoán chính xác nhất và luôn có vẻ làm bất ngờ vài người lái xe.</w:t>
      </w:r>
    </w:p>
    <w:p>
      <w:pPr>
        <w:spacing w:after="160" w:line="312" w:lineRule="auto"/>
        <w:jc w:val="both"/>
      </w:pPr>
      <w:r>
        <w:rPr>
          <w:rFonts w:ascii="Calibri" w:hAnsi="Calibri"/>
          <w:b/>
          <w:sz w:val="22"/>
        </w:rPr>
        <w:t xml:space="preserve">Ms Lan: </w:t>
      </w:r>
      <w:r>
        <w:rPr>
          <w:rFonts w:ascii="Calibri" w:hAnsi="Calibri"/>
          <w:sz w:val="22"/>
        </w:rPr>
        <w:t xml:space="preserve">That makes sense, fog really does seem to change its mind at the last minute.  </w:t>
      </w:r>
      <w:r>
        <w:rPr>
          <w:rFonts w:ascii="Calibri" w:hAnsi="Calibri"/>
          <w:i/>
          <w:sz w:val="22"/>
        </w:rPr>
        <w:t>Nghe hợp lý đấy, sương mù thật sự có vẻ đổi ý vào phút chót.</w:t>
      </w:r>
    </w:p>
    <w:p>
      <w:pPr>
        <w:spacing w:after="160" w:line="312" w:lineRule="auto"/>
        <w:jc w:val="both"/>
      </w:pPr>
      <w:r>
        <w:rPr>
          <w:rFonts w:ascii="Calibri" w:hAnsi="Calibri"/>
          <w:b/>
          <w:sz w:val="22"/>
        </w:rPr>
        <w:t xml:space="preserve">Mr Winterhaven: </w:t>
      </w:r>
      <w:r>
        <w:rPr>
          <w:rFonts w:ascii="Calibri" w:hAnsi="Calibri"/>
          <w:sz w:val="22"/>
        </w:rPr>
        <w:t xml:space="preserve">Lan, this reminds me of a huge storm from my childhood that knocked out power for three whole days.  </w:t>
      </w:r>
      <w:r>
        <w:rPr>
          <w:rFonts w:ascii="Calibri" w:hAnsi="Calibri"/>
          <w:i/>
          <w:sz w:val="22"/>
        </w:rPr>
        <w:t>Chị Lan, chuyện này làm tôi nhớ đến một cơn bão lớn hồi nhỏ đã làm mất điện suốt ba ngày liền.</w:t>
      </w:r>
    </w:p>
    <w:p>
      <w:pPr>
        <w:spacing w:after="160" w:line="312" w:lineRule="auto"/>
        <w:jc w:val="both"/>
      </w:pPr>
      <w:r>
        <w:rPr>
          <w:rFonts w:ascii="Calibri" w:hAnsi="Calibri"/>
          <w:b/>
          <w:sz w:val="22"/>
        </w:rPr>
        <w:t xml:space="preserve">Ms Lan: </w:t>
      </w:r>
      <w:r>
        <w:rPr>
          <w:rFonts w:ascii="Calibri" w:hAnsi="Calibri"/>
          <w:sz w:val="22"/>
        </w:rPr>
        <w:t xml:space="preserve">That sounds intense, did that experience have anything to do with why you became a meteorologist?  </w:t>
      </w:r>
      <w:r>
        <w:rPr>
          <w:rFonts w:ascii="Calibri" w:hAnsi="Calibri"/>
          <w:i/>
          <w:sz w:val="22"/>
        </w:rPr>
        <w:t>Nghe căng thẳng thật đấy, trải nghiệm đó có liên quan gì đến lý do anh trở thành chuyên viên khí tượng không?</w:t>
      </w:r>
    </w:p>
    <w:p>
      <w:pPr>
        <w:spacing w:after="160" w:line="312" w:lineRule="auto"/>
        <w:jc w:val="both"/>
      </w:pPr>
      <w:r>
        <w:rPr>
          <w:rFonts w:ascii="Calibri" w:hAnsi="Calibri"/>
          <w:b/>
          <w:sz w:val="22"/>
        </w:rPr>
        <w:t xml:space="preserve">Mr Winterhaven: </w:t>
      </w:r>
      <w:r>
        <w:rPr>
          <w:rFonts w:ascii="Calibri" w:hAnsi="Calibri"/>
          <w:sz w:val="22"/>
        </w:rPr>
        <w:t xml:space="preserve">Honestly, yes, watching the sky change so fast that night is exactly what got me interested in weather.  </w:t>
      </w:r>
      <w:r>
        <w:rPr>
          <w:rFonts w:ascii="Calibri" w:hAnsi="Calibri"/>
          <w:i/>
          <w:sz w:val="22"/>
        </w:rPr>
        <w:t>Thật lòng thì có, nhìn bầu trời đổi thay nhanh như vậy đêm đó chính là điều làm tôi thích thú với thời tiết.</w:t>
      </w:r>
    </w:p>
    <w:p>
      <w:pPr>
        <w:spacing w:after="160" w:line="312" w:lineRule="auto"/>
        <w:jc w:val="both"/>
      </w:pPr>
      <w:r>
        <w:rPr>
          <w:rFonts w:ascii="Calibri" w:hAnsi="Calibri"/>
          <w:b/>
          <w:sz w:val="22"/>
        </w:rPr>
        <w:t xml:space="preserve">Ms Lan: </w:t>
      </w:r>
      <w:r>
        <w:rPr>
          <w:rFonts w:ascii="Calibri" w:hAnsi="Calibri"/>
          <w:sz w:val="22"/>
        </w:rPr>
        <w:t xml:space="preserve">Winterhaven, should we mention wind chill again this morning? It felt much colder than the actual number outside.  </w:t>
      </w:r>
      <w:r>
        <w:rPr>
          <w:rFonts w:ascii="Calibri" w:hAnsi="Calibri"/>
          <w:i/>
          <w:sz w:val="22"/>
        </w:rPr>
        <w:t>Anh Winterhaven, mình có nên nhắc lại về cảm giác lạnh do gió sáng nay không? Trời cảm thấy lạnh hơn nhiều so với con số thực tế bên ngoài.</w:t>
      </w:r>
    </w:p>
    <w:p>
      <w:pPr>
        <w:spacing w:after="160" w:line="312" w:lineRule="auto"/>
        <w:jc w:val="both"/>
      </w:pPr>
      <w:r>
        <w:rPr>
          <w:rFonts w:ascii="Calibri" w:hAnsi="Calibri"/>
          <w:b/>
          <w:sz w:val="22"/>
        </w:rPr>
        <w:t xml:space="preserve">Mr Winterhaven: </w:t>
      </w:r>
      <w:r>
        <w:rPr>
          <w:rFonts w:ascii="Calibri" w:hAnsi="Calibri"/>
          <w:sz w:val="22"/>
        </w:rPr>
        <w:t xml:space="preserve">Yes, the wind chill makes it feel close to zero, even though the thermometer only reads six degrees.  </w:t>
      </w:r>
      <w:r>
        <w:rPr>
          <w:rFonts w:ascii="Calibri" w:hAnsi="Calibri"/>
          <w:i/>
          <w:sz w:val="22"/>
        </w:rPr>
        <w:t>Có, cảm giác lạnh do gió làm trời như gần bằng không độ, dù nhiệt kế chỉ đọc sáu độ thôi.</w:t>
      </w:r>
    </w:p>
    <w:p>
      <w:pPr>
        <w:spacing w:after="160" w:line="312" w:lineRule="auto"/>
        <w:jc w:val="both"/>
      </w:pPr>
      <w:r>
        <w:rPr>
          <w:rFonts w:ascii="Calibri" w:hAnsi="Calibri"/>
          <w:b/>
          <w:sz w:val="22"/>
        </w:rPr>
        <w:t xml:space="preserve">Ms Lan: </w:t>
      </w:r>
      <w:r>
        <w:rPr>
          <w:rFonts w:ascii="Calibri" w:hAnsi="Calibri"/>
          <w:sz w:val="22"/>
        </w:rPr>
        <w:t xml:space="preserve">I'll make sure to mention that difference clearly for anyone heading out without a warm coat.  </w:t>
      </w:r>
      <w:r>
        <w:rPr>
          <w:rFonts w:ascii="Calibri" w:hAnsi="Calibri"/>
          <w:i/>
          <w:sz w:val="22"/>
        </w:rPr>
        <w:t>Tôi sẽ đảm bảo nhắc rõ sự khác biệt đó cho ai định ra ngoài mà không mặc áo khoác ấm.</w:t>
      </w:r>
    </w:p>
    <w:p>
      <w:pPr>
        <w:spacing w:after="160" w:line="312" w:lineRule="auto"/>
        <w:jc w:val="both"/>
      </w:pPr>
      <w:r>
        <w:rPr>
          <w:rFonts w:ascii="Calibri" w:hAnsi="Calibri"/>
          <w:b/>
          <w:sz w:val="22"/>
        </w:rPr>
        <w:t xml:space="preserve">Mr Winterhaven: </w:t>
      </w:r>
      <w:r>
        <w:rPr>
          <w:rFonts w:ascii="Calibri" w:hAnsi="Calibri"/>
          <w:sz w:val="22"/>
        </w:rPr>
        <w:t xml:space="preserve">Lan, we should issue a heat advisory today specifically for anyone working outdoors this afternoon.  </w:t>
      </w:r>
      <w:r>
        <w:rPr>
          <w:rFonts w:ascii="Calibri" w:hAnsi="Calibri"/>
          <w:i/>
          <w:sz w:val="22"/>
        </w:rPr>
        <w:t>Chị Lan, mình nên đưa ra cảnh báo nắng nóng hôm nay dành riêng cho những ai làm việc ngoài trời chiều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construction crews and delivery drivers?  </w:t>
      </w:r>
      <w:r>
        <w:rPr>
          <w:rFonts w:ascii="Calibri" w:hAnsi="Calibri"/>
          <w:i/>
          <w:sz w:val="22"/>
        </w:rPr>
        <w:t>Anh khuyên gì cho đội xây dựng và người giao hàng?</w:t>
      </w:r>
    </w:p>
    <w:p>
      <w:pPr>
        <w:spacing w:after="160" w:line="312" w:lineRule="auto"/>
        <w:jc w:val="both"/>
      </w:pPr>
      <w:r>
        <w:rPr>
          <w:rFonts w:ascii="Calibri" w:hAnsi="Calibri"/>
          <w:b/>
          <w:sz w:val="22"/>
        </w:rPr>
        <w:t xml:space="preserve">Mr Winterhaven: </w:t>
      </w:r>
      <w:r>
        <w:rPr>
          <w:rFonts w:ascii="Calibri" w:hAnsi="Calibri"/>
          <w:sz w:val="22"/>
        </w:rPr>
        <w:t xml:space="preserve">Frequent water breaks and shade whenever possible, especially between noon and four when the heat peaks.  </w:t>
      </w:r>
      <w:r>
        <w:rPr>
          <w:rFonts w:ascii="Calibri" w:hAnsi="Calibri"/>
          <w:i/>
          <w:sz w:val="22"/>
        </w:rPr>
        <w:t>Nghỉ uống nước thường xuyên và tìm bóng râm bất cứ khi nào có thể, nhất là từ trưa đến bốn giờ khi nắng nóng đỉnh điểm.</w:t>
      </w:r>
    </w:p>
    <w:p>
      <w:pPr>
        <w:spacing w:after="160" w:line="312" w:lineRule="auto"/>
        <w:jc w:val="both"/>
      </w:pPr>
      <w:r>
        <w:rPr>
          <w:rFonts w:ascii="Calibri" w:hAnsi="Calibri"/>
          <w:b/>
          <w:sz w:val="22"/>
        </w:rPr>
        <w:t xml:space="preserve">Ms Lan: </w:t>
      </w:r>
      <w:r>
        <w:rPr>
          <w:rFonts w:ascii="Calibri" w:hAnsi="Calibri"/>
          <w:sz w:val="22"/>
        </w:rPr>
        <w:t xml:space="preserve">Winterhaven, is there any storm surge risk for the coastal listeners tonight?  </w:t>
      </w:r>
      <w:r>
        <w:rPr>
          <w:rFonts w:ascii="Calibri" w:hAnsi="Calibri"/>
          <w:i/>
          <w:sz w:val="22"/>
        </w:rPr>
        <w:t>Anh Winterhaven, có nguy cơ nước biển dâng nào cho thính giả ven biển tối nay không?</w:t>
      </w:r>
    </w:p>
    <w:p>
      <w:pPr>
        <w:spacing w:after="160" w:line="312" w:lineRule="auto"/>
        <w:jc w:val="both"/>
      </w:pPr>
      <w:r>
        <w:rPr>
          <w:rFonts w:ascii="Calibri" w:hAnsi="Calibri"/>
          <w:b/>
          <w:sz w:val="22"/>
        </w:rPr>
        <w:t xml:space="preserve">Mr Winterhaven: </w:t>
      </w:r>
      <w:r>
        <w:rPr>
          <w:rFonts w:ascii="Calibri" w:hAnsi="Calibri"/>
          <w:sz w:val="22"/>
        </w:rPr>
        <w:t xml:space="preserve">A small surge is possible near the harbor, so anyone living right along the waterfront should watch the tide closely.  </w:t>
      </w:r>
      <w:r>
        <w:rPr>
          <w:rFonts w:ascii="Calibri" w:hAnsi="Calibri"/>
          <w:i/>
          <w:sz w:val="22"/>
        </w:rPr>
        <w:t>Có khả năng có đợt dâng nhỏ gần bến cảng, nên ai sống sát bờ nước nên theo dõi thủy triều sát sao.</w:t>
      </w:r>
    </w:p>
    <w:p>
      <w:pPr>
        <w:spacing w:after="160" w:line="312" w:lineRule="auto"/>
        <w:jc w:val="both"/>
      </w:pPr>
      <w:r>
        <w:rPr>
          <w:rFonts w:ascii="Calibri" w:hAnsi="Calibri"/>
          <w:b/>
          <w:sz w:val="22"/>
        </w:rPr>
        <w:t xml:space="preserve">Ms Lan: </w:t>
      </w:r>
      <w:r>
        <w:rPr>
          <w:rFonts w:ascii="Calibri" w:hAnsi="Calibri"/>
          <w:sz w:val="22"/>
        </w:rPr>
        <w:t xml:space="preserve">I'll repeat that coastal warning during the next two segments.  </w:t>
      </w:r>
      <w:r>
        <w:rPr>
          <w:rFonts w:ascii="Calibri" w:hAnsi="Calibri"/>
          <w:i/>
          <w:sz w:val="22"/>
        </w:rPr>
        <w:t>Tôi sẽ nhắc lại cảnh báo ven biển đó trong hai phần tiếp theo.</w:t>
      </w:r>
    </w:p>
    <w:p>
      <w:pPr>
        <w:spacing w:after="160" w:line="312" w:lineRule="auto"/>
        <w:jc w:val="both"/>
      </w:pPr>
      <w:r>
        <w:rPr>
          <w:rFonts w:ascii="Calibri" w:hAnsi="Calibri"/>
          <w:b/>
          <w:sz w:val="22"/>
        </w:rPr>
        <w:t xml:space="preserve">Mr Winterhaven: </w:t>
      </w:r>
      <w:r>
        <w:rPr>
          <w:rFonts w:ascii="Calibri" w:hAnsi="Calibri"/>
          <w:sz w:val="22"/>
        </w:rPr>
        <w:t xml:space="preserve">Lan, the tropical system offshore is now strong enough that we should start talking about preparation steps.  </w:t>
      </w:r>
      <w:r>
        <w:rPr>
          <w:rFonts w:ascii="Calibri" w:hAnsi="Calibri"/>
          <w:i/>
          <w:sz w:val="22"/>
        </w:rPr>
        <w:t>Chị Lan, hệ thống nhiệt đới ngoài khơi giờ đã đủ mạnh để mình nên nói về các bước chuẩn bị rồi.</w:t>
      </w:r>
    </w:p>
    <w:p>
      <w:pPr>
        <w:spacing w:after="160" w:line="312" w:lineRule="auto"/>
        <w:jc w:val="both"/>
      </w:pPr>
      <w:r>
        <w:rPr>
          <w:rFonts w:ascii="Calibri" w:hAnsi="Calibri"/>
          <w:b/>
          <w:sz w:val="22"/>
        </w:rPr>
        <w:t xml:space="preserve">Ms Lan: </w:t>
      </w:r>
      <w:r>
        <w:rPr>
          <w:rFonts w:ascii="Calibri" w:hAnsi="Calibri"/>
          <w:sz w:val="22"/>
        </w:rPr>
        <w:t xml:space="preserve">What's the most important thing listeners should do first?  </w:t>
      </w:r>
      <w:r>
        <w:rPr>
          <w:rFonts w:ascii="Calibri" w:hAnsi="Calibri"/>
          <w:i/>
          <w:sz w:val="22"/>
        </w:rPr>
        <w:t>Điều quan trọng nhất thính giả nên làm trước tiên là gì?</w:t>
      </w:r>
    </w:p>
    <w:p>
      <w:pPr>
        <w:spacing w:after="160" w:line="312" w:lineRule="auto"/>
        <w:jc w:val="both"/>
      </w:pPr>
      <w:r>
        <w:rPr>
          <w:rFonts w:ascii="Calibri" w:hAnsi="Calibri"/>
          <w:b/>
          <w:sz w:val="22"/>
        </w:rPr>
        <w:t xml:space="preserve">Mr Winterhaven: </w:t>
      </w:r>
      <w:r>
        <w:rPr>
          <w:rFonts w:ascii="Calibri" w:hAnsi="Calibri"/>
          <w:sz w:val="22"/>
        </w:rPr>
        <w:t xml:space="preserve">Securing loose outdoor items and checking emergency supplies now, well before the storm actually gets closer.  </w:t>
      </w:r>
      <w:r>
        <w:rPr>
          <w:rFonts w:ascii="Calibri" w:hAnsi="Calibri"/>
          <w:i/>
          <w:sz w:val="22"/>
        </w:rPr>
        <w:t>Cố định các vật ngoài trời lỏng lẻo và kiểm tra đồ dùng khẩn cấp ngay bây giờ, trước khi cơn bão thực sự đến gần hơn.</w:t>
      </w:r>
    </w:p>
    <w:p>
      <w:pPr>
        <w:spacing w:after="160" w:line="312" w:lineRule="auto"/>
        <w:jc w:val="both"/>
      </w:pPr>
      <w:r>
        <w:rPr>
          <w:rFonts w:ascii="Calibri" w:hAnsi="Calibri"/>
          <w:b/>
          <w:sz w:val="22"/>
        </w:rPr>
        <w:t xml:space="preserve">Ms Lan: </w:t>
      </w:r>
      <w:r>
        <w:rPr>
          <w:rFonts w:ascii="Calibri" w:hAnsi="Calibri"/>
          <w:sz w:val="22"/>
        </w:rPr>
        <w:t xml:space="preserve">Winterhaven, a tornado watch was just issued for the county, what should listeners do right now?  </w:t>
      </w:r>
      <w:r>
        <w:rPr>
          <w:rFonts w:ascii="Calibri" w:hAnsi="Calibri"/>
          <w:i/>
          <w:sz w:val="22"/>
        </w:rPr>
        <w:t>Anh Winterhaven, một cảnh báo theo dõi lốc xoáy vừa được ban hành cho quận, thính giả nên làm gì ngay bây giờ?</w:t>
      </w:r>
    </w:p>
    <w:p>
      <w:pPr>
        <w:spacing w:after="160" w:line="312" w:lineRule="auto"/>
        <w:jc w:val="both"/>
      </w:pPr>
      <w:r>
        <w:rPr>
          <w:rFonts w:ascii="Calibri" w:hAnsi="Calibri"/>
          <w:b/>
          <w:sz w:val="22"/>
        </w:rPr>
        <w:t xml:space="preserve">Mr Winterhaven: </w:t>
      </w:r>
      <w:r>
        <w:rPr>
          <w:rFonts w:ascii="Calibri" w:hAnsi="Calibri"/>
          <w:sz w:val="22"/>
        </w:rPr>
        <w:t xml:space="preserve">A watch means conditions are possible, so they should simply stay alert and know where their safe room is.  </w:t>
      </w:r>
      <w:r>
        <w:rPr>
          <w:rFonts w:ascii="Calibri" w:hAnsi="Calibri"/>
          <w:i/>
          <w:sz w:val="22"/>
        </w:rPr>
        <w:t>Cảnh báo theo dõi nghĩa là điều kiện có thể xảy ra, nên họ chỉ cần cảnh giác và biết phòng an toàn của mình ở đâu.</w:t>
      </w:r>
    </w:p>
    <w:p>
      <w:pPr>
        <w:spacing w:after="160" w:line="312" w:lineRule="auto"/>
        <w:jc w:val="both"/>
      </w:pPr>
      <w:r>
        <w:rPr>
          <w:rFonts w:ascii="Calibri" w:hAnsi="Calibri"/>
          <w:b/>
          <w:sz w:val="22"/>
        </w:rPr>
        <w:t xml:space="preserve">Ms Lan: </w:t>
      </w:r>
      <w:r>
        <w:rPr>
          <w:rFonts w:ascii="Calibri" w:hAnsi="Calibri"/>
          <w:sz w:val="22"/>
        </w:rPr>
        <w:t xml:space="preserve">I'll repeat that instruction clearly so nobody panics unnecessarily.  </w:t>
      </w:r>
      <w:r>
        <w:rPr>
          <w:rFonts w:ascii="Calibri" w:hAnsi="Calibri"/>
          <w:i/>
          <w:sz w:val="22"/>
        </w:rPr>
        <w:t>Tôi sẽ nhắc lại hướng dẫn đó rõ ràng để không ai hoảng loạn không cần thiết.</w:t>
      </w:r>
    </w:p>
    <w:p>
      <w:pPr>
        <w:spacing w:after="160" w:line="312" w:lineRule="auto"/>
        <w:jc w:val="both"/>
      </w:pPr>
      <w:r>
        <w:rPr>
          <w:rFonts w:ascii="Calibri" w:hAnsi="Calibri"/>
          <w:b/>
          <w:sz w:val="22"/>
        </w:rPr>
        <w:t xml:space="preserve">Mr Winterhaven: </w:t>
      </w:r>
      <w:r>
        <w:rPr>
          <w:rFonts w:ascii="Calibri" w:hAnsi="Calibri"/>
          <w:sz w:val="22"/>
        </w:rPr>
        <w:t xml:space="preserve">Lan, this morning's weather balloon gave us some really useful readings from higher in the atmosphere.  </w:t>
      </w:r>
      <w:r>
        <w:rPr>
          <w:rFonts w:ascii="Calibri" w:hAnsi="Calibri"/>
          <w:i/>
          <w:sz w:val="22"/>
        </w:rPr>
        <w:t>Chị Lan, khinh khí cầu thời tiết sáng nay cho mình những số liệu rất hữu ích từ tầng khí quyển cao hơn.</w:t>
      </w:r>
    </w:p>
    <w:p>
      <w:pPr>
        <w:spacing w:after="160" w:line="312" w:lineRule="auto"/>
        <w:jc w:val="both"/>
      </w:pPr>
      <w:r>
        <w:rPr>
          <w:rFonts w:ascii="Calibri" w:hAnsi="Calibri"/>
          <w:b/>
          <w:sz w:val="22"/>
        </w:rPr>
        <w:t xml:space="preserve">Ms Lan: </w:t>
      </w:r>
      <w:r>
        <w:rPr>
          <w:rFonts w:ascii="Calibri" w:hAnsi="Calibri"/>
          <w:sz w:val="22"/>
        </w:rPr>
        <w:t xml:space="preserve">What did those readings tell you about today's forecast?  </w:t>
      </w:r>
      <w:r>
        <w:rPr>
          <w:rFonts w:ascii="Calibri" w:hAnsi="Calibri"/>
          <w:i/>
          <w:sz w:val="22"/>
        </w:rPr>
        <w:t>Những số liệu đó cho anh biết gì về dự báo hôm nay?</w:t>
      </w:r>
    </w:p>
    <w:p>
      <w:pPr>
        <w:spacing w:after="160" w:line="312" w:lineRule="auto"/>
        <w:jc w:val="both"/>
      </w:pPr>
      <w:r>
        <w:rPr>
          <w:rFonts w:ascii="Calibri" w:hAnsi="Calibri"/>
          <w:b/>
          <w:sz w:val="22"/>
        </w:rPr>
        <w:t xml:space="preserve">Mr Winterhaven: </w:t>
      </w:r>
      <w:r>
        <w:rPr>
          <w:rFonts w:ascii="Calibri" w:hAnsi="Calibri"/>
          <w:sz w:val="22"/>
        </w:rPr>
        <w:t xml:space="preserve">They confirmed the cold front is moving in faster than we first thought, so I've adjusted this afternoon's forecast.  </w:t>
      </w:r>
      <w:r>
        <w:rPr>
          <w:rFonts w:ascii="Calibri" w:hAnsi="Calibri"/>
          <w:i/>
          <w:sz w:val="22"/>
        </w:rPr>
        <w:t>Chúng xác nhận front lạnh đang di chuyển vào nhanh hơn mình nghĩ ban đầu, nên tôi đã điều chỉnh dự báo chiều nay.</w:t>
      </w:r>
    </w:p>
    <w:p>
      <w:pPr>
        <w:spacing w:after="160" w:line="312" w:lineRule="auto"/>
        <w:jc w:val="both"/>
      </w:pPr>
      <w:r>
        <w:rPr>
          <w:rFonts w:ascii="Calibri" w:hAnsi="Calibri"/>
          <w:b/>
          <w:sz w:val="22"/>
        </w:rPr>
        <w:t xml:space="preserve">Ms Lan: </w:t>
      </w:r>
      <w:r>
        <w:rPr>
          <w:rFonts w:ascii="Calibri" w:hAnsi="Calibri"/>
          <w:sz w:val="22"/>
        </w:rPr>
        <w:t xml:space="preserve">Winterhaven, that satellite image behind you looks pretty dramatic, what exactly are we looking at?  </w:t>
      </w:r>
      <w:r>
        <w:rPr>
          <w:rFonts w:ascii="Calibri" w:hAnsi="Calibri"/>
          <w:i/>
          <w:sz w:val="22"/>
        </w:rPr>
        <w:t>Anh Winterhaven, hình ảnh vệ tinh sau lưng anh trông khá ấn tượng đấy, chính xác mình đang nhìn cái gì vậy?</w:t>
      </w:r>
    </w:p>
    <w:p>
      <w:pPr>
        <w:spacing w:after="160" w:line="312" w:lineRule="auto"/>
        <w:jc w:val="both"/>
      </w:pPr>
      <w:r>
        <w:rPr>
          <w:rFonts w:ascii="Calibri" w:hAnsi="Calibri"/>
          <w:b/>
          <w:sz w:val="22"/>
        </w:rPr>
        <w:t xml:space="preserve">Mr Winterhaven: </w:t>
      </w:r>
      <w:r>
        <w:rPr>
          <w:rFonts w:ascii="Calibri" w:hAnsi="Calibri"/>
          <w:sz w:val="22"/>
        </w:rPr>
        <w:t xml:space="preserve">That's the storm system building offshore, you can already see the spiral shape forming near the coastline.  </w:t>
      </w:r>
      <w:r>
        <w:rPr>
          <w:rFonts w:ascii="Calibri" w:hAnsi="Calibri"/>
          <w:i/>
          <w:sz w:val="22"/>
        </w:rPr>
        <w:t>Đó là hệ thống bão đang hình thành ngoài khơi, có thể thấy hình xoắn ốc đang tạo thành gần bờ biển rồi.</w:t>
      </w:r>
    </w:p>
    <w:p>
      <w:pPr>
        <w:spacing w:after="160" w:line="312" w:lineRule="auto"/>
        <w:jc w:val="both"/>
      </w:pPr>
      <w:r>
        <w:rPr>
          <w:rFonts w:ascii="Calibri" w:hAnsi="Calibri"/>
          <w:b/>
          <w:sz w:val="22"/>
        </w:rPr>
        <w:t xml:space="preserve">Ms Lan: </w:t>
      </w:r>
      <w:r>
        <w:rPr>
          <w:rFonts w:ascii="Calibri" w:hAnsi="Calibri"/>
          <w:sz w:val="22"/>
        </w:rPr>
        <w:t xml:space="preserve">It's fascinating to watch it develop like that on screen.  </w:t>
      </w:r>
      <w:r>
        <w:rPr>
          <w:rFonts w:ascii="Calibri" w:hAnsi="Calibri"/>
          <w:i/>
          <w:sz w:val="22"/>
        </w:rPr>
        <w:t>Thú vị thật khi xem nó phát triển như vậy trên màn hình.</w:t>
      </w:r>
    </w:p>
    <w:p>
      <w:pPr>
        <w:spacing w:after="160" w:line="312" w:lineRule="auto"/>
        <w:jc w:val="both"/>
      </w:pPr>
      <w:r>
        <w:rPr>
          <w:rFonts w:ascii="Calibri" w:hAnsi="Calibri"/>
          <w:b/>
          <w:sz w:val="22"/>
        </w:rPr>
        <w:t xml:space="preserve">Mr Winterhaven: </w:t>
      </w:r>
      <w:r>
        <w:rPr>
          <w:rFonts w:ascii="Calibri" w:hAnsi="Calibri"/>
          <w:sz w:val="22"/>
        </w:rPr>
        <w:t xml:space="preserve">Lan, could you check the thermometer outside the studio window for me quickly?  </w:t>
      </w:r>
      <w:r>
        <w:rPr>
          <w:rFonts w:ascii="Calibri" w:hAnsi="Calibri"/>
          <w:i/>
          <w:sz w:val="22"/>
        </w:rPr>
        <w:t>Chị Lan, chị kiểm tra nhiệt kế ngoài cửa sổ phòng thu giúp tôi nhanh được không?</w:t>
      </w:r>
    </w:p>
    <w:p>
      <w:pPr>
        <w:spacing w:after="160" w:line="312" w:lineRule="auto"/>
        <w:jc w:val="both"/>
      </w:pPr>
      <w:r>
        <w:rPr>
          <w:rFonts w:ascii="Calibri" w:hAnsi="Calibri"/>
          <w:b/>
          <w:sz w:val="22"/>
        </w:rPr>
        <w:t xml:space="preserve">Ms Lan: </w:t>
      </w:r>
      <w:r>
        <w:rPr>
          <w:rFonts w:ascii="Calibri" w:hAnsi="Calibri"/>
          <w:sz w:val="22"/>
        </w:rPr>
        <w:t xml:space="preserve">Sure, one moment, it reads exactly fifteen degrees right now.  </w:t>
      </w:r>
      <w:r>
        <w:rPr>
          <w:rFonts w:ascii="Calibri" w:hAnsi="Calibri"/>
          <w:i/>
          <w:sz w:val="22"/>
        </w:rPr>
        <w:t>Được chứ, chờ chút, nhiệt kế đang chỉ đúng mười lăm độ ngay bây giờ.</w:t>
      </w:r>
    </w:p>
    <w:p>
      <w:pPr>
        <w:spacing w:after="160" w:line="312" w:lineRule="auto"/>
        <w:jc w:val="both"/>
      </w:pPr>
      <w:r>
        <w:rPr>
          <w:rFonts w:ascii="Calibri" w:hAnsi="Calibri"/>
          <w:b/>
          <w:sz w:val="22"/>
        </w:rPr>
        <w:t xml:space="preserve">Mr Winterhaven: </w:t>
      </w:r>
      <w:r>
        <w:rPr>
          <w:rFonts w:ascii="Calibri" w:hAnsi="Calibri"/>
          <w:sz w:val="22"/>
        </w:rPr>
        <w:t xml:space="preserve">Perfect, that matches what our sensors are showing, so I'll confirm that number on air.  </w:t>
      </w:r>
      <w:r>
        <w:rPr>
          <w:rFonts w:ascii="Calibri" w:hAnsi="Calibri"/>
          <w:i/>
          <w:sz w:val="22"/>
        </w:rPr>
        <w:t>Tuyệt, khớp với những gì cảm biến của bọn mình đang cho thấy, nên tôi sẽ xác nhận con số đó trên sóng.</w:t>
      </w:r>
    </w:p>
    <w:p>
      <w:pPr>
        <w:spacing w:after="160" w:line="312" w:lineRule="auto"/>
        <w:jc w:val="both"/>
      </w:pPr>
      <w:r>
        <w:rPr>
          <w:rFonts w:ascii="Calibri" w:hAnsi="Calibri"/>
          <w:b/>
          <w:sz w:val="22"/>
        </w:rPr>
        <w:t xml:space="preserve">Ms Lan: </w:t>
      </w:r>
      <w:r>
        <w:rPr>
          <w:rFonts w:ascii="Calibri" w:hAnsi="Calibri"/>
          <w:sz w:val="22"/>
        </w:rPr>
        <w:t xml:space="preserve">Winterhaven, doesn't it feel like we're right in the middle of that awkward transition between summer and autumn?  </w:t>
      </w:r>
      <w:r>
        <w:rPr>
          <w:rFonts w:ascii="Calibri" w:hAnsi="Calibri"/>
          <w:i/>
          <w:sz w:val="22"/>
        </w:rPr>
        <w:t>Anh Winterhaven, anh có thấy mình đang ở giữa giai đoạn chuyển mùa hơi khó chịu giữa mùa hè và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warm afternoons but suddenly much cooler mornings, that's a classic sign the season is changing.  </w:t>
      </w:r>
      <w:r>
        <w:rPr>
          <w:rFonts w:ascii="Calibri" w:hAnsi="Calibri"/>
          <w:i/>
          <w:sz w:val="22"/>
        </w:rPr>
        <w:t>Đúng là vậy, buổi chiều vẫn ấm nhưng buổi sáng bỗng lạnh hơn nhiều, đó là dấu hiệu điển hình của việc chuyển mùa.</w:t>
      </w:r>
    </w:p>
    <w:p>
      <w:pPr>
        <w:spacing w:after="160" w:line="312" w:lineRule="auto"/>
        <w:jc w:val="both"/>
      </w:pPr>
      <w:r>
        <w:rPr>
          <w:rFonts w:ascii="Calibri" w:hAnsi="Calibri"/>
          <w:b/>
          <w:sz w:val="22"/>
        </w:rPr>
        <w:t xml:space="preserve">Ms Lan: </w:t>
      </w:r>
      <w:r>
        <w:rPr>
          <w:rFonts w:ascii="Calibri" w:hAnsi="Calibri"/>
          <w:sz w:val="22"/>
        </w:rPr>
        <w:t xml:space="preserve">I always find that transition a little confusing for choosing what to wear.  </w:t>
      </w:r>
      <w:r>
        <w:rPr>
          <w:rFonts w:ascii="Calibri" w:hAnsi="Calibri"/>
          <w:i/>
          <w:sz w:val="22"/>
        </w:rPr>
        <w:t>Tôi luôn thấy giai đoạn chuyển mùa đó hơi khó chọn đồ mặc.</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'feels like' temperature actually means compared to the regular number.  </w:t>
      </w:r>
      <w:r>
        <w:rPr>
          <w:rFonts w:ascii="Calibri" w:hAnsi="Calibri"/>
          <w:i/>
          <w:sz w:val="22"/>
        </w:rPr>
        <w:t>Chị Lan, một thính giả hỏi nhiệt độ 'cảm giác như' thực sự có ý nghĩa gì so với con số thông thường.</w:t>
      </w:r>
    </w:p>
    <w:p>
      <w:pPr>
        <w:spacing w:after="160" w:line="312" w:lineRule="auto"/>
        <w:jc w:val="both"/>
      </w:pPr>
      <w:r>
        <w:rPr>
          <w:rFonts w:ascii="Calibri" w:hAnsi="Calibri"/>
          <w:b/>
          <w:sz w:val="22"/>
        </w:rPr>
        <w:t xml:space="preserve">Ms Lan: </w:t>
      </w:r>
      <w:r>
        <w:rPr>
          <w:rFonts w:ascii="Calibri" w:hAnsi="Calibri"/>
          <w:sz w:val="22"/>
        </w:rPr>
        <w:t xml:space="preserve">How would you explain the difference simply?  </w:t>
      </w:r>
      <w:r>
        <w:rPr>
          <w:rFonts w:ascii="Calibri" w:hAnsi="Calibri"/>
          <w:i/>
          <w:sz w:val="22"/>
        </w:rPr>
        <w:t>Anh sẽ giải thích sự khác biệt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combines the actual temperature with humidity or wind, showing how your body will really experience the air outside.  </w:t>
      </w:r>
      <w:r>
        <w:rPr>
          <w:rFonts w:ascii="Calibri" w:hAnsi="Calibri"/>
          <w:i/>
          <w:sz w:val="22"/>
        </w:rPr>
        <w:t>Nó kết hợp nhiệt độ thực tế với độ ẩm hoặc gió, cho thấy cơ thể sẽ thực sự cảm nhận không khí bên ngoài thế nào.</w:t>
      </w:r>
    </w:p>
    <w:p>
      <w:pPr>
        <w:spacing w:after="160" w:line="312" w:lineRule="auto"/>
        <w:jc w:val="both"/>
      </w:pPr>
      <w:r>
        <w:rPr>
          <w:rFonts w:ascii="Calibri" w:hAnsi="Calibri"/>
          <w:b/>
          <w:sz w:val="22"/>
        </w:rPr>
        <w:t xml:space="preserve">Ms Lan: </w:t>
      </w:r>
      <w:r>
        <w:rPr>
          <w:rFonts w:ascii="Calibri" w:hAnsi="Calibri"/>
          <w:sz w:val="22"/>
        </w:rPr>
        <w:t xml:space="preserve">Winterhaven, how does this week's weather compare to what we had last week?  </w:t>
      </w:r>
      <w:r>
        <w:rPr>
          <w:rFonts w:ascii="Calibri" w:hAnsi="Calibri"/>
          <w:i/>
          <w:sz w:val="22"/>
        </w:rPr>
        <w:t>Anh Winterhaven, thời tiết tuần này so với tuần trước thế nào?</w:t>
      </w:r>
    </w:p>
    <w:p>
      <w:pPr>
        <w:spacing w:after="160" w:line="312" w:lineRule="auto"/>
        <w:jc w:val="both"/>
      </w:pPr>
      <w:r>
        <w:rPr>
          <w:rFonts w:ascii="Calibri" w:hAnsi="Calibri"/>
          <w:b/>
          <w:sz w:val="22"/>
        </w:rPr>
        <w:t xml:space="preserve">Mr Winterhaven: </w:t>
      </w:r>
      <w:r>
        <w:rPr>
          <w:rFonts w:ascii="Calibri" w:hAnsi="Calibri"/>
          <w:sz w:val="22"/>
        </w:rPr>
        <w:t xml:space="preserve">Quite a bit warmer overall, and drier too, last week had almost twice as much rain as we're seeing now.  </w:t>
      </w:r>
      <w:r>
        <w:rPr>
          <w:rFonts w:ascii="Calibri" w:hAnsi="Calibri"/>
          <w:i/>
          <w:sz w:val="22"/>
        </w:rPr>
        <w:t>Ấm hơn khá nhiều nhìn chung, và cũng khô hơn, tuần trước có lượng mưa gần gấp đôi so với những gì mình đang thấy bây giờ.</w:t>
      </w:r>
    </w:p>
    <w:p>
      <w:pPr>
        <w:spacing w:after="160" w:line="312" w:lineRule="auto"/>
        <w:jc w:val="both"/>
      </w:pPr>
      <w:r>
        <w:rPr>
          <w:rFonts w:ascii="Calibri" w:hAnsi="Calibri"/>
          <w:b/>
          <w:sz w:val="22"/>
        </w:rPr>
        <w:t xml:space="preserve">Ms Lan: </w:t>
      </w:r>
      <w:r>
        <w:rPr>
          <w:rFonts w:ascii="Calibri" w:hAnsi="Calibri"/>
          <w:sz w:val="22"/>
        </w:rPr>
        <w:t xml:space="preserve">That's a big difference, I'll mention that comparison during the weekly recap.  </w:t>
      </w:r>
      <w:r>
        <w:rPr>
          <w:rFonts w:ascii="Calibri" w:hAnsi="Calibri"/>
          <w:i/>
          <w:sz w:val="22"/>
        </w:rPr>
        <w:t>Đó là một sự khác biệt lớn đấy, tôi sẽ nhắc đến sự so sánh đó trong phần tổng kết tuần.</w:t>
      </w:r>
    </w:p>
    <w:p>
      <w:pPr>
        <w:spacing w:after="160" w:line="312" w:lineRule="auto"/>
        <w:jc w:val="both"/>
      </w:pPr>
      <w:r>
        <w:rPr>
          <w:rFonts w:ascii="Calibri" w:hAnsi="Calibri"/>
          <w:b/>
          <w:sz w:val="22"/>
        </w:rPr>
        <w:t xml:space="preserve">Mr Winterhaven: </w:t>
      </w:r>
      <w:r>
        <w:rPr>
          <w:rFonts w:ascii="Calibri" w:hAnsi="Calibri"/>
          <w:sz w:val="22"/>
        </w:rPr>
        <w:t xml:space="preserve">Lan, I want to describe this week's overall temperature trend clearly for listeners planning ahead.  </w:t>
      </w:r>
      <w:r>
        <w:rPr>
          <w:rFonts w:ascii="Calibri" w:hAnsi="Calibri"/>
          <w:i/>
          <w:sz w:val="22"/>
        </w:rPr>
        <w:t>Chị Lan, tôi muốn mô tả xu hướng nhiệt độ chung của tuần này thật rõ ràng cho thính giả đang lên kế hoạch trước.</w:t>
      </w:r>
    </w:p>
    <w:p>
      <w:pPr>
        <w:spacing w:after="160" w:line="312" w:lineRule="auto"/>
        <w:jc w:val="both"/>
      </w:pPr>
      <w:r>
        <w:rPr>
          <w:rFonts w:ascii="Calibri" w:hAnsi="Calibri"/>
          <w:b/>
          <w:sz w:val="22"/>
        </w:rPr>
        <w:t xml:space="preserve">Ms Lan: </w:t>
      </w:r>
      <w:r>
        <w:rPr>
          <w:rFonts w:ascii="Calibri" w:hAnsi="Calibri"/>
          <w:sz w:val="22"/>
        </w:rPr>
        <w:t xml:space="preserve">What's the general pattern you're seeing across the week?  </w:t>
      </w:r>
      <w:r>
        <w:rPr>
          <w:rFonts w:ascii="Calibri" w:hAnsi="Calibri"/>
          <w:i/>
          <w:sz w:val="22"/>
        </w:rPr>
        <w:t>Xu hướng chung anh thấy trong tuần này là gì?</w:t>
      </w:r>
    </w:p>
    <w:p>
      <w:pPr>
        <w:spacing w:after="160" w:line="312" w:lineRule="auto"/>
        <w:jc w:val="both"/>
      </w:pPr>
      <w:r>
        <w:rPr>
          <w:rFonts w:ascii="Calibri" w:hAnsi="Calibri"/>
          <w:b/>
          <w:sz w:val="22"/>
        </w:rPr>
        <w:t xml:space="preserve">Mr Winterhaven: </w:t>
      </w:r>
      <w:r>
        <w:rPr>
          <w:rFonts w:ascii="Calibri" w:hAnsi="Calibri"/>
          <w:sz w:val="22"/>
        </w:rPr>
        <w:t xml:space="preserve">A steady warm-up from Monday through Friday, then a small dip in temperature again over the weekend.  </w:t>
      </w:r>
      <w:r>
        <w:rPr>
          <w:rFonts w:ascii="Calibri" w:hAnsi="Calibri"/>
          <w:i/>
          <w:sz w:val="22"/>
        </w:rPr>
        <w:t>Ấm dần đều từ thứ Hai đến thứ Sáu, rồi giảm nhẹ trở lại vào cuối tuần.</w:t>
      </w:r>
    </w:p>
    <w:p>
      <w:pPr>
        <w:spacing w:after="160" w:line="312" w:lineRule="auto"/>
        <w:jc w:val="both"/>
      </w:pPr>
      <w:r>
        <w:rPr>
          <w:rFonts w:ascii="Calibri" w:hAnsi="Calibri"/>
          <w:b/>
          <w:sz w:val="22"/>
        </w:rPr>
        <w:t xml:space="preserve">Ms Lan: </w:t>
      </w:r>
      <w:r>
        <w:rPr>
          <w:rFonts w:ascii="Calibri" w:hAnsi="Calibri"/>
          <w:sz w:val="22"/>
        </w:rPr>
        <w:t xml:space="preserve">Winterhaven, a mother is planning her son's outdoor birthday party this Saturday with a bounce house.  </w:t>
      </w:r>
      <w:r>
        <w:rPr>
          <w:rFonts w:ascii="Calibri" w:hAnsi="Calibri"/>
          <w:i/>
          <w:sz w:val="22"/>
        </w:rPr>
        <w:t>Anh Winterhaven, một người mẹ đang lên kế hoạch tiệc sinh nhật ngoài trời cho con trai thứ Bảy này với nhà hơi.</w:t>
      </w:r>
    </w:p>
    <w:p>
      <w:pPr>
        <w:spacing w:after="160" w:line="312" w:lineRule="auto"/>
        <w:jc w:val="both"/>
      </w:pPr>
      <w:r>
        <w:rPr>
          <w:rFonts w:ascii="Calibri" w:hAnsi="Calibri"/>
          <w:b/>
          <w:sz w:val="22"/>
        </w:rPr>
        <w:t xml:space="preserve">Mr Winterhaven: </w:t>
      </w:r>
      <w:r>
        <w:rPr>
          <w:rFonts w:ascii="Calibri" w:hAnsi="Calibri"/>
          <w:sz w:val="22"/>
        </w:rPr>
        <w:t xml:space="preserve">Wind could be a concern for that, gusts might reach thirty kilometers an hour by early afternoon.  </w:t>
      </w:r>
      <w:r>
        <w:rPr>
          <w:rFonts w:ascii="Calibri" w:hAnsi="Calibri"/>
          <w:i/>
          <w:sz w:val="22"/>
        </w:rPr>
        <w:t>Gió có thể là mối lo cho việc đó, gió giật có thể lên đến ba mươi ki-lô-mét một giờ vào đầu giờ chiều.</w:t>
      </w:r>
    </w:p>
    <w:p>
      <w:pPr>
        <w:spacing w:after="160" w:line="312" w:lineRule="auto"/>
        <w:jc w:val="both"/>
      </w:pPr>
      <w:r>
        <w:rPr>
          <w:rFonts w:ascii="Calibri" w:hAnsi="Calibri"/>
          <w:b/>
          <w:sz w:val="22"/>
        </w:rPr>
        <w:t xml:space="preserve">Ms Lan: </w:t>
      </w:r>
      <w:r>
        <w:rPr>
          <w:rFonts w:ascii="Calibri" w:hAnsi="Calibri"/>
          <w:sz w:val="22"/>
        </w:rPr>
        <w:t xml:space="preserve">I'll suggest she anchor it extra carefully or move the party a little earlier in the day.  </w:t>
      </w:r>
      <w:r>
        <w:rPr>
          <w:rFonts w:ascii="Calibri" w:hAnsi="Calibri"/>
          <w:i/>
          <w:sz w:val="22"/>
        </w:rPr>
        <w:t>Tôi sẽ gợi ý cô ấy cố định thật chắc hoặc dời tiệc sớm hơn một chút trong ngày.</w:t>
      </w:r>
    </w:p>
    <w:p>
      <w:pPr>
        <w:spacing w:after="160" w:line="312" w:lineRule="auto"/>
        <w:jc w:val="both"/>
      </w:pPr>
      <w:r>
        <w:rPr>
          <w:rFonts w:ascii="Calibri" w:hAnsi="Calibri"/>
          <w:b/>
          <w:sz w:val="22"/>
        </w:rPr>
        <w:t xml:space="preserve">Mr Winterhaven: </w:t>
      </w:r>
      <w:r>
        <w:rPr>
          <w:rFonts w:ascii="Calibri" w:hAnsi="Calibri"/>
          <w:sz w:val="22"/>
        </w:rPr>
        <w:t xml:space="preserve">Lan, a couple wants to know if their anniversary picnic tomorrow will be as nice as their wedding day was.  </w:t>
      </w:r>
      <w:r>
        <w:rPr>
          <w:rFonts w:ascii="Calibri" w:hAnsi="Calibri"/>
          <w:i/>
          <w:sz w:val="22"/>
        </w:rPr>
        <w:t>Chị Lan, một cặp đôi muốn biết buổi dã ngoại kỷ niệm ngày cưới ngày mai có đẹp như ngày cưới của họ không.</w:t>
      </w:r>
    </w:p>
    <w:p>
      <w:pPr>
        <w:spacing w:after="160" w:line="312" w:lineRule="auto"/>
        <w:jc w:val="both"/>
      </w:pPr>
      <w:r>
        <w:rPr>
          <w:rFonts w:ascii="Calibri" w:hAnsi="Calibri"/>
          <w:b/>
          <w:sz w:val="22"/>
        </w:rPr>
        <w:t xml:space="preserve">Ms Lan: </w:t>
      </w:r>
      <w:r>
        <w:rPr>
          <w:rFonts w:ascii="Calibri" w:hAnsi="Calibri"/>
          <w:sz w:val="22"/>
        </w:rPr>
        <w:t xml:space="preserve">That's a sweet question, what can we tell them?  </w:t>
      </w:r>
      <w:r>
        <w:rPr>
          <w:rFonts w:ascii="Calibri" w:hAnsi="Calibri"/>
          <w:i/>
          <w:sz w:val="22"/>
        </w:rPr>
        <w:t>Câu hỏi dễ thương đấy, mình có thể nói gì với họ?</w:t>
      </w:r>
    </w:p>
    <w:p>
      <w:pPr>
        <w:spacing w:after="160" w:line="312" w:lineRule="auto"/>
        <w:jc w:val="both"/>
      </w:pPr>
      <w:r>
        <w:rPr>
          <w:rFonts w:ascii="Calibri" w:hAnsi="Calibri"/>
          <w:b/>
          <w:sz w:val="22"/>
        </w:rPr>
        <w:t xml:space="preserve">Mr Winterhaven: </w:t>
      </w:r>
      <w:r>
        <w:rPr>
          <w:rFonts w:ascii="Calibri" w:hAnsi="Calibri"/>
          <w:sz w:val="22"/>
        </w:rPr>
        <w:t xml:space="preserve">Tomorrow should be just as clear and warm, a lovely match for their special memory.  </w:t>
      </w:r>
      <w:r>
        <w:rPr>
          <w:rFonts w:ascii="Calibri" w:hAnsi="Calibri"/>
          <w:i/>
          <w:sz w:val="22"/>
        </w:rPr>
        <w:t>Ngày mai sẽ quang đãng và ấm áp y như vậy, một sự tương xứng đẹp với kỷ niệm đặc biệt của họ.</w:t>
      </w:r>
    </w:p>
    <w:p>
      <w:pPr>
        <w:spacing w:after="160" w:line="312" w:lineRule="auto"/>
        <w:jc w:val="both"/>
      </w:pPr>
      <w:r>
        <w:rPr>
          <w:rFonts w:ascii="Calibri" w:hAnsi="Calibri"/>
          <w:b/>
          <w:sz w:val="22"/>
        </w:rPr>
        <w:t xml:space="preserve">Ms Lan: </w:t>
      </w:r>
      <w:r>
        <w:rPr>
          <w:rFonts w:ascii="Calibri" w:hAnsi="Calibri"/>
          <w:sz w:val="22"/>
        </w:rPr>
        <w:t xml:space="preserve">Winterhaven, a nervous caller is planning a first date picnic and really wants everything to go smoothly.  </w:t>
      </w:r>
      <w:r>
        <w:rPr>
          <w:rFonts w:ascii="Calibri" w:hAnsi="Calibri"/>
          <w:i/>
          <w:sz w:val="22"/>
        </w:rPr>
        <w:t>Anh Winterhaven, một thính giả hồi hộp đang lên kế hoạch buổi hẹn hò đầu tiên bằng dã ngoại và thực sự muốn mọi thứ suôn sẻ.</w:t>
      </w:r>
    </w:p>
    <w:p>
      <w:pPr>
        <w:spacing w:after="160" w:line="312" w:lineRule="auto"/>
        <w:jc w:val="both"/>
      </w:pPr>
      <w:r>
        <w:rPr>
          <w:rFonts w:ascii="Calibri" w:hAnsi="Calibri"/>
          <w:b/>
          <w:sz w:val="22"/>
        </w:rPr>
        <w:t xml:space="preserve">Mr Winterhaven: </w:t>
      </w:r>
      <w:r>
        <w:rPr>
          <w:rFonts w:ascii="Calibri" w:hAnsi="Calibri"/>
          <w:sz w:val="22"/>
        </w:rPr>
        <w:t xml:space="preserve">Tell him not to worry, it should stay sunny and calm all afternoon, perfect picnic conditions.  </w:t>
      </w:r>
      <w:r>
        <w:rPr>
          <w:rFonts w:ascii="Calibri" w:hAnsi="Calibri"/>
          <w:i/>
          <w:sz w:val="22"/>
        </w:rPr>
        <w:t>Nói anh ấy đừng lo, trời sẽ nắng và lặng gió suốt buổi chiều, điều kiện dã ngoại hoàn hảo.</w:t>
      </w:r>
    </w:p>
    <w:p>
      <w:pPr>
        <w:spacing w:after="160" w:line="312" w:lineRule="auto"/>
        <w:jc w:val="both"/>
      </w:pPr>
      <w:r>
        <w:rPr>
          <w:rFonts w:ascii="Calibri" w:hAnsi="Calibri"/>
          <w:b/>
          <w:sz w:val="22"/>
        </w:rPr>
        <w:t xml:space="preserve">Ms Lan: </w:t>
      </w:r>
      <w:r>
        <w:rPr>
          <w:rFonts w:ascii="Calibri" w:hAnsi="Calibri"/>
          <w:sz w:val="22"/>
        </w:rPr>
        <w:t xml:space="preserve">That should ease his nerves a little, I'll pass along the good news.  </w:t>
      </w:r>
      <w:r>
        <w:rPr>
          <w:rFonts w:ascii="Calibri" w:hAnsi="Calibri"/>
          <w:i/>
          <w:sz w:val="22"/>
        </w:rPr>
        <w:t>Điều đó sẽ giúp anh ấy bớt hồi hộp một chút, tôi sẽ báo tin vui đó.</w:t>
      </w:r>
    </w:p>
    <w:p>
      <w:pPr>
        <w:spacing w:after="160" w:line="312" w:lineRule="auto"/>
        <w:jc w:val="both"/>
      </w:pPr>
      <w:r>
        <w:rPr>
          <w:rFonts w:ascii="Calibri" w:hAnsi="Calibri"/>
          <w:b/>
          <w:sz w:val="22"/>
        </w:rPr>
        <w:t xml:space="preserve">Mr Winterhaven: </w:t>
      </w:r>
      <w:r>
        <w:rPr>
          <w:rFonts w:ascii="Calibri" w:hAnsi="Calibri"/>
          <w:sz w:val="22"/>
        </w:rPr>
        <w:t xml:space="preserve">Lan, an outdoor yoga retreat this weekend wants to know if the morning sessions will stay comfortable.  </w:t>
      </w:r>
      <w:r>
        <w:rPr>
          <w:rFonts w:ascii="Calibri" w:hAnsi="Calibri"/>
          <w:i/>
          <w:sz w:val="22"/>
        </w:rPr>
        <w:t>Chị Lan, một buổi tu tập yoga ngoài trời cuối tuần này muốn biết các buổi sáng có giữ được dễ chịu không.</w:t>
      </w:r>
    </w:p>
    <w:p>
      <w:pPr>
        <w:spacing w:after="160" w:line="312" w:lineRule="auto"/>
        <w:jc w:val="both"/>
      </w:pPr>
      <w:r>
        <w:rPr>
          <w:rFonts w:ascii="Calibri" w:hAnsi="Calibri"/>
          <w:b/>
          <w:sz w:val="22"/>
        </w:rPr>
        <w:t xml:space="preserve">Ms Lan: </w:t>
      </w:r>
      <w:r>
        <w:rPr>
          <w:rFonts w:ascii="Calibri" w:hAnsi="Calibri"/>
          <w:sz w:val="22"/>
        </w:rPr>
        <w:t xml:space="preserve">What's comfortable mean for them specifically, cool mornings or warm ones?  </w:t>
      </w:r>
      <w:r>
        <w:rPr>
          <w:rFonts w:ascii="Calibri" w:hAnsi="Calibri"/>
          <w:i/>
          <w:sz w:val="22"/>
        </w:rPr>
        <w:t>Dễ chịu với họ nghĩa là gì cụ thể, buổi sáng mát hay ấm?</w:t>
      </w:r>
    </w:p>
    <w:p>
      <w:pPr>
        <w:spacing w:after="160" w:line="312" w:lineRule="auto"/>
        <w:jc w:val="both"/>
      </w:pPr>
      <w:r>
        <w:rPr>
          <w:rFonts w:ascii="Calibri" w:hAnsi="Calibri"/>
          <w:b/>
          <w:sz w:val="22"/>
        </w:rPr>
        <w:t xml:space="preserve">Mr Winterhaven: </w:t>
      </w:r>
      <w:r>
        <w:rPr>
          <w:rFonts w:ascii="Calibri" w:hAnsi="Calibri"/>
          <w:sz w:val="22"/>
        </w:rPr>
        <w:t xml:space="preserve">Cool and calm mornings both days, ideal for practicing outdoors without overheating early on.  </w:t>
      </w:r>
      <w:r>
        <w:rPr>
          <w:rFonts w:ascii="Calibri" w:hAnsi="Calibri"/>
          <w:i/>
          <w:sz w:val="22"/>
        </w:rPr>
        <w:t>Buổi sáng mát và lặng gió cả hai ngày, lý tưởng để tập ngoài trời mà không bị nóng sớm.</w:t>
      </w:r>
    </w:p>
    <w:p>
      <w:pPr>
        <w:spacing w:after="160" w:line="312" w:lineRule="auto"/>
        <w:jc w:val="both"/>
      </w:pPr>
      <w:r>
        <w:rPr>
          <w:rFonts w:ascii="Calibri" w:hAnsi="Calibri"/>
          <w:b/>
          <w:sz w:val="22"/>
        </w:rPr>
        <w:t xml:space="preserve">Ms Lan: </w:t>
      </w:r>
      <w:r>
        <w:rPr>
          <w:rFonts w:ascii="Calibri" w:hAnsi="Calibri"/>
          <w:sz w:val="22"/>
        </w:rPr>
        <w:t xml:space="preserve">Winterhaven, the downtown art fair organizer wants Sunday's forecast before setting up outdoor booths.  </w:t>
      </w:r>
      <w:r>
        <w:rPr>
          <w:rFonts w:ascii="Calibri" w:hAnsi="Calibri"/>
          <w:i/>
          <w:sz w:val="22"/>
        </w:rPr>
        <w:t>Anh Winterhaven, ban tổ chức hội chợ nghệ thuật trung tâm thành phố muốn biết dự báo Chủ Nhật trước khi dựng các gian hàng ngoài trời.</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outdoor booths should be perfectly safe.  </w:t>
      </w:r>
      <w:r>
        <w:rPr>
          <w:rFonts w:ascii="Calibri" w:hAnsi="Calibri"/>
          <w:i/>
          <w:sz w:val="22"/>
        </w:rPr>
        <w:t>Khô ráo và dịu, chỉ có gió nhẹ, nên các gian hàng ngoài trời của họ sẽ hoàn toàn an toàn.</w:t>
      </w:r>
    </w:p>
    <w:p>
      <w:pPr>
        <w:spacing w:after="160" w:line="312" w:lineRule="auto"/>
        <w:jc w:val="both"/>
      </w:pPr>
      <w:r>
        <w:rPr>
          <w:rFonts w:ascii="Calibri" w:hAnsi="Calibri"/>
          <w:b/>
          <w:sz w:val="22"/>
        </w:rPr>
        <w:t xml:space="preserve">Ms Lan: </w:t>
      </w:r>
      <w:r>
        <w:rPr>
          <w:rFonts w:ascii="Calibri" w:hAnsi="Calibri"/>
          <w:sz w:val="22"/>
        </w:rPr>
        <w:t xml:space="preserve">Great, I'll tell her the artists can display their work without worrying about wind or rain.  </w:t>
      </w:r>
      <w:r>
        <w:rPr>
          <w:rFonts w:ascii="Calibri" w:hAnsi="Calibri"/>
          <w:i/>
          <w:sz w:val="22"/>
        </w:rPr>
        <w:t>Tuyệt, tôi sẽ nói cô ấy các nghệ sĩ có thể trưng bày tác phẩm mà không lo gió hay mưa.</w:t>
      </w:r>
    </w:p>
    <w:p>
      <w:pPr>
        <w:spacing w:after="160" w:line="312" w:lineRule="auto"/>
        <w:jc w:val="both"/>
      </w:pPr>
      <w:r>
        <w:rPr>
          <w:rFonts w:ascii="Calibri" w:hAnsi="Calibri"/>
          <w:b/>
          <w:sz w:val="22"/>
        </w:rPr>
        <w:t xml:space="preserve">Mr Winterhaven: </w:t>
      </w:r>
      <w:r>
        <w:rPr>
          <w:rFonts w:ascii="Calibri" w:hAnsi="Calibri"/>
          <w:sz w:val="22"/>
        </w:rPr>
        <w:t xml:space="preserve">Lan, the farmers' cooperative wants to hold their meeting outdoors this week instead of indoors, is that wise?  </w:t>
      </w:r>
      <w:r>
        <w:rPr>
          <w:rFonts w:ascii="Calibri" w:hAnsi="Calibri"/>
          <w:i/>
          <w:sz w:val="22"/>
        </w:rPr>
        <w:t>Chị Lan, hợp tác xã nông dân muốn tổ chức buổi họp ngoài trời tuần này thay vì trong nhà, làm vậy có khôn ngoan không?</w:t>
      </w:r>
    </w:p>
    <w:p>
      <w:pPr>
        <w:spacing w:after="160" w:line="312" w:lineRule="auto"/>
        <w:jc w:val="both"/>
      </w:pPr>
      <w:r>
        <w:rPr>
          <w:rFonts w:ascii="Calibri" w:hAnsi="Calibri"/>
          <w:b/>
          <w:sz w:val="22"/>
        </w:rPr>
        <w:t xml:space="preserve">Ms Lan: </w:t>
      </w:r>
      <w:r>
        <w:rPr>
          <w:rFonts w:ascii="Calibri" w:hAnsi="Calibri"/>
          <w:sz w:val="22"/>
        </w:rPr>
        <w:t xml:space="preserve">What would make that plan risky for them?  </w:t>
      </w:r>
      <w:r>
        <w:rPr>
          <w:rFonts w:ascii="Calibri" w:hAnsi="Calibri"/>
          <w:i/>
          <w:sz w:val="22"/>
        </w:rPr>
        <w:t>Điều gì sẽ làm kế hoạch đó rủi ro cho họ?</w:t>
      </w:r>
    </w:p>
    <w:p>
      <w:pPr>
        <w:spacing w:after="160" w:line="312" w:lineRule="auto"/>
        <w:jc w:val="both"/>
      </w:pPr>
      <w:r>
        <w:rPr>
          <w:rFonts w:ascii="Calibri" w:hAnsi="Calibri"/>
          <w:b/>
          <w:sz w:val="22"/>
        </w:rPr>
        <w:t xml:space="preserve">Mr Winterhaven: </w:t>
      </w:r>
      <w:r>
        <w:rPr>
          <w:rFonts w:ascii="Calibri" w:hAnsi="Calibri"/>
          <w:sz w:val="22"/>
        </w:rPr>
        <w:t xml:space="preserve">Only the chance of rain on Thursday, so I'd suggest Wednesday instead for their outdoor gathering.  </w:t>
      </w:r>
      <w:r>
        <w:rPr>
          <w:rFonts w:ascii="Calibri" w:hAnsi="Calibri"/>
          <w:i/>
          <w:sz w:val="22"/>
        </w:rPr>
        <w:t>Chỉ có khả năng mưa vào thứ Năm thôi, nên tôi khuyên họ chọn thứ Tư thay vào đó cho buổi họp ngoài trời.</w:t>
      </w:r>
    </w:p>
    <w:p>
      <w:pPr>
        <w:spacing w:after="160" w:line="312" w:lineRule="auto"/>
        <w:jc w:val="both"/>
      </w:pPr>
      <w:r>
        <w:rPr>
          <w:rFonts w:ascii="Calibri" w:hAnsi="Calibri"/>
          <w:b/>
          <w:sz w:val="22"/>
        </w:rPr>
        <w:t xml:space="preserve">Ms Lan: </w:t>
      </w:r>
      <w:r>
        <w:rPr>
          <w:rFonts w:ascii="Calibri" w:hAnsi="Calibri"/>
          <w:sz w:val="22"/>
        </w:rPr>
        <w:t xml:space="preserve">Winterhaven, the food festival committee wants a full weekend forecast before finalizing tent placement.  </w:t>
      </w:r>
      <w:r>
        <w:rPr>
          <w:rFonts w:ascii="Calibri" w:hAnsi="Calibri"/>
          <w:i/>
          <w:sz w:val="22"/>
        </w:rPr>
        <w:t>Anh Winterhaven, ban tổ chức hội chợ ẩm thực muốn dự báo cả cuối tuần trước khi chốt vị trí đặt lều.</w:t>
      </w:r>
    </w:p>
    <w:p>
      <w:pPr>
        <w:spacing w:after="160" w:line="312" w:lineRule="auto"/>
        <w:jc w:val="both"/>
      </w:pPr>
      <w:r>
        <w:rPr>
          <w:rFonts w:ascii="Calibri" w:hAnsi="Calibri"/>
          <w:b/>
          <w:sz w:val="22"/>
        </w:rPr>
        <w:t xml:space="preserve">Mr Winterhaven: </w:t>
      </w:r>
      <w:r>
        <w:rPr>
          <w:rFonts w:ascii="Calibri" w:hAnsi="Calibri"/>
          <w:sz w:val="22"/>
        </w:rPr>
        <w:t xml:space="preserve">Saturday should stay dry and warm, but Sunday brings a slightly higher chance of afternoon showers.  </w:t>
      </w:r>
      <w:r>
        <w:rPr>
          <w:rFonts w:ascii="Calibri" w:hAnsi="Calibri"/>
          <w:i/>
          <w:sz w:val="22"/>
        </w:rPr>
        <w:t>Thứ Bảy sẽ khô ráo và ấm, nhưng Chủ Nhật có khả năng mưa chiều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keep extra tent coverage ready just for Sunday.  </w:t>
      </w:r>
      <w:r>
        <w:rPr>
          <w:rFonts w:ascii="Calibri" w:hAnsi="Calibri"/>
          <w:i/>
          <w:sz w:val="22"/>
        </w:rPr>
        <w:t>Tôi sẽ gợi ý họ chuẩn bị sẵn thêm lều che dự phòng riêng cho Chủ Nhật.</w:t>
      </w:r>
    </w:p>
    <w:p>
      <w:pPr>
        <w:spacing w:after="160" w:line="312" w:lineRule="auto"/>
        <w:jc w:val="both"/>
      </w:pPr>
      <w:r>
        <w:rPr>
          <w:rFonts w:ascii="Calibri" w:hAnsi="Calibri"/>
          <w:b/>
          <w:sz w:val="22"/>
        </w:rPr>
        <w:t xml:space="preserve">Mr Winterhaven: </w:t>
      </w:r>
      <w:r>
        <w:rPr>
          <w:rFonts w:ascii="Calibri" w:hAnsi="Calibri"/>
          <w:sz w:val="22"/>
        </w:rPr>
        <w:t xml:space="preserve">Lan, a craft fair vendor wants to know if her outdoor booth needs extra weights against the wind tomorrow.  </w:t>
      </w:r>
      <w:r>
        <w:rPr>
          <w:rFonts w:ascii="Calibri" w:hAnsi="Calibri"/>
          <w:i/>
          <w:sz w:val="22"/>
        </w:rPr>
        <w:t>Chị Lan, một người bán hàng thủ công muốn biết gian hàng ngoài trời của cô ấy có cần thêm vật nặng chắn gió ngày mai không.</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her setup?  </w:t>
      </w:r>
      <w:r>
        <w:rPr>
          <w:rFonts w:ascii="Calibri" w:hAnsi="Calibri"/>
          <w:i/>
          <w:sz w:val="22"/>
        </w:rPr>
        <w:t>Anh khuyên gì cho cách bố trí của cô ấy?</w:t>
      </w:r>
    </w:p>
    <w:p>
      <w:pPr>
        <w:spacing w:after="160" w:line="312" w:lineRule="auto"/>
        <w:jc w:val="both"/>
      </w:pPr>
      <w:r>
        <w:rPr>
          <w:rFonts w:ascii="Calibri" w:hAnsi="Calibri"/>
          <w:b/>
          <w:sz w:val="22"/>
        </w:rPr>
        <w:t xml:space="preserve">Mr Winterhaven: </w:t>
      </w:r>
      <w:r>
        <w:rPr>
          <w:rFonts w:ascii="Calibri" w:hAnsi="Calibri"/>
          <w:sz w:val="22"/>
        </w:rPr>
        <w:t xml:space="preserve">Definitely extra weights, gusts could reach twenty-five kilometers an hour by midday, strong enough to tip a light table.  </w:t>
      </w:r>
      <w:r>
        <w:rPr>
          <w:rFonts w:ascii="Calibri" w:hAnsi="Calibri"/>
          <w:i/>
          <w:sz w:val="22"/>
        </w:rPr>
        <w:t>Chắc chắn cần thêm vật nặng, gió giật có thể lên đến hai mươi lăm ki-lô-mét một giờ vào giữa trưa, đủ mạnh để lật một chiếc bàn nhẹ.</w:t>
      </w:r>
    </w:p>
    <w:p>
      <w:pPr>
        <w:spacing w:after="160" w:line="312" w:lineRule="auto"/>
        <w:jc w:val="both"/>
      </w:pPr>
      <w:r>
        <w:rPr>
          <w:rFonts w:ascii="Calibri" w:hAnsi="Calibri"/>
          <w:b/>
          <w:sz w:val="22"/>
        </w:rPr>
        <w:t xml:space="preserve">Ms Lan: </w:t>
      </w:r>
      <w:r>
        <w:rPr>
          <w:rFonts w:ascii="Calibri" w:hAnsi="Calibri"/>
          <w:sz w:val="22"/>
        </w:rPr>
        <w:t xml:space="preserve">Winterhaven, a homeowner wants to know the best two days this week for painting his house exterior.  </w:t>
      </w:r>
      <w:r>
        <w:rPr>
          <w:rFonts w:ascii="Calibri" w:hAnsi="Calibri"/>
          <w:i/>
          <w:sz w:val="22"/>
        </w:rPr>
        <w:t>Anh Winterhaven, một chủ nhà muốn biết hai ngày tốt nhất trong tuần này để sơn mặt ngoài ngôi nhà.</w:t>
      </w:r>
    </w:p>
    <w:p>
      <w:pPr>
        <w:spacing w:after="160" w:line="312" w:lineRule="auto"/>
        <w:jc w:val="both"/>
      </w:pPr>
      <w:r>
        <w:rPr>
          <w:rFonts w:ascii="Calibri" w:hAnsi="Calibri"/>
          <w:b/>
          <w:sz w:val="22"/>
        </w:rPr>
        <w:t xml:space="preserve">Mr Winterhaven: </w:t>
      </w:r>
      <w:r>
        <w:rPr>
          <w:rFonts w:ascii="Calibri" w:hAnsi="Calibri"/>
          <w:sz w:val="22"/>
        </w:rPr>
        <w:t xml:space="preserve">Tuesday and Wednesday both look dry with low humidity, ideal conditions for the paint to cure properly.  </w:t>
      </w:r>
      <w:r>
        <w:rPr>
          <w:rFonts w:ascii="Calibri" w:hAnsi="Calibri"/>
          <w:i/>
          <w:sz w:val="22"/>
        </w:rPr>
        <w:t>Thứ Ba và thứ Tư đều có vẻ khô ráo với độ ẩm thấp, điều kiện lý tưởng để sơn khô đúng cách.</w:t>
      </w:r>
    </w:p>
    <w:p>
      <w:pPr>
        <w:spacing w:after="160" w:line="312" w:lineRule="auto"/>
        <w:jc w:val="both"/>
      </w:pPr>
      <w:r>
        <w:rPr>
          <w:rFonts w:ascii="Calibri" w:hAnsi="Calibri"/>
          <w:b/>
          <w:sz w:val="22"/>
        </w:rPr>
        <w:t xml:space="preserve">Ms Lan: </w:t>
      </w:r>
      <w:r>
        <w:rPr>
          <w:rFonts w:ascii="Calibri" w:hAnsi="Calibri"/>
          <w:sz w:val="22"/>
        </w:rPr>
        <w:t xml:space="preserve">I'll tell him to plan the whole job around those two days.  </w:t>
      </w:r>
      <w:r>
        <w:rPr>
          <w:rFonts w:ascii="Calibri" w:hAnsi="Calibri"/>
          <w:i/>
          <w:sz w:val="22"/>
        </w:rPr>
        <w:t>Tôi sẽ nói anh ấy lên kế hoạch toàn bộ công việc quanh hai ngày đó.</w:t>
      </w:r>
    </w:p>
    <w:p>
      <w:pPr>
        <w:spacing w:after="160" w:line="312" w:lineRule="auto"/>
        <w:jc w:val="both"/>
      </w:pPr>
      <w:r>
        <w:rPr>
          <w:rFonts w:ascii="Calibri" w:hAnsi="Calibri"/>
          <w:b/>
          <w:sz w:val="22"/>
        </w:rPr>
        <w:t xml:space="preserve">Mr Winterhaven: </w:t>
      </w:r>
      <w:r>
        <w:rPr>
          <w:rFonts w:ascii="Calibri" w:hAnsi="Calibri"/>
          <w:sz w:val="22"/>
        </w:rPr>
        <w:t xml:space="preserve">Lan, a listener wants to reseal his driveway and needs at least one full dry day without rain.  </w:t>
      </w:r>
      <w:r>
        <w:rPr>
          <w:rFonts w:ascii="Calibri" w:hAnsi="Calibri"/>
          <w:i/>
          <w:sz w:val="22"/>
        </w:rPr>
        <w:t>Chị Lan, một thính giả muốn trải lại nhựa đường lối vào nhà và cần ít nhất một ngày trọn vẹn không mưa.</w:t>
      </w:r>
    </w:p>
    <w:p>
      <w:pPr>
        <w:spacing w:after="160" w:line="312" w:lineRule="auto"/>
        <w:jc w:val="both"/>
      </w:pPr>
      <w:r>
        <w:rPr>
          <w:rFonts w:ascii="Calibri" w:hAnsi="Calibri"/>
          <w:b/>
          <w:sz w:val="22"/>
        </w:rPr>
        <w:t xml:space="preserve">Ms Lan: </w:t>
      </w:r>
      <w:r>
        <w:rPr>
          <w:rFonts w:ascii="Calibri" w:hAnsi="Calibri"/>
          <w:sz w:val="22"/>
        </w:rPr>
        <w:t xml:space="preserve">Which day would give him that dry window?  </w:t>
      </w:r>
      <w:r>
        <w:rPr>
          <w:rFonts w:ascii="Calibri" w:hAnsi="Calibri"/>
          <w:i/>
          <w:sz w:val="22"/>
        </w:rPr>
        <w:t>Ngày nào sẽ cho anh ấy khung thời gian khô đó?</w:t>
      </w:r>
    </w:p>
    <w:p>
      <w:pPr>
        <w:spacing w:after="160" w:line="312" w:lineRule="auto"/>
        <w:jc w:val="both"/>
      </w:pPr>
      <w:r>
        <w:rPr>
          <w:rFonts w:ascii="Calibri" w:hAnsi="Calibri"/>
          <w:b/>
          <w:sz w:val="22"/>
        </w:rPr>
        <w:t xml:space="preserve">Mr Winterhaven: </w:t>
      </w:r>
      <w:r>
        <w:rPr>
          <w:rFonts w:ascii="Calibri" w:hAnsi="Calibri"/>
          <w:sz w:val="22"/>
        </w:rPr>
        <w:t xml:space="preserve">Thursday looks completely dry from morning to night, plenty of time for the sealant to set properly.  </w:t>
      </w:r>
      <w:r>
        <w:rPr>
          <w:rFonts w:ascii="Calibri" w:hAnsi="Calibri"/>
          <w:i/>
          <w:sz w:val="22"/>
        </w:rPr>
        <w:t>Thứ Năm có vẻ khô hoàn toàn từ sáng đến tối, đủ thời gian để lớp trải nhựa khô đúng cách.</w:t>
      </w:r>
    </w:p>
    <w:p>
      <w:pPr>
        <w:spacing w:after="160" w:line="312" w:lineRule="auto"/>
        <w:jc w:val="both"/>
      </w:pPr>
      <w:r>
        <w:rPr>
          <w:rFonts w:ascii="Calibri" w:hAnsi="Calibri"/>
          <w:b/>
          <w:sz w:val="22"/>
        </w:rPr>
        <w:t xml:space="preserve">Ms Lan: </w:t>
      </w:r>
      <w:r>
        <w:rPr>
          <w:rFonts w:ascii="Calibri" w:hAnsi="Calibri"/>
          <w:sz w:val="22"/>
        </w:rPr>
        <w:t xml:space="preserve">Winterhaven, will it be warm enough for outdoor swimming lessons at the community pool this afternoon?  </w:t>
      </w:r>
      <w:r>
        <w:rPr>
          <w:rFonts w:ascii="Calibri" w:hAnsi="Calibri"/>
          <w:i/>
          <w:sz w:val="22"/>
        </w:rPr>
        <w:t>Anh Winterhaven, chiều nay có đủ ấm cho các buổi học bơi ngoài trời ở hồ bơi cộng đồng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twenty-six degrees, comfortable water temperature and comfortable air temperature both.  </w:t>
      </w:r>
      <w:r>
        <w:rPr>
          <w:rFonts w:ascii="Calibri" w:hAnsi="Calibri"/>
          <w:i/>
          <w:sz w:val="22"/>
        </w:rPr>
        <w:t>Có, nhiệt độ sẽ đạt hai mươi sáu độ, nhiệt độ nước và nhiệt độ không khí đều dễ chịu.</w:t>
      </w:r>
    </w:p>
    <w:p>
      <w:pPr>
        <w:spacing w:after="160" w:line="312" w:lineRule="auto"/>
        <w:jc w:val="both"/>
      </w:pPr>
      <w:r>
        <w:rPr>
          <w:rFonts w:ascii="Calibri" w:hAnsi="Calibri"/>
          <w:b/>
          <w:sz w:val="22"/>
        </w:rPr>
        <w:t xml:space="preserve">Ms Lan: </w:t>
      </w:r>
      <w:r>
        <w:rPr>
          <w:rFonts w:ascii="Calibri" w:hAnsi="Calibri"/>
          <w:sz w:val="22"/>
        </w:rPr>
        <w:t xml:space="preserve">Good, I'll tell the instructor the lessons can go ahead outdoors as usual.  </w:t>
      </w:r>
      <w:r>
        <w:rPr>
          <w:rFonts w:ascii="Calibri" w:hAnsi="Calibri"/>
          <w:i/>
          <w:sz w:val="22"/>
        </w:rPr>
        <w:t>Tốt, tôi sẽ nói huấn luyện viên các buổi học có thể diễn ra ngoài trời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youth soccer coach wants to know if this evening's practice will get rained out.  </w:t>
      </w:r>
      <w:r>
        <w:rPr>
          <w:rFonts w:ascii="Calibri" w:hAnsi="Calibri"/>
          <w:i/>
          <w:sz w:val="22"/>
        </w:rPr>
        <w:t>Chị Lan, một huấn luyện viên bóng đá thiếu niên muốn biết buổi tập tối nay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this evening at the practice field?  </w:t>
      </w:r>
      <w:r>
        <w:rPr>
          <w:rFonts w:ascii="Calibri" w:hAnsi="Calibri"/>
          <w:i/>
          <w:sz w:val="22"/>
        </w:rPr>
        <w:t>Thông tin mới nhất cho tối nay ở sân tập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eight, so practice should finish completely before any rain arrives.  </w:t>
      </w:r>
      <w:r>
        <w:rPr>
          <w:rFonts w:ascii="Calibri" w:hAnsi="Calibri"/>
          <w:i/>
          <w:sz w:val="22"/>
        </w:rPr>
        <w:t>Trời sẽ khô ráo đến ít nhất tám giờ, nên buổi tập sẽ kết thúc hoàn toàn trước khi có mưa.</w:t>
      </w:r>
    </w:p>
    <w:p>
      <w:pPr>
        <w:spacing w:after="160" w:line="312" w:lineRule="auto"/>
        <w:jc w:val="both"/>
      </w:pPr>
      <w:r>
        <w:rPr>
          <w:rFonts w:ascii="Calibri" w:hAnsi="Calibri"/>
          <w:b/>
          <w:sz w:val="22"/>
        </w:rPr>
        <w:t xml:space="preserve">Ms Lan: </w:t>
      </w:r>
      <w:r>
        <w:rPr>
          <w:rFonts w:ascii="Calibri" w:hAnsi="Calibri"/>
          <w:sz w:val="22"/>
        </w:rPr>
        <w:t xml:space="preserve">Winterhaven, the marching band director wants to know if today's outdoor practice needs to move indoors.  </w:t>
      </w:r>
      <w:r>
        <w:rPr>
          <w:rFonts w:ascii="Calibri" w:hAnsi="Calibri"/>
          <w:i/>
          <w:sz w:val="22"/>
        </w:rPr>
        <w:t>Anh Winterhaven, đạo diễn ban nhạc diễu hành muốn biết buổi tập ngoài trời hôm nay có cần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Wind is the main concern for them, and today's gusts should stay light enough not to bother their formation.  </w:t>
      </w:r>
      <w:r>
        <w:rPr>
          <w:rFonts w:ascii="Calibri" w:hAnsi="Calibri"/>
          <w:i/>
          <w:sz w:val="22"/>
        </w:rPr>
        <w:t>Gió là mối lo chính cho họ, và gió giật hôm nay sẽ đủ nhẹ để không làm phiền đội hình của họ.</w:t>
      </w:r>
    </w:p>
    <w:p>
      <w:pPr>
        <w:spacing w:after="160" w:line="312" w:lineRule="auto"/>
        <w:jc w:val="both"/>
      </w:pPr>
      <w:r>
        <w:rPr>
          <w:rFonts w:ascii="Calibri" w:hAnsi="Calibri"/>
          <w:b/>
          <w:sz w:val="22"/>
        </w:rPr>
        <w:t xml:space="preserve">Ms Lan: </w:t>
      </w:r>
      <w:r>
        <w:rPr>
          <w:rFonts w:ascii="Calibri" w:hAnsi="Calibri"/>
          <w:sz w:val="22"/>
        </w:rPr>
        <w:t xml:space="preserve">Good, I'll let the director know they can keep practicing on the field.  </w:t>
      </w:r>
      <w:r>
        <w:rPr>
          <w:rFonts w:ascii="Calibri" w:hAnsi="Calibri"/>
          <w:i/>
          <w:sz w:val="22"/>
        </w:rPr>
        <w:t>Tốt, tôi sẽ báo đạo diễn họ có thể tiếp tục tập trên sân.</w:t>
      </w:r>
    </w:p>
    <w:p>
      <w:pPr>
        <w:spacing w:after="160" w:line="312" w:lineRule="auto"/>
        <w:jc w:val="both"/>
      </w:pPr>
      <w:r>
        <w:rPr>
          <w:rFonts w:ascii="Calibri" w:hAnsi="Calibri"/>
          <w:b/>
          <w:sz w:val="22"/>
        </w:rPr>
        <w:t xml:space="preserve">Mr Winterhaven: </w:t>
      </w:r>
      <w:r>
        <w:rPr>
          <w:rFonts w:ascii="Calibri" w:hAnsi="Calibri"/>
          <w:sz w:val="22"/>
        </w:rPr>
        <w:t xml:space="preserve">Lan, an outdoor choir rehearsal in the park this evening wants to know about the temperature drop after sunset.  </w:t>
      </w:r>
      <w:r>
        <w:rPr>
          <w:rFonts w:ascii="Calibri" w:hAnsi="Calibri"/>
          <w:i/>
          <w:sz w:val="22"/>
        </w:rPr>
        <w:t>Chị Lan, buổi tập hợp xướng ngoài trời trong công viên tối nay muốn biết nhiệt độ giảm bao nhiêu sau khi mặt trời lặn.</w:t>
      </w:r>
    </w:p>
    <w:p>
      <w:pPr>
        <w:spacing w:after="160" w:line="312" w:lineRule="auto"/>
        <w:jc w:val="both"/>
      </w:pPr>
      <w:r>
        <w:rPr>
          <w:rFonts w:ascii="Calibri" w:hAnsi="Calibri"/>
          <w:b/>
          <w:sz w:val="22"/>
        </w:rPr>
        <w:t xml:space="preserve">Ms Lan: </w:t>
      </w:r>
      <w:r>
        <w:rPr>
          <w:rFonts w:ascii="Calibri" w:hAnsi="Calibri"/>
          <w:sz w:val="22"/>
        </w:rPr>
        <w:t xml:space="preserve">How much colder should they expect it to get once the sun goes down?  </w:t>
      </w:r>
      <w:r>
        <w:rPr>
          <w:rFonts w:ascii="Calibri" w:hAnsi="Calibri"/>
          <w:i/>
          <w:sz w:val="22"/>
        </w:rPr>
        <w:t>Họ nên chờ trời lạnh hơn bao nhiêu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About five degrees cooler by the time they finish, so a light jacket would be smart for the singers.  </w:t>
      </w:r>
      <w:r>
        <w:rPr>
          <w:rFonts w:ascii="Calibri" w:hAnsi="Calibri"/>
          <w:i/>
          <w:sz w:val="22"/>
        </w:rPr>
        <w:t>Khoảng năm độ lạnh hơn đến lúc họ tập xong, nên một áo khoác mỏng sẽ khôn ngoan cho các ca sĩ.</w:t>
      </w:r>
    </w:p>
    <w:p>
      <w:pPr>
        <w:spacing w:after="160" w:line="312" w:lineRule="auto"/>
        <w:jc w:val="both"/>
      </w:pPr>
      <w:r>
        <w:rPr>
          <w:rFonts w:ascii="Calibri" w:hAnsi="Calibri"/>
          <w:b/>
          <w:sz w:val="22"/>
        </w:rPr>
        <w:t xml:space="preserve">Ms Lan: </w:t>
      </w:r>
      <w:r>
        <w:rPr>
          <w:rFonts w:ascii="Calibri" w:hAnsi="Calibri"/>
          <w:sz w:val="22"/>
        </w:rPr>
        <w:t xml:space="preserve">Winterhaven, our office holiday party this year will be held on the outdoor patio, how does that weekend look?  </w:t>
      </w:r>
      <w:r>
        <w:rPr>
          <w:rFonts w:ascii="Calibri" w:hAnsi="Calibri"/>
          <w:i/>
          <w:sz w:val="22"/>
        </w:rPr>
        <w:t>Anh Winterhaven, tiệc cuối năm của văn phòng mình năm nay sẽ tổ chức trên sân hiên ngoài trời, cuối tuần đó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cold but dry, so an outdoor heater or two would make the patio comfortable enough.  </w:t>
      </w:r>
      <w:r>
        <w:rPr>
          <w:rFonts w:ascii="Calibri" w:hAnsi="Calibri"/>
          <w:i/>
          <w:sz w:val="22"/>
        </w:rPr>
        <w:t>Trời sẽ lạnh nhưng khô ráo, nên một hai máy sưởi ngoài trời sẽ giúp sân hiên đủ ấm.</w:t>
      </w:r>
    </w:p>
    <w:p>
      <w:pPr>
        <w:spacing w:after="160" w:line="312" w:lineRule="auto"/>
        <w:jc w:val="both"/>
      </w:pPr>
      <w:r>
        <w:rPr>
          <w:rFonts w:ascii="Calibri" w:hAnsi="Calibri"/>
          <w:b/>
          <w:sz w:val="22"/>
        </w:rPr>
        <w:t xml:space="preserve">Ms Lan: </w:t>
      </w:r>
      <w:r>
        <w:rPr>
          <w:rFonts w:ascii="Calibri" w:hAnsi="Calibri"/>
          <w:sz w:val="22"/>
        </w:rPr>
        <w:t xml:space="preserve">Good idea, I'll suggest they rent a couple of heaters for the evening.  </w:t>
      </w:r>
      <w:r>
        <w:rPr>
          <w:rFonts w:ascii="Calibri" w:hAnsi="Calibri"/>
          <w:i/>
          <w:sz w:val="22"/>
        </w:rPr>
        <w:t>Ý hay đấy, tôi sẽ gợi ý họ thuê thêm vài máy sưởi cho buổi tối.</w:t>
      </w:r>
    </w:p>
    <w:p>
      <w:pPr>
        <w:spacing w:after="160" w:line="312" w:lineRule="auto"/>
        <w:jc w:val="both"/>
      </w:pPr>
      <w:r>
        <w:rPr>
          <w:rFonts w:ascii="Calibri" w:hAnsi="Calibri"/>
          <w:b/>
          <w:sz w:val="22"/>
        </w:rPr>
        <w:t xml:space="preserve">Mr Winterhaven: </w:t>
      </w:r>
      <w:r>
        <w:rPr>
          <w:rFonts w:ascii="Calibri" w:hAnsi="Calibri"/>
          <w:sz w:val="22"/>
        </w:rPr>
        <w:t xml:space="preserve">Lan, a company retreat wants outdoor team-building activities tomorrow, will the weather cooperate?  </w:t>
      </w:r>
      <w:r>
        <w:rPr>
          <w:rFonts w:ascii="Calibri" w:hAnsi="Calibri"/>
          <w:i/>
          <w:sz w:val="22"/>
        </w:rPr>
        <w:t>Chị Lan, một chuyến nghỉ dưỡng công ty muốn tổ chức hoạt động xây dựng đội nhóm ngoài trời ngày mai, thời tiết có hợp tác không?</w:t>
      </w:r>
    </w:p>
    <w:p>
      <w:pPr>
        <w:spacing w:after="160" w:line="312" w:lineRule="auto"/>
        <w:jc w:val="both"/>
      </w:pPr>
      <w:r>
        <w:rPr>
          <w:rFonts w:ascii="Calibri" w:hAnsi="Calibri"/>
          <w:b/>
          <w:sz w:val="22"/>
        </w:rPr>
        <w:t xml:space="preserve">Ms Lan: </w:t>
      </w:r>
      <w:r>
        <w:rPr>
          <w:rFonts w:ascii="Calibri" w:hAnsi="Calibri"/>
          <w:sz w:val="22"/>
        </w:rPr>
        <w:t xml:space="preserve">What's the outlook for their outdoor games session?  </w:t>
      </w:r>
      <w:r>
        <w:rPr>
          <w:rFonts w:ascii="Calibri" w:hAnsi="Calibri"/>
          <w:i/>
          <w:sz w:val="22"/>
        </w:rPr>
        <w:t>Triển vọng cho buổi chơi trò chơi ngoài trời của họ thế nào?</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perfect conditions for spending the whole afternoon outside without any trouble.  </w:t>
      </w:r>
      <w:r>
        <w:rPr>
          <w:rFonts w:ascii="Calibri" w:hAnsi="Calibri"/>
          <w:i/>
          <w:sz w:val="22"/>
        </w:rPr>
        <w:t>Dịu và chủ yếu nắng, điều kiện hoàn hảo để ở ngoài trời cả buổi chiều mà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Winterhaven, the middle school wants to confirm their end-of-year picnic day is still a go for Friday.  </w:t>
      </w:r>
      <w:r>
        <w:rPr>
          <w:rFonts w:ascii="Calibri" w:hAnsi="Calibri"/>
          <w:i/>
          <w:sz w:val="22"/>
        </w:rPr>
        <w:t>Anh Winterhaven, trường trung học cơ sở muốn xác nhận ngày dã ngoại cuối năm học vẫn diễn ra vào thứ Sáu chứ.</w:t>
      </w:r>
    </w:p>
    <w:p>
      <w:pPr>
        <w:spacing w:after="160" w:line="312" w:lineRule="auto"/>
        <w:jc w:val="both"/>
      </w:pPr>
      <w:r>
        <w:rPr>
          <w:rFonts w:ascii="Calibri" w:hAnsi="Calibri"/>
          <w:b/>
          <w:sz w:val="22"/>
        </w:rPr>
        <w:t xml:space="preserve">Mr Winterhaven: </w:t>
      </w:r>
      <w:r>
        <w:rPr>
          <w:rFonts w:ascii="Calibri" w:hAnsi="Calibri"/>
          <w:sz w:val="22"/>
        </w:rPr>
        <w:t xml:space="preserve">Friday still looks great, warm and dry, so there's no reason to change their plans.  </w:t>
      </w:r>
      <w:r>
        <w:rPr>
          <w:rFonts w:ascii="Calibri" w:hAnsi="Calibri"/>
          <w:i/>
          <w:sz w:val="22"/>
        </w:rPr>
        <w:t>Thứ Sáu vẫn tốt lắm, ấm và khô ráo, nên không có lý do gì để thay đổi kế hoạch của họ.</w:t>
      </w:r>
    </w:p>
    <w:p>
      <w:pPr>
        <w:spacing w:after="160" w:line="312" w:lineRule="auto"/>
        <w:jc w:val="both"/>
      </w:pPr>
      <w:r>
        <w:rPr>
          <w:rFonts w:ascii="Calibri" w:hAnsi="Calibri"/>
          <w:b/>
          <w:sz w:val="22"/>
        </w:rPr>
        <w:t xml:space="preserve">Ms Lan: </w:t>
      </w:r>
      <w:r>
        <w:rPr>
          <w:rFonts w:ascii="Calibri" w:hAnsi="Calibri"/>
          <w:sz w:val="22"/>
        </w:rPr>
        <w:t xml:space="preserve">Perfect, I'll let the school office know they can finalize everything.  </w:t>
      </w:r>
      <w:r>
        <w:rPr>
          <w:rFonts w:ascii="Calibri" w:hAnsi="Calibri"/>
          <w:i/>
          <w:sz w:val="22"/>
        </w:rPr>
        <w:t>Tuyệt, tôi sẽ báo văn phòng trường họ có thể chốt mọi thứ.</w:t>
      </w:r>
    </w:p>
    <w:p>
      <w:pPr>
        <w:spacing w:after="160" w:line="312" w:lineRule="auto"/>
        <w:jc w:val="both"/>
      </w:pPr>
      <w:r>
        <w:rPr>
          <w:rFonts w:ascii="Calibri" w:hAnsi="Calibri"/>
          <w:b/>
          <w:sz w:val="22"/>
        </w:rPr>
        <w:t xml:space="preserve">Mr Winterhaven: </w:t>
      </w:r>
      <w:r>
        <w:rPr>
          <w:rFonts w:ascii="Calibri" w:hAnsi="Calibri"/>
          <w:sz w:val="22"/>
        </w:rPr>
        <w:t xml:space="preserve">Lan, the library's outdoor reading event for children wants to know if it's safe to keep it outside this week.  </w:t>
      </w:r>
      <w:r>
        <w:rPr>
          <w:rFonts w:ascii="Calibri" w:hAnsi="Calibri"/>
          <w:i/>
          <w:sz w:val="22"/>
        </w:rPr>
        <w:t>Chị Lan, sự kiện đọc sách ngoài trời cho trẻ em của thư viện muốn biết tuần này có an toàn để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 would push them to move it indoors instead?  </w:t>
      </w:r>
      <w:r>
        <w:rPr>
          <w:rFonts w:ascii="Calibri" w:hAnsi="Calibri"/>
          <w:i/>
          <w:sz w:val="22"/>
        </w:rPr>
        <w:t>Điều gì sẽ khiến họ phải chuyển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heavy rain would force that, and this week looks mostly dry aside from one small shower on Tuesday.  </w:t>
      </w:r>
      <w:r>
        <w:rPr>
          <w:rFonts w:ascii="Calibri" w:hAnsi="Calibri"/>
          <w:i/>
          <w:sz w:val="22"/>
        </w:rPr>
        <w:t>Chỉ có mưa lớn mới buộc phải làm vậy, và tuần này có vẻ chủ yếu khô ráo, ngoại trừ một cơn mưa nhỏ vào thứ Ba.</w:t>
      </w:r>
    </w:p>
    <w:p>
      <w:pPr>
        <w:spacing w:after="160" w:line="312" w:lineRule="auto"/>
        <w:jc w:val="both"/>
      </w:pPr>
      <w:r>
        <w:rPr>
          <w:rFonts w:ascii="Calibri" w:hAnsi="Calibri"/>
          <w:b/>
          <w:sz w:val="22"/>
        </w:rPr>
        <w:t xml:space="preserve">Ms Lan: </w:t>
      </w:r>
      <w:r>
        <w:rPr>
          <w:rFonts w:ascii="Calibri" w:hAnsi="Calibri"/>
          <w:sz w:val="22"/>
        </w:rPr>
        <w:t xml:space="preserve">Winterhaven, the museum's new outdoor sculpture garden opens this weekend, how does the forecast look for them?  </w:t>
      </w:r>
      <w:r>
        <w:rPr>
          <w:rFonts w:ascii="Calibri" w:hAnsi="Calibri"/>
          <w:i/>
          <w:sz w:val="22"/>
        </w:rPr>
        <w:t>Anh Winterhaven, khu vườn điêu khắc ngoài trời mới của bảo tàng khai trương cuối tuần này, dự báo cho họ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mild both days, excellent conditions for visitors walking through the new garden.  </w:t>
      </w:r>
      <w:r>
        <w:rPr>
          <w:rFonts w:ascii="Calibri" w:hAnsi="Calibri"/>
          <w:i/>
          <w:sz w:val="22"/>
        </w:rPr>
        <w:t>Quang đãng và dịu cả hai ngày, điều kiện tuyệt vời cho khách tham quan đi dạo qua khu vườn mới.</w:t>
      </w:r>
    </w:p>
    <w:p>
      <w:pPr>
        <w:spacing w:after="160" w:line="312" w:lineRule="auto"/>
        <w:jc w:val="both"/>
      </w:pPr>
      <w:r>
        <w:rPr>
          <w:rFonts w:ascii="Calibri" w:hAnsi="Calibri"/>
          <w:b/>
          <w:sz w:val="22"/>
        </w:rPr>
        <w:t xml:space="preserve">Ms Lan: </w:t>
      </w:r>
      <w:r>
        <w:rPr>
          <w:rFonts w:ascii="Calibri" w:hAnsi="Calibri"/>
          <w:sz w:val="22"/>
        </w:rPr>
        <w:t xml:space="preserve">That's wonderful news, I'll pass it along to the museum's events coordinator.  </w:t>
      </w:r>
      <w:r>
        <w:rPr>
          <w:rFonts w:ascii="Calibri" w:hAnsi="Calibri"/>
          <w:i/>
          <w:sz w:val="22"/>
        </w:rPr>
        <w:t>Tin tuyệt vời đấy, tôi sẽ báo cho điều phối viên sự kiện của bảo tàng.</w:t>
      </w:r>
    </w:p>
    <w:p>
      <w:pPr>
        <w:spacing w:after="160" w:line="312" w:lineRule="auto"/>
        <w:jc w:val="both"/>
      </w:pPr>
      <w:r>
        <w:rPr>
          <w:rFonts w:ascii="Calibri" w:hAnsi="Calibri"/>
          <w:b/>
          <w:sz w:val="22"/>
        </w:rPr>
        <w:t xml:space="preserve">Mr Winterhaven: </w:t>
      </w:r>
      <w:r>
        <w:rPr>
          <w:rFonts w:ascii="Calibri" w:hAnsi="Calibri"/>
          <w:sz w:val="22"/>
        </w:rPr>
        <w:t xml:space="preserve">Lan, the town council wants to hold their meeting on the courthouse lawn instead of the usual hall.  </w:t>
      </w:r>
      <w:r>
        <w:rPr>
          <w:rFonts w:ascii="Calibri" w:hAnsi="Calibri"/>
          <w:i/>
          <w:sz w:val="22"/>
        </w:rPr>
        <w:t>Chị Lan, hội đồng thị trấn muốn tổ chức buổi họp trên bãi cỏ tòa án thay vì hội trường thường lệ.</w:t>
      </w:r>
    </w:p>
    <w:p>
      <w:pPr>
        <w:spacing w:after="160" w:line="312" w:lineRule="auto"/>
        <w:jc w:val="both"/>
      </w:pPr>
      <w:r>
        <w:rPr>
          <w:rFonts w:ascii="Calibri" w:hAnsi="Calibri"/>
          <w:b/>
          <w:sz w:val="22"/>
        </w:rPr>
        <w:t xml:space="preserve">Ms Lan: </w:t>
      </w:r>
      <w:r>
        <w:rPr>
          <w:rFonts w:ascii="Calibri" w:hAnsi="Calibri"/>
          <w:sz w:val="22"/>
        </w:rPr>
        <w:t xml:space="preserve">What's the weather concern for an outdoor meeting like that?  </w:t>
      </w:r>
      <w:r>
        <w:rPr>
          <w:rFonts w:ascii="Calibri" w:hAnsi="Calibri"/>
          <w:i/>
          <w:sz w:val="22"/>
        </w:rPr>
        <w:t>Mối lo về thời tiết cho một buổi họp ngoài trời như vậy là gì?</w:t>
      </w:r>
    </w:p>
    <w:p>
      <w:pPr>
        <w:spacing w:after="160" w:line="312" w:lineRule="auto"/>
        <w:jc w:val="both"/>
      </w:pPr>
      <w:r>
        <w:rPr>
          <w:rFonts w:ascii="Calibri" w:hAnsi="Calibri"/>
          <w:b/>
          <w:sz w:val="22"/>
        </w:rPr>
        <w:t xml:space="preserve">Mr Winterhaven: </w:t>
      </w:r>
      <w:r>
        <w:rPr>
          <w:rFonts w:ascii="Calibri" w:hAnsi="Calibri"/>
          <w:sz w:val="22"/>
        </w:rPr>
        <w:t xml:space="preserve">Mainly wind for the microphones, but tomorrow should stay calm enough for that to work smoothly.  </w:t>
      </w:r>
      <w:r>
        <w:rPr>
          <w:rFonts w:ascii="Calibri" w:hAnsi="Calibri"/>
          <w:i/>
          <w:sz w:val="22"/>
        </w:rPr>
        <w:t>Chủ yếu là gió cho micro, nhưng ngày mai sẽ đủ lặng gió để việc đó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volunteer beach cleanup group wants to know if strong wind will make Saturday difficult.  </w:t>
      </w:r>
      <w:r>
        <w:rPr>
          <w:rFonts w:ascii="Calibri" w:hAnsi="Calibri"/>
          <w:i/>
          <w:sz w:val="22"/>
        </w:rPr>
        <w:t>Anh Winterhaven, nhóm tình nguyện dọn dẹp bãi biển muốn biết gió mạnh có làm khó thứ Bảy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nothing that should stop volunteers from picking up litter along the shore comfortably.  </w:t>
      </w:r>
      <w:r>
        <w:rPr>
          <w:rFonts w:ascii="Calibri" w:hAnsi="Calibri"/>
          <w:i/>
          <w:sz w:val="22"/>
        </w:rPr>
        <w:t>Gió sẽ giữ mức vừa phải, không có gì ngăn tình nguyện viên nhặt rác dọc bờ biển thoải mái.</w:t>
      </w:r>
    </w:p>
    <w:p>
      <w:pPr>
        <w:spacing w:after="160" w:line="312" w:lineRule="auto"/>
        <w:jc w:val="both"/>
      </w:pPr>
      <w:r>
        <w:rPr>
          <w:rFonts w:ascii="Calibri" w:hAnsi="Calibri"/>
          <w:b/>
          <w:sz w:val="22"/>
        </w:rPr>
        <w:t xml:space="preserve">Ms Lan: </w:t>
      </w:r>
      <w:r>
        <w:rPr>
          <w:rFonts w:ascii="Calibri" w:hAnsi="Calibri"/>
          <w:sz w:val="22"/>
        </w:rPr>
        <w:t xml:space="preserve">Good, I'll tell them Saturday should work well for their cleanup.  </w:t>
      </w:r>
      <w:r>
        <w:rPr>
          <w:rFonts w:ascii="Calibri" w:hAnsi="Calibri"/>
          <w:i/>
          <w:sz w:val="22"/>
        </w:rPr>
        <w:t>Tốt, tôi sẽ nói họ thứ Bảy sẽ ổn cho buổi dọn dẹp.</w:t>
      </w:r>
    </w:p>
    <w:p>
      <w:pPr>
        <w:spacing w:after="160" w:line="312" w:lineRule="auto"/>
        <w:jc w:val="both"/>
      </w:pPr>
      <w:r>
        <w:rPr>
          <w:rFonts w:ascii="Calibri" w:hAnsi="Calibri"/>
          <w:b/>
          <w:sz w:val="22"/>
        </w:rPr>
        <w:t xml:space="preserve">Mr Winterhaven: </w:t>
      </w:r>
      <w:r>
        <w:rPr>
          <w:rFonts w:ascii="Calibri" w:hAnsi="Calibri"/>
          <w:sz w:val="22"/>
        </w:rPr>
        <w:t xml:space="preserve">Lan, the community garden's planting day this Sunday wants to know if the soil will be workable.  </w:t>
      </w:r>
      <w:r>
        <w:rPr>
          <w:rFonts w:ascii="Calibri" w:hAnsi="Calibri"/>
          <w:i/>
          <w:sz w:val="22"/>
        </w:rPr>
        <w:t>Chị Lan, ngày trồng cây của vườn cộng đồng Chủ Nhật này muốn biết đất có làm được không.</w:t>
      </w:r>
    </w:p>
    <w:p>
      <w:pPr>
        <w:spacing w:after="160" w:line="312" w:lineRule="auto"/>
        <w:jc w:val="both"/>
      </w:pPr>
      <w:r>
        <w:rPr>
          <w:rFonts w:ascii="Calibri" w:hAnsi="Calibri"/>
          <w:b/>
          <w:sz w:val="22"/>
        </w:rPr>
        <w:t xml:space="preserve">Ms Lan: </w:t>
      </w:r>
      <w:r>
        <w:rPr>
          <w:rFonts w:ascii="Calibri" w:hAnsi="Calibri"/>
          <w:sz w:val="22"/>
        </w:rPr>
        <w:t xml:space="preserve">What's the soil situation likely to be after this week's rain?  </w:t>
      </w:r>
      <w:r>
        <w:rPr>
          <w:rFonts w:ascii="Calibri" w:hAnsi="Calibri"/>
          <w:i/>
          <w:sz w:val="22"/>
        </w:rPr>
        <w:t>Tình trạng đất có khả năng ra sao sau trận mưa tuần này?</w:t>
      </w:r>
    </w:p>
    <w:p>
      <w:pPr>
        <w:spacing w:after="160" w:line="312" w:lineRule="auto"/>
        <w:jc w:val="both"/>
      </w:pPr>
      <w:r>
        <w:rPr>
          <w:rFonts w:ascii="Calibri" w:hAnsi="Calibri"/>
          <w:b/>
          <w:sz w:val="22"/>
        </w:rPr>
        <w:t xml:space="preserve">Mr Winterhaven: </w:t>
      </w:r>
      <w:r>
        <w:rPr>
          <w:rFonts w:ascii="Calibri" w:hAnsi="Calibri"/>
          <w:sz w:val="22"/>
        </w:rPr>
        <w:t xml:space="preserve">It should drain well by Sunday morning, soft enough to dig but not too muddy to work in.  </w:t>
      </w:r>
      <w:r>
        <w:rPr>
          <w:rFonts w:ascii="Calibri" w:hAnsi="Calibri"/>
          <w:i/>
          <w:sz w:val="22"/>
        </w:rPr>
        <w:t>Đất sẽ thoát nước tốt trước sáng Chủ Nhật, đủ mềm để đào nhưng không quá lầy để làm việc.</w:t>
      </w:r>
    </w:p>
    <w:p>
      <w:pPr>
        <w:spacing w:after="160" w:line="312" w:lineRule="auto"/>
        <w:jc w:val="both"/>
      </w:pPr>
      <w:r>
        <w:rPr>
          <w:rFonts w:ascii="Calibri" w:hAnsi="Calibri"/>
          <w:b/>
          <w:sz w:val="22"/>
        </w:rPr>
        <w:t xml:space="preserve">Ms Lan: </w:t>
      </w:r>
      <w:r>
        <w:rPr>
          <w:rFonts w:ascii="Calibri" w:hAnsi="Calibri"/>
          <w:sz w:val="22"/>
        </w:rPr>
        <w:t xml:space="preserve">Winterhaven, our regular morning walk group wants to know if tomorrow's weather suits an early start.  </w:t>
      </w:r>
      <w:r>
        <w:rPr>
          <w:rFonts w:ascii="Calibri" w:hAnsi="Calibri"/>
          <w:i/>
          <w:sz w:val="22"/>
        </w:rPr>
        <w:t>Anh Winterhaven, nhóm đi bộ buổi sáng thường lệ của bọn tôi muốn biết thời tiết ngày mai có hợp cho xuất phát sớm không.</w:t>
      </w:r>
    </w:p>
    <w:p>
      <w:pPr>
        <w:spacing w:after="160" w:line="312" w:lineRule="auto"/>
        <w:jc w:val="both"/>
      </w:pPr>
      <w:r>
        <w:rPr>
          <w:rFonts w:ascii="Calibri" w:hAnsi="Calibri"/>
          <w:b/>
          <w:sz w:val="22"/>
        </w:rPr>
        <w:t xml:space="preserve">Mr Winterhaven: </w:t>
      </w:r>
      <w:r>
        <w:rPr>
          <w:rFonts w:ascii="Calibri" w:hAnsi="Calibri"/>
          <w:sz w:val="22"/>
        </w:rPr>
        <w:t xml:space="preserve">Cool and calm before seven, ideal conditions for your group's usual loop around the reservoir.  </w:t>
      </w:r>
      <w:r>
        <w:rPr>
          <w:rFonts w:ascii="Calibri" w:hAnsi="Calibri"/>
          <w:i/>
          <w:sz w:val="22"/>
        </w:rPr>
        <w:t>Mát và lặng gió trước bảy giờ, điều kiện lý tưởng cho vòng đi bộ thường lệ của nhóm chị quanh hồ chứa nước.</w:t>
      </w:r>
    </w:p>
    <w:p>
      <w:pPr>
        <w:spacing w:after="160" w:line="312" w:lineRule="auto"/>
        <w:jc w:val="both"/>
      </w:pPr>
      <w:r>
        <w:rPr>
          <w:rFonts w:ascii="Calibri" w:hAnsi="Calibri"/>
          <w:b/>
          <w:sz w:val="22"/>
        </w:rPr>
        <w:t xml:space="preserve">Ms Lan: </w:t>
      </w:r>
      <w:r>
        <w:rPr>
          <w:rFonts w:ascii="Calibri" w:hAnsi="Calibri"/>
          <w:sz w:val="22"/>
        </w:rPr>
        <w:t xml:space="preserve">I'll pass that along, our members always appreciate a clear answer before they leave home.  </w:t>
      </w:r>
      <w:r>
        <w:rPr>
          <w:rFonts w:ascii="Calibri" w:hAnsi="Calibri"/>
          <w:i/>
          <w:sz w:val="22"/>
        </w:rPr>
        <w:t>Tôi sẽ báo lại điều đó, các thành viên luôn thích một câu trả lời rõ ràng trước khi rời nhà.</w:t>
      </w:r>
    </w:p>
    <w:p>
      <w:pPr>
        <w:spacing w:after="160" w:line="312" w:lineRule="auto"/>
        <w:jc w:val="both"/>
      </w:pPr>
      <w:r>
        <w:rPr>
          <w:rFonts w:ascii="Calibri" w:hAnsi="Calibri"/>
          <w:b/>
          <w:sz w:val="22"/>
        </w:rPr>
        <w:t xml:space="preserve">Mr Winterhaven: </w:t>
      </w:r>
      <w:r>
        <w:rPr>
          <w:rFonts w:ascii="Calibri" w:hAnsi="Calibri"/>
          <w:sz w:val="22"/>
        </w:rPr>
        <w:t xml:space="preserve">Lan, a restaurant owner wants to know if this evening is warm enough to keep the patio seating open.  </w:t>
      </w:r>
      <w:r>
        <w:rPr>
          <w:rFonts w:ascii="Calibri" w:hAnsi="Calibri"/>
          <w:i/>
          <w:sz w:val="22"/>
        </w:rPr>
        <w:t>Chị Lan, một chủ nhà hàng muốn biết tối nay có đủ ấm để giữ khu ghế ngồi sân hiên mở cửa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about tonight's temperature after sunset?  </w:t>
      </w:r>
      <w:r>
        <w:rPr>
          <w:rFonts w:ascii="Calibri" w:hAnsi="Calibri"/>
          <w:i/>
          <w:sz w:val="22"/>
        </w:rPr>
        <w:t>Anh sẽ nói gì với anh ấy về nhiệt độ tối nay sau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It should stay comfortably mild until at least nine, so the patio should stay busy tonight.  </w:t>
      </w:r>
      <w:r>
        <w:rPr>
          <w:rFonts w:ascii="Calibri" w:hAnsi="Calibri"/>
          <w:i/>
          <w:sz w:val="22"/>
        </w:rPr>
        <w:t>Trời sẽ giữ dịu dễ chịu đến ít nhất chín giờ, nên sân hiên sẽ đông khách tối nay.</w:t>
      </w:r>
    </w:p>
    <w:p>
      <w:pPr>
        <w:spacing w:after="160" w:line="312" w:lineRule="auto"/>
        <w:jc w:val="both"/>
      </w:pPr>
      <w:r>
        <w:rPr>
          <w:rFonts w:ascii="Calibri" w:hAnsi="Calibri"/>
          <w:b/>
          <w:sz w:val="22"/>
        </w:rPr>
        <w:t xml:space="preserve">Ms Lan: </w:t>
      </w:r>
      <w:r>
        <w:rPr>
          <w:rFonts w:ascii="Calibri" w:hAnsi="Calibri"/>
          <w:sz w:val="22"/>
        </w:rPr>
        <w:t xml:space="preserve">Winterhaven, before we sign off, what should listeners expect from tomorrow's weather overall?  </w:t>
      </w:r>
      <w:r>
        <w:rPr>
          <w:rFonts w:ascii="Calibri" w:hAnsi="Calibri"/>
          <w:i/>
          <w:sz w:val="22"/>
        </w:rPr>
        <w:t>Anh Winterhaven, trước khi kết thúc chương trình, thính giả nên mong đợi gì từ thời tiết ngày mai nhìn chung?</w:t>
      </w:r>
    </w:p>
    <w:p>
      <w:pPr>
        <w:spacing w:after="160" w:line="312" w:lineRule="auto"/>
        <w:jc w:val="both"/>
      </w:pPr>
      <w:r>
        <w:rPr>
          <w:rFonts w:ascii="Calibri" w:hAnsi="Calibri"/>
          <w:b/>
          <w:sz w:val="22"/>
        </w:rPr>
        <w:t xml:space="preserve">Mr Winterhaven: </w:t>
      </w:r>
      <w:r>
        <w:rPr>
          <w:rFonts w:ascii="Calibri" w:hAnsi="Calibri"/>
          <w:sz w:val="22"/>
        </w:rPr>
        <w:t xml:space="preserve">A calm, pleasant day, mild temperatures, light wind, and almost no chance of rain from morning to night.  </w:t>
      </w:r>
      <w:r>
        <w:rPr>
          <w:rFonts w:ascii="Calibri" w:hAnsi="Calibri"/>
          <w:i/>
          <w:sz w:val="22"/>
        </w:rPr>
        <w:t>Một ngày yên bình, dễ chịu, nhiệt độ ôn hòa, gió nhẹ, và gần như không có khả năng mưa từ sáng đến tối.</w:t>
      </w:r>
    </w:p>
    <w:p>
      <w:pPr>
        <w:spacing w:after="160" w:line="312" w:lineRule="auto"/>
        <w:jc w:val="both"/>
      </w:pPr>
      <w:r>
        <w:rPr>
          <w:rFonts w:ascii="Calibri" w:hAnsi="Calibri"/>
          <w:b/>
          <w:sz w:val="22"/>
        </w:rPr>
        <w:t xml:space="preserve">Ms Lan: </w:t>
      </w:r>
      <w:r>
        <w:rPr>
          <w:rFonts w:ascii="Calibri" w:hAnsi="Calibri"/>
          <w:sz w:val="22"/>
        </w:rPr>
        <w:t xml:space="preserve">That's a nice, simple forecast for everyone to plan their day around.  </w:t>
      </w:r>
      <w:r>
        <w:rPr>
          <w:rFonts w:ascii="Calibri" w:hAnsi="Calibri"/>
          <w:i/>
          <w:sz w:val="22"/>
        </w:rPr>
        <w:t>Đó là một dự báo đơn giản và dễ chịu để mọi người lên kế hoạch cho ngày của mình.</w:t>
      </w:r>
    </w:p>
    <w:p>
      <w:pPr>
        <w:spacing w:after="160" w:line="312" w:lineRule="auto"/>
        <w:jc w:val="both"/>
      </w:pPr>
      <w:r>
        <w:rPr>
          <w:rFonts w:ascii="Calibri" w:hAnsi="Calibri"/>
          <w:b/>
          <w:sz w:val="22"/>
        </w:rPr>
        <w:t xml:space="preserve">Mr Winterhaven: </w:t>
      </w:r>
      <w:r>
        <w:rPr>
          <w:rFonts w:ascii="Calibri" w:hAnsi="Calibri"/>
          <w:sz w:val="22"/>
        </w:rPr>
        <w:t xml:space="preserve">Lan, do you ever think about why we go through all these small forecast questions so carefully every single day?  </w:t>
      </w:r>
      <w:r>
        <w:rPr>
          <w:rFonts w:ascii="Calibri" w:hAnsi="Calibri"/>
          <w:i/>
          <w:sz w:val="22"/>
        </w:rPr>
        <w:t>Chị Lan, chị có bao giờ nghĩ tại sao mình lại đi qua tất cả những câu hỏi dự báo nhỏ này cẩn thận như vậy mỗi ngày không?</w:t>
      </w:r>
    </w:p>
    <w:p>
      <w:pPr>
        <w:spacing w:after="160" w:line="312" w:lineRule="auto"/>
        <w:jc w:val="both"/>
      </w:pPr>
      <w:r>
        <w:rPr>
          <w:rFonts w:ascii="Calibri" w:hAnsi="Calibri"/>
          <w:b/>
          <w:sz w:val="22"/>
        </w:rPr>
        <w:t xml:space="preserve">Ms Lan: </w:t>
      </w:r>
      <w:r>
        <w:rPr>
          <w:rFonts w:ascii="Calibri" w:hAnsi="Calibri"/>
          <w:sz w:val="22"/>
        </w:rPr>
        <w:t xml:space="preserve">All the time, because one accurate detail, like a rain chance or a wind speed, changes what someone decides to do.  </w:t>
      </w:r>
      <w:r>
        <w:rPr>
          <w:rFonts w:ascii="Calibri" w:hAnsi="Calibri"/>
          <w:i/>
          <w:sz w:val="22"/>
        </w:rPr>
        <w:t>Lúc nào cũng vậy, vì một chi tiết chính xác, như khả năng mưa hay tốc độ gió, thay đổi quyết định của ai đó.</w:t>
      </w:r>
    </w:p>
    <w:p>
      <w:pPr>
        <w:spacing w:after="160" w:line="312" w:lineRule="auto"/>
        <w:jc w:val="both"/>
      </w:pPr>
      <w:r>
        <w:rPr>
          <w:rFonts w:ascii="Calibri" w:hAnsi="Calibri"/>
          <w:b/>
          <w:sz w:val="22"/>
        </w:rPr>
        <w:t xml:space="preserve">Mr Winterhaven: </w:t>
      </w:r>
      <w:r>
        <w:rPr>
          <w:rFonts w:ascii="Calibri" w:hAnsi="Calibri"/>
          <w:sz w:val="22"/>
        </w:rPr>
        <w:t xml:space="preserve">Exactly, and that's exactly why checking each detail together like this really does help every listener plan their day with confidence.  </w:t>
      </w:r>
      <w:r>
        <w:rPr>
          <w:rFonts w:ascii="Calibri" w:hAnsi="Calibri"/>
          <w:i/>
          <w:sz w:val="22"/>
        </w:rPr>
        <w:t>Đúng vậy, và đó chính xác là lý do vì sao kiểm tra từng chi tiết cùng nhau như thế này thật sự giúp mọi thính giả lên kế hoạch cho ngày của mình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one last caller wants to know if it's windy enough today to dry laundry outside quickly.  </w:t>
      </w:r>
      <w:r>
        <w:rPr>
          <w:rFonts w:ascii="Calibri" w:hAnsi="Calibri"/>
          <w:i/>
          <w:sz w:val="22"/>
        </w:rPr>
        <w:t>Anh Winterhaven, một thính giả cuối cùng muốn biết hôm nay có đủ gió để phơi đồ ngoài trời nhanh không.</w:t>
      </w:r>
    </w:p>
    <w:p>
      <w:pPr>
        <w:spacing w:after="160" w:line="312" w:lineRule="auto"/>
        <w:jc w:val="both"/>
      </w:pPr>
      <w:r>
        <w:rPr>
          <w:rFonts w:ascii="Calibri" w:hAnsi="Calibri"/>
          <w:b/>
          <w:sz w:val="22"/>
        </w:rPr>
        <w:t xml:space="preserve">Mr Winterhaven: </w:t>
      </w:r>
      <w:r>
        <w:rPr>
          <w:rFonts w:ascii="Calibri" w:hAnsi="Calibri"/>
          <w:sz w:val="22"/>
        </w:rPr>
        <w:t xml:space="preserve">Yes, a steady breeze all afternoon should dry a full load in under two hours out on the line.  </w:t>
      </w:r>
      <w:r>
        <w:rPr>
          <w:rFonts w:ascii="Calibri" w:hAnsi="Calibri"/>
          <w:i/>
          <w:sz w:val="22"/>
        </w:rPr>
        <w:t>Có, gió đều suốt buổi chiều sẽ làm khô một mẻ đồ đầy trong chưa đến hai giờ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that's much faster than waiting on her dryer at home.  </w:t>
      </w:r>
      <w:r>
        <w:rPr>
          <w:rFonts w:ascii="Calibri" w:hAnsi="Calibri"/>
          <w:i/>
          <w:sz w:val="22"/>
        </w:rPr>
        <w:t>Tôi sẽ nói cô ấy điều đó nhanh hơn nhiều so với chờ máy sấy ở nhà.</w:t>
      </w:r>
    </w:p>
    <w:p>
      <w:pPr>
        <w:spacing w:after="160" w:line="312" w:lineRule="auto"/>
        <w:jc w:val="both"/>
      </w:pPr>
      <w:r>
        <w:rPr>
          <w:rFonts w:ascii="Calibri" w:hAnsi="Calibri"/>
          <w:b/>
          <w:sz w:val="22"/>
        </w:rPr>
        <w:t xml:space="preserve">Mr Winterhaven: </w:t>
      </w:r>
      <w:r>
        <w:rPr>
          <w:rFonts w:ascii="Calibri" w:hAnsi="Calibri"/>
          <w:sz w:val="22"/>
        </w:rPr>
        <w:t xml:space="preserve">Lan, want me to give one final quick summary before we close out today's show completely?  </w:t>
      </w:r>
      <w:r>
        <w:rPr>
          <w:rFonts w:ascii="Calibri" w:hAnsi="Calibri"/>
          <w:i/>
          <w:sz w:val="22"/>
        </w:rPr>
        <w:t>Chị Lan, chị muốn tôi tóm tắt nhanh lần cuối trước khi mình kết thúc hoàn toàn chương trình hôm nay không?</w:t>
      </w:r>
    </w:p>
    <w:p>
      <w:pPr>
        <w:spacing w:after="160" w:line="312" w:lineRule="auto"/>
        <w:jc w:val="both"/>
      </w:pPr>
      <w:r>
        <w:rPr>
          <w:rFonts w:ascii="Calibri" w:hAnsi="Calibri"/>
          <w:b/>
          <w:sz w:val="22"/>
        </w:rPr>
        <w:t xml:space="preserve">Ms Lan: </w:t>
      </w:r>
      <w:r>
        <w:rPr>
          <w:rFonts w:ascii="Calibri" w:hAnsi="Calibri"/>
          <w:sz w:val="22"/>
        </w:rPr>
        <w:t xml:space="preserve">Please do, a short recap always helps listeners who just tuned in near the end.  </w:t>
      </w:r>
      <w:r>
        <w:rPr>
          <w:rFonts w:ascii="Calibri" w:hAnsi="Calibri"/>
          <w:i/>
          <w:sz w:val="22"/>
        </w:rPr>
        <w:t>Làm ơn đi, một bản tóm tắt ngắn luôn giúp ích cho thính giả vừa mới bật đài gần cuối chương trình.</w:t>
      </w:r>
    </w:p>
    <w:p>
      <w:pPr>
        <w:spacing w:after="160" w:line="312" w:lineRule="auto"/>
        <w:jc w:val="both"/>
      </w:pPr>
      <w:r>
        <w:rPr>
          <w:rFonts w:ascii="Calibri" w:hAnsi="Calibri"/>
          <w:b/>
          <w:sz w:val="22"/>
        </w:rPr>
        <w:t xml:space="preserve">Mr Winterhaven: </w:t>
      </w:r>
      <w:r>
        <w:rPr>
          <w:rFonts w:ascii="Calibri" w:hAnsi="Calibri"/>
          <w:sz w:val="22"/>
        </w:rPr>
        <w:t xml:space="preserve">Sunny morning, a few clouds by afternoon, mild temperatures throughout, and a calm, clear evening to finish the day.  </w:t>
      </w:r>
      <w:r>
        <w:rPr>
          <w:rFonts w:ascii="Calibri" w:hAnsi="Calibri"/>
          <w:i/>
          <w:sz w:val="22"/>
        </w:rPr>
        <w:t>Sáng nắng, vài đám mây vào buổi chiều, nhiệt độ ôn hòa suốt cả ngày, và một buổi tối lặng gió, quang đãng để khép lại ngày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0614</w:t>
            </w:r>
          </w:p>
        </w:tc>
        <w:tc>
          <w:tcPr>
            <w:tcW w:type="dxa" w:w="7824"/>
            <w:shd w:val="clear" w:color="auto" w:fill="D9E2F3"/>
          </w:tcPr>
          <w:p>
            <w:r>
              <w:rPr>
                <w:rFonts w:ascii="Arial" w:hAnsi="Arial"/>
                <w:b/>
                <w:color w:val="1F3864"/>
                <w:sz w:val="30"/>
              </w:rPr>
              <w:t>Completing a Routine Exchange About the First Practical Exchange About Daily Routines</w:t>
            </w:r>
          </w:p>
          <w:p>
            <w:r>
              <w:rPr>
                <w:rFonts w:ascii="Arial" w:hAnsi="Arial"/>
                <w:i/>
                <w:color w:val="333333"/>
                <w:sz w:val="22"/>
              </w:rPr>
              <w:t>Giao tiếp thường ngày: daily routines — trao đổi thực tế đầu tiên về nếp sinh hoạt hằng ngày</w:t>
            </w:r>
          </w:p>
        </w:tc>
      </w:tr>
    </w:tbl>
    <w:p>
      <w:pPr>
        <w:spacing w:after="40"/>
      </w:pPr>
    </w:p>
    <w:p>
      <w:pPr>
        <w:spacing w:after="160"/>
        <w:jc w:val="both"/>
      </w:pPr>
      <w:r>
        <w:rPr>
          <w:rFonts w:ascii="Calibri" w:hAnsi="Calibri"/>
          <w:i/>
          <w:sz w:val="19"/>
        </w:rPr>
        <w:t>Ms Lan and Mr Larkwood are flatmates who share a small two-bedroom apartment near the city centre, so the two of them talk about daily routines -- who wakes up first, who uses the bathroom when, who cooks dinner tonight, and who takes the rubbish out -- almost constantly every single day. Across many everyday moments -- comparing what time each of them wakes up on a weekday, deciding who showers first when they are both in a hurry, agreeing on a fair time to use the kitchen for breakfast, checking whether there is still coffee left in the jar, planning who walks to the corner shop for milk, discussing what to have for breakfast before work, reminding each other to eat something before rushing out the door, comparing their usual commute times, deciding who leaves the flat first in the morning, checking whether the bus or the train is faster today, planning a shared grocery run for the week, dividing the weekly chore list fairly, agreeing on whose turn it is to do the laundry, working out a fair schedule for the washing machine, reminding each other to take the rubbish out before collection day, planning who cooks dinner on which night, deciding what to make with the vegetables left in the fridge, comparing notes on a new recipe one of them tried, agreeing on a lunch plan for a busy weekday, packing lunch the night before a long shift, discussing a weekly meal plan to save money, deciding whether to order takeaway or cook tonight, planning a proper grocery list before the weekend shop, checking who used the last of the rice, comparing usual gym schedules for the week, planning a morning run before work starts, agreeing on a time to go for a jog together, discussing a new yoga class one of them wants to try, comparing how many times a week each of them exercises, planning a rest day after a hard training week, agreeing to try a home workout video together, discussing a step-count goal for the week, comparing sleep schedules on weekdays versus weekends, agreeing on a fair bedtime for a work night, discussing a habit of reading before sleep, reminding each other to charge their phones overnight, agreeing to stop scrolling on the phone before bed, comparing who falls asleep earlier, planning a proper wind-down routine before bed, discussing whether to set an earlier alarm this week, agreeing on who empties the dishwasher this week, planning a Sunday cleaning session together, dividing the vacuuming and mopping fairly, agreeing on whose turn it is to clean the bathroom, discussing how often the bins really need to go out, planning to water the plants on a regular day, reminding each other to wipe the kitchen counters, discussing whose turn it is to fold the clean laundry, comparing how messy the living room has gotten this week, planning a proper weekly schedule that works for both of them, discussing changing the morning routine to save time, agreeing to try getting up earlier for a while, discussing switching workouts from evening to morning, agreeing to try a new bedtime that suits work better, planning to change grocery shopping day because of a busy schedule, discussing dropping a habit that has not been working, agreeing to try a new weekday breakfast routine, planning to change who cooks based on new work hours, discussing a plan to walk to work instead of taking the bus, agreeing to try meal prepping on Sundays, comparing whose morning routine takes longer, comparing whose commute is more tiring, comparing who has the busier week this time, comparing who spends more time cooking, comparing who wakes up in a better mood, comparing weekday routines with weekend routines, comparing how differently they spend a lazy Saturday morning, resolving a clash over the bathroom at the same time, resolving a clash over the washing machine being busy, resolving a mix-up about whose turn it is to cook, resolving a scheduling conflict between a workout and a meeting, resolving a clash between a quiet phone call and loud music, working out who uses the kitchen table for a video call, agreeing on quiet hours during a busy work week, checking in about a missed grocery item, checking the weekly food budget together, planning what to eat for a quick breakfast before an early meeting, discussing a plan for a proper Sunday breakfast together, agreeing on a fair way to split a shared dinner cost, planning a weeknight dinner that is quick to cook, discussing leftovers from the night before, planning to try a new dish together on the weekend, checking who is home for dinner tonight, discussing a coffee habit and how many cups feel like too many, discussing a new tea habit that seems calmer before bed, reminding each other about a doctor's appointment that changes the morning plan, reminding each other about a late meeting that changes the evening plan, planning around a package delivery that needs someone home, checking who can be home to let a repair person in, discussing a plan for laundry day around the weather, planning to hang washing outside on a dry day, discussing an evening walk instead of a gym session, planning a weekend hike together around both of their schedules, discussing whose turn it is to take out the recycling, comparing how long the shower usually takes in the morning, agreeing to keep showers shorter during a busy week, discussing setting a shared alarm for an early trip, planning a weekday wake-up call for a big meeting, checking whether the kettle or the coffee machine is faster, planning a grocery list split between fresh food and pantry items, discussing whether to switch grocery stores for a better price, planning a weekly budget for eating out, agreeing to cook more and eat out less this month, checking on a plant that needs watering twice a week, planning a proper end-of-week tidy before guests come over, discussing a new habit of stretching every morning, planning a short walk after dinner instead of sitting on the sofa, discussing turning off screens an hour before bed, comparing who reads more before falling asleep, planning a fair rota for taking the bins out each week, discussing who last cleaned the fridge, planning a proper weekend lie-in after a tiring week, and finally why completing a routine, everyday exchange about daily routines matters so much -- one flatmate checks one small, practical detail with care, and the other always confirms it so their shared home runs smoothly and fairly every single day.</w:t>
      </w:r>
      <w:r>
        <w:rPr>
          <w:rFonts w:ascii="Calibri" w:hAnsi="Calibri"/>
          <w:i/>
          <w:sz w:val="19"/>
        </w:rPr>
        <w:t xml:space="preserve">  Chị Lan và anh Larkwood là bạn cùng nhà, chia sẻ một căn hộ hai phòng ngủ nhỏ gần trung tâm thành phố, nên hai người gần như liên tục trao đổi về nếp sinh hoạt hằng ngày -- ai thức dậy trước, ai dùng nhà tắm lúc nào, tối nay ai nấu ăn, và ai đổ rác -- mỗi ngày. Qua nhiều khoảnh khắc đời thường -- so sánh giờ mỗi người thức dậy vào ngày trong tuần, quyết định ai tắm trước khi cả hai đều vội, thống nhất giờ hợp lý để dùng bếp ăn sáng, kiểm tra xem trong hũ còn cà phê không, sắp xếp ai đi bộ ra tiệm góc phố mua sữa, bàn bạc ăn gì cho bữa sáng trước khi đi làm, nhắc nhau ăn gì đó trước khi vội vã ra khỏi cửa, so sánh thời gian đi làm thường ngày của mỗi người, quyết định ai rời khỏi căn hộ trước vào buổi sáng, kiểm tra xem xe buýt hay tàu điện nhanh hơn hôm nay, lên kế hoạch đi chợ chung cho cả tuần, chia đều danh sách việc nhà hằng tuần, thống nhất tới lượt ai giặt đồ, sắp xếp lịch dùng máy giặt công bằng, nhắc nhau đổ rác trước ngày thu gom, sắp xếp ai nấu bữa tối vào tối nào, quyết định nấu gì với rau củ còn lại trong tủ lạnh, chia sẻ nhận xét về một công thức mới một người vừa thử, thống nhất kế hoạch ăn trưa cho một ngày làm việc bận rộn, chuẩn bị hộp cơm trưa từ tối hôm trước cho một ca làm dài, bàn về kế hoạch bữa ăn hằng tuần để tiết kiệm tiền, quyết định gọi đồ ăn mang về hay nấu tối nay, lên danh sách mua sắm kỹ trước chuyến đi chợ cuối tuần, kiểm tra xem ai đã dùng hết gạo, so sánh lịch tập gym thường ngày trong tuần, lên kế hoạch chạy bộ buổi sáng trước khi đi làm, thống nhất giờ cùng nhau đi chạy bộ, bàn về một lớp yoga mới một người muốn thử, so sánh tần suất mỗi người tập thể dục trong tuần, sắp xếp một ngày nghỉ sau một tuần tập luyện vất vả, đồng ý cùng thử một video tập tại nhà, bàn về mục tiêu số bước đi trong tuần, so sánh giờ ngủ vào ngày thường và cuối tuần, thống nhất giờ đi ngủ hợp lý cho một tối trước ngày làm việc, bàn về thói quen đọc sách trước khi ngủ, nhắc nhau sạc điện thoại qua đêm, đồng ý ngừng lướt điện thoại trước khi ngủ, so sánh ai ngủ thiếp đi sớm hơn, lên kế hoạch một trình tự thư giãn đúng nghĩa trước khi ngủ, bàn xem tuần này có nên đặt báo thức sớm hơn không, thống nhất tuần này ai dọn máy rửa bát, lên kế hoạch buổi dọn dẹp Chủ Nhật cùng nhau, chia đều việc hút bụi và lau nhà, thống nhất tới lượt ai dọn nhà tắm, bàn xem thật sự bao lâu thì cần đổ rác một lần, sắp xếp một ngày cố định để tưới cây, nhắc nhau lau quầy bếp, bàn tới lượt ai gấp quần áo sạch, so sánh phòng khách đã bừa bộn thế nào trong tuần, lên kế hoạch một lịch trình hằng tuần hợp lý cho cả hai, bàn về việc đổi giờ sinh hoạt buổi sáng để tiết kiệm thời gian, đồng ý thử dậy sớm hơn một thời gian, bàn về việc chuyển giờ tập từ tối sang sáng, đồng ý thử một giờ đi ngủ mới phù hợp hơn với công việc, lên kế hoạch đổi ngày đi chợ vì lịch bận, bàn về việc bỏ một thói quen chưa hiệu quả, đồng ý thử một thói quen ăn sáng mới trong tuần, lên kế hoạch đổi người nấu ăn theo giờ làm mới, bàn về kế hoạch đi bộ đến chỗ làm thay vì đi xe buýt, đồng ý thử chuẩn bị sẵn đồ ăn vào Chủ Nhật, so sánh xem giờ sinh hoạt buổi sáng của ai lâu hơn, so sánh xem đường đi làm của ai mệt hơn, so sánh xem tuần này ai bận hơn, so sánh xem ai nấu ăn nhiều hơn, so sánh xem ai thức dậy với tâm trạng tốt hơn, so sánh nếp sinh hoạt ngày thường với cuối tuần, so sánh cách mỗi người tận hưởng một sáng thứ Bảy thong thả khác nhau thế nào, giải quyết chuyện tranh nhà tắm cùng lúc, giải quyết chuyện máy giặt đang bận, giải quyết chuyện nhầm lẫn về tới lượt ai nấu ăn, giải quyết chuyện lịch trình đụng nhau giữa buổi tập và một cuộc họp, giải quyết chuyện đụng nhau giữa một cuộc gọi cần yên tĩnh và tiếng nhạc lớn, sắp xếp ai dùng bàn bếp cho cuộc gọi video, thống nhất giờ yên tĩnh trong một tuần làm việc bận rộn, hỏi thăm về một món đồ ăn bị quên mua, cùng kiểm tra ngân sách ăn uống hằng tuần, bàn ăn gì cho bữa sáng nhanh trước một cuộc họp sớm, bàn kế hoạch cho một bữa sáng Chủ Nhật đúng nghĩa cùng nhau, thống nhất cách chia công bằng chi phí một bữa tối chung, lên kế hoạch một bữa tối ngày thường nấu nhanh, bàn về đồ ăn thừa từ tối hôm trước, lên kế hoạch cùng thử một món mới vào cuối tuần, kiểm tra xem tối nay ai ở nhà ăn cơm, bàn về thói quen uống cà phê và bao nhiêu ly thì gọi là nhiều, bàn về một thói quen uống trà mới có vẻ giúp thư giãn hơn trước khi ngủ, nhắc nhau về một cuộc hẹn khám bệnh làm thay đổi kế hoạch buổi sáng, nhắc nhau về một cuộc họp trễ làm thay đổi kế hoạch buổi tối, sắp xếp quanh việc giao hàng cần có người ở nhà nhận, kiểm tra xem ai có thể ở nhà để mở cửa cho thợ sửa chữa, bàn kế hoạch ngày giặt đồ theo thời tiết, lên kế hoạch phơi đồ ngoài trời vào ngày nắng ráo, bàn về việc đi bộ buổi tối thay vì đến phòng gym, lên kế hoạch một chuyến leo núi cuối tuần cùng nhau theo lịch của cả hai, so sánh tới lượt ai mang rác tái chế ra ngoài, so sánh xem buổi sáng thường tắm mất bao lâu, đồng ý tắm nhanh hơn trong một tuần bận rộn, bàn về việc đặt báo thức chung cho một chuyến đi sớm, sắp xếp giờ gọi báo thức vào ngày thường cho một cuộc họp quan trọng, kiểm tra xem ấm đun nước hay máy pha cà phê nhanh hơn, lên danh sách mua sắm chia giữa đồ tươi và đồ khô, bàn xem có nên đổi sang siêu thị khác để có giá tốt hơn không, lên kế hoạch ngân sách hằng tuần cho việc ăn ngoài, đồng ý nấu ăn nhiều hơn và ăn ngoài ít hơn trong tháng này, kiểm tra một chậu cây cần tưới hai lần một tuần, lên kế hoạch dọn dẹp cuối tuần đúng nghĩa trước khi có khách đến, bàn về một thói quen giãn cơ mỗi sáng, lên kế hoạch đi bộ ngắn sau bữa tối thay vì ngồi trên ghế sofa, bàn về việc tắt màn hình một giờ trước khi ngủ, so sánh ai đọc sách nhiều hơn trước khi ngủ thiếp đi, sắp xếp lịch công bằng cho việc đổ rác mỗi tuần, bàn xem ai là người dọn tủ lạnh lần gần nhất, lên kế hoạch một buổi ngủ nướng cuối tuần đúng nghĩa sau một tuần mệt mỏi, và cuối cùng là vì sao việc hoàn tất một trao đổi thường ngày về nếp sinh hoạt hằng ngày lại quan trọng đến thế -- một người kiểm tra kỹ một chi tiết nhỏ, thực tế, và người kia luôn xác nhận lại để ngôi nhà chung của họ vận hành trơn tru và công bằng mỗi ngày.</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wake up on a weekday morning?  </w:t>
      </w:r>
      <w:r>
        <w:rPr>
          <w:rFonts w:ascii="Calibri" w:hAnsi="Calibri"/>
          <w:i/>
          <w:sz w:val="22"/>
        </w:rPr>
        <w:t>Anh Larkwood, ngày thường anh hay thức dậy lúc mấy giờ?</w:t>
      </w:r>
    </w:p>
    <w:p>
      <w:pPr>
        <w:spacing w:after="160" w:line="312" w:lineRule="auto"/>
        <w:jc w:val="both"/>
      </w:pPr>
      <w:r>
        <w:rPr>
          <w:rFonts w:ascii="Calibri" w:hAnsi="Calibri"/>
          <w:b/>
          <w:sz w:val="22"/>
        </w:rPr>
        <w:t xml:space="preserve">Mr Larkwood: </w:t>
      </w:r>
      <w:r>
        <w:rPr>
          <w:rFonts w:ascii="Calibri" w:hAnsi="Calibri"/>
          <w:sz w:val="22"/>
        </w:rPr>
        <w:t xml:space="preserve">My alarm goes off at half past six, but I usually hit snooze once before I actually get up.  </w:t>
      </w:r>
      <w:r>
        <w:rPr>
          <w:rFonts w:ascii="Calibri" w:hAnsi="Calibri"/>
          <w:i/>
          <w:sz w:val="22"/>
        </w:rPr>
        <w:t>Báo thức của tôi reo lúc sáu giờ rưỡi, nhưng tôi thường bấm báo lại một lần trước khi thật sự dậy.</w:t>
      </w:r>
    </w:p>
    <w:p>
      <w:pPr>
        <w:spacing w:after="160" w:line="312" w:lineRule="auto"/>
        <w:jc w:val="both"/>
      </w:pPr>
      <w:r>
        <w:rPr>
          <w:rFonts w:ascii="Calibri" w:hAnsi="Calibri"/>
          <w:b/>
          <w:sz w:val="22"/>
        </w:rPr>
        <w:t xml:space="preserve">Ms Lan: </w:t>
      </w:r>
      <w:r>
        <w:rPr>
          <w:rFonts w:ascii="Calibri" w:hAnsi="Calibri"/>
          <w:sz w:val="22"/>
        </w:rPr>
        <w:t xml:space="preserve">That explains why I always hear your alarm twice through the wall.  </w:t>
      </w:r>
      <w:r>
        <w:rPr>
          <w:rFonts w:ascii="Calibri" w:hAnsi="Calibri"/>
          <w:i/>
          <w:sz w:val="22"/>
        </w:rPr>
        <w:t>Thảo nào tôi luôn nghe báo thức của anh kêu hai lần qua bức tường.</w:t>
      </w:r>
    </w:p>
    <w:p>
      <w:pPr>
        <w:spacing w:after="160" w:line="312" w:lineRule="auto"/>
        <w:jc w:val="both"/>
      </w:pPr>
      <w:r>
        <w:rPr>
          <w:rFonts w:ascii="Calibri" w:hAnsi="Calibri"/>
          <w:b/>
          <w:sz w:val="22"/>
        </w:rPr>
        <w:t xml:space="preserve">Mr Larkwood: </w:t>
      </w:r>
      <w:r>
        <w:rPr>
          <w:rFonts w:ascii="Calibri" w:hAnsi="Calibri"/>
          <w:sz w:val="22"/>
        </w:rPr>
        <w:t xml:space="preserve">Lan, do you mind if I shower first this morning? I have an early meeting.  </w:t>
      </w:r>
      <w:r>
        <w:rPr>
          <w:rFonts w:ascii="Calibri" w:hAnsi="Calibri"/>
          <w:i/>
          <w:sz w:val="22"/>
        </w:rPr>
        <w:t>Chị Lan, chị có phiền nếu tôi tắm trước sáng nay không? Tôi có cuộc họp sớm.</w:t>
      </w:r>
    </w:p>
    <w:p>
      <w:pPr>
        <w:spacing w:after="160" w:line="312" w:lineRule="auto"/>
        <w:jc w:val="both"/>
      </w:pPr>
      <w:r>
        <w:rPr>
          <w:rFonts w:ascii="Calibri" w:hAnsi="Calibri"/>
          <w:b/>
          <w:sz w:val="22"/>
        </w:rPr>
        <w:t xml:space="preserve">Ms Lan: </w:t>
      </w:r>
      <w:r>
        <w:rPr>
          <w:rFonts w:ascii="Calibri" w:hAnsi="Calibri"/>
          <w:sz w:val="22"/>
        </w:rPr>
        <w:t xml:space="preserve">Go ahead, I don't need to leave until half past eight anyway.  </w:t>
      </w:r>
      <w:r>
        <w:rPr>
          <w:rFonts w:ascii="Calibri" w:hAnsi="Calibri"/>
          <w:i/>
          <w:sz w:val="22"/>
        </w:rPr>
        <w:t>Anh cứ tắm trước đi, dù sao tôi cũng không cần ra khỏi nhà cho đến tám giờ rưỡi.</w:t>
      </w:r>
    </w:p>
    <w:p>
      <w:pPr>
        <w:spacing w:after="160" w:line="312" w:lineRule="auto"/>
        <w:jc w:val="both"/>
      </w:pPr>
      <w:r>
        <w:rPr>
          <w:rFonts w:ascii="Calibri" w:hAnsi="Calibri"/>
          <w:b/>
          <w:sz w:val="22"/>
        </w:rPr>
        <w:t xml:space="preserve">Mr Larkwood: </w:t>
      </w:r>
      <w:r>
        <w:rPr>
          <w:rFonts w:ascii="Calibri" w:hAnsi="Calibri"/>
          <w:sz w:val="22"/>
        </w:rPr>
        <w:t xml:space="preserve">Thanks, I'll try to keep it quick so you still have plenty of hot water.  </w:t>
      </w:r>
      <w:r>
        <w:rPr>
          <w:rFonts w:ascii="Calibri" w:hAnsi="Calibri"/>
          <w:i/>
          <w:sz w:val="22"/>
        </w:rPr>
        <w:t>Cảm ơn chị, tôi sẽ cố tắm nhanh để chị vẫn còn nhiều nước nóng.</w:t>
      </w:r>
    </w:p>
    <w:p>
      <w:pPr>
        <w:spacing w:after="160" w:line="312" w:lineRule="auto"/>
        <w:jc w:val="both"/>
      </w:pPr>
      <w:r>
        <w:rPr>
          <w:rFonts w:ascii="Calibri" w:hAnsi="Calibri"/>
          <w:b/>
          <w:sz w:val="22"/>
        </w:rPr>
        <w:t xml:space="preserve">Ms Lan: </w:t>
      </w:r>
      <w:r>
        <w:rPr>
          <w:rFonts w:ascii="Calibri" w:hAnsi="Calibri"/>
          <w:sz w:val="22"/>
        </w:rPr>
        <w:t xml:space="preserve">Larkwood, is there still coffee in the jar, or did we finish it yesterday?  </w:t>
      </w:r>
      <w:r>
        <w:rPr>
          <w:rFonts w:ascii="Calibri" w:hAnsi="Calibri"/>
          <w:i/>
          <w:sz w:val="22"/>
        </w:rPr>
        <w:t>Anh Larkwood, trong hũ còn cà phê không, hay hôm qua mình dùng hết rồi?</w:t>
      </w:r>
    </w:p>
    <w:p>
      <w:pPr>
        <w:spacing w:after="160" w:line="312" w:lineRule="auto"/>
        <w:jc w:val="both"/>
      </w:pPr>
      <w:r>
        <w:rPr>
          <w:rFonts w:ascii="Calibri" w:hAnsi="Calibri"/>
          <w:b/>
          <w:sz w:val="22"/>
        </w:rPr>
        <w:t xml:space="preserve">Mr Larkwood: </w:t>
      </w:r>
      <w:r>
        <w:rPr>
          <w:rFonts w:ascii="Calibri" w:hAnsi="Calibri"/>
          <w:sz w:val="22"/>
        </w:rPr>
        <w:t xml:space="preserve">There's just enough for one more pot, so we should probably buy more today.  </w:t>
      </w:r>
      <w:r>
        <w:rPr>
          <w:rFonts w:ascii="Calibri" w:hAnsi="Calibri"/>
          <w:i/>
          <w:sz w:val="22"/>
        </w:rPr>
        <w:t>Còn vừa đủ pha một bình nữa thôi, nên chắc hôm nay mình nên mua thêm.</w:t>
      </w:r>
    </w:p>
    <w:p>
      <w:pPr>
        <w:spacing w:after="160" w:line="312" w:lineRule="auto"/>
        <w:jc w:val="both"/>
      </w:pPr>
      <w:r>
        <w:rPr>
          <w:rFonts w:ascii="Calibri" w:hAnsi="Calibri"/>
          <w:b/>
          <w:sz w:val="22"/>
        </w:rPr>
        <w:t xml:space="preserve">Ms Lan: </w:t>
      </w:r>
      <w:r>
        <w:rPr>
          <w:rFonts w:ascii="Calibri" w:hAnsi="Calibri"/>
          <w:sz w:val="22"/>
        </w:rPr>
        <w:t xml:space="preserve">I'll add it to the shopping list before I head out to work.  </w:t>
      </w:r>
      <w:r>
        <w:rPr>
          <w:rFonts w:ascii="Calibri" w:hAnsi="Calibri"/>
          <w:i/>
          <w:sz w:val="22"/>
        </w:rPr>
        <w:t>Tôi sẽ thêm nó vào danh sách mua sắm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could you grab some milk from the corner shop on your way back tonight?  </w:t>
      </w:r>
      <w:r>
        <w:rPr>
          <w:rFonts w:ascii="Calibri" w:hAnsi="Calibri"/>
          <w:i/>
          <w:sz w:val="22"/>
        </w:rPr>
        <w:t>Chị Lan, tối nay trên đường về chị mua giúp tôi ít sữa ở tiệm góc phố được không?</w:t>
      </w:r>
    </w:p>
    <w:p>
      <w:pPr>
        <w:spacing w:after="160" w:line="312" w:lineRule="auto"/>
        <w:jc w:val="both"/>
      </w:pPr>
      <w:r>
        <w:rPr>
          <w:rFonts w:ascii="Calibri" w:hAnsi="Calibri"/>
          <w:b/>
          <w:sz w:val="22"/>
        </w:rPr>
        <w:t xml:space="preserve">Ms Lan: </w:t>
      </w:r>
      <w:r>
        <w:rPr>
          <w:rFonts w:ascii="Calibri" w:hAnsi="Calibri"/>
          <w:sz w:val="22"/>
        </w:rPr>
        <w:t xml:space="preserve">Sure, I'll pick some up right after work.  </w:t>
      </w:r>
      <w:r>
        <w:rPr>
          <w:rFonts w:ascii="Calibri" w:hAnsi="Calibri"/>
          <w:i/>
          <w:sz w:val="22"/>
        </w:rPr>
        <w:t>Được, tôi sẽ mua ngay sau giờ làm.</w:t>
      </w:r>
    </w:p>
    <w:p>
      <w:pPr>
        <w:spacing w:after="160" w:line="312" w:lineRule="auto"/>
        <w:jc w:val="both"/>
      </w:pPr>
      <w:r>
        <w:rPr>
          <w:rFonts w:ascii="Calibri" w:hAnsi="Calibri"/>
          <w:b/>
          <w:sz w:val="22"/>
        </w:rPr>
        <w:t xml:space="preserve">Mr Larkwood: </w:t>
      </w:r>
      <w:r>
        <w:rPr>
          <w:rFonts w:ascii="Calibri" w:hAnsi="Calibri"/>
          <w:sz w:val="22"/>
        </w:rPr>
        <w:t xml:space="preserve">Perfect, I want to have cereal for breakfast tomorrow morning.  </w:t>
      </w:r>
      <w:r>
        <w:rPr>
          <w:rFonts w:ascii="Calibri" w:hAnsi="Calibri"/>
          <w:i/>
          <w:sz w:val="22"/>
        </w:rPr>
        <w:t>Tuyệt, sáng mai tôi muốn ăn ngũ cốc cho bữa sáng.</w:t>
      </w:r>
    </w:p>
    <w:p>
      <w:pPr>
        <w:spacing w:after="160" w:line="312" w:lineRule="auto"/>
        <w:jc w:val="both"/>
      </w:pPr>
      <w:r>
        <w:rPr>
          <w:rFonts w:ascii="Calibri" w:hAnsi="Calibri"/>
          <w:b/>
          <w:sz w:val="22"/>
        </w:rPr>
        <w:t xml:space="preserve">Ms Lan: </w:t>
      </w:r>
      <w:r>
        <w:rPr>
          <w:rFonts w:ascii="Calibri" w:hAnsi="Calibri"/>
          <w:sz w:val="22"/>
        </w:rPr>
        <w:t xml:space="preserve">What are you having for breakfast before work today?  </w:t>
      </w:r>
      <w:r>
        <w:rPr>
          <w:rFonts w:ascii="Calibri" w:hAnsi="Calibri"/>
          <w:i/>
          <w:sz w:val="22"/>
        </w:rPr>
        <w:t>Hôm nay anh ăn gì cho bữa sáng trước khi đi làm?</w:t>
      </w:r>
    </w:p>
    <w:p>
      <w:pPr>
        <w:spacing w:after="160" w:line="312" w:lineRule="auto"/>
        <w:jc w:val="both"/>
      </w:pPr>
      <w:r>
        <w:rPr>
          <w:rFonts w:ascii="Calibri" w:hAnsi="Calibri"/>
          <w:b/>
          <w:sz w:val="22"/>
        </w:rPr>
        <w:t xml:space="preserve">Mr Larkwood: </w:t>
      </w:r>
      <w:r>
        <w:rPr>
          <w:rFonts w:ascii="Calibri" w:hAnsi="Calibri"/>
          <w:sz w:val="22"/>
        </w:rPr>
        <w:t xml:space="preserve">Just toast and eggs, quick and easy since I'm running a little late.  </w:t>
      </w:r>
      <w:r>
        <w:rPr>
          <w:rFonts w:ascii="Calibri" w:hAnsi="Calibri"/>
          <w:i/>
          <w:sz w:val="22"/>
        </w:rPr>
        <w:t>Chỉ bánh mì nướng với trứng thôi, nhanh gọn vì tôi hơi trễ giờ.</w:t>
      </w:r>
    </w:p>
    <w:p>
      <w:pPr>
        <w:spacing w:after="160" w:line="312" w:lineRule="auto"/>
        <w:jc w:val="both"/>
      </w:pPr>
      <w:r>
        <w:rPr>
          <w:rFonts w:ascii="Calibri" w:hAnsi="Calibri"/>
          <w:b/>
          <w:sz w:val="22"/>
        </w:rPr>
        <w:t xml:space="preserve">Ms Lan: </w:t>
      </w:r>
      <w:r>
        <w:rPr>
          <w:rFonts w:ascii="Calibri" w:hAnsi="Calibri"/>
          <w:sz w:val="22"/>
        </w:rPr>
        <w:t xml:space="preserve">Good choice, that should keep you full until lunch.  </w:t>
      </w:r>
      <w:r>
        <w:rPr>
          <w:rFonts w:ascii="Calibri" w:hAnsi="Calibri"/>
          <w:i/>
          <w:sz w:val="22"/>
        </w:rPr>
        <w:t>Chọn hay đấy, món đó sẽ giúp anh no đến giờ ăn trưa.</w:t>
      </w:r>
    </w:p>
    <w:p>
      <w:pPr>
        <w:spacing w:after="160" w:line="312" w:lineRule="auto"/>
        <w:jc w:val="both"/>
      </w:pPr>
      <w:r>
        <w:rPr>
          <w:rFonts w:ascii="Calibri" w:hAnsi="Calibri"/>
          <w:b/>
          <w:sz w:val="22"/>
        </w:rPr>
        <w:t xml:space="preserve">Mr Larkwood: </w:t>
      </w:r>
      <w:r>
        <w:rPr>
          <w:rFonts w:ascii="Calibri" w:hAnsi="Calibri"/>
          <w:sz w:val="22"/>
        </w:rPr>
        <w:t xml:space="preserve">Lan, you should really eat something before you rush out the door like that.  </w:t>
      </w:r>
      <w:r>
        <w:rPr>
          <w:rFonts w:ascii="Calibri" w:hAnsi="Calibri"/>
          <w:i/>
          <w:sz w:val="22"/>
        </w:rPr>
        <w:t>Chị Lan, chị thật sự nên ăn gì đó trước khi vội vã ra khỏi cửa như vậy.</w:t>
      </w:r>
    </w:p>
    <w:p>
      <w:pPr>
        <w:spacing w:after="160" w:line="312" w:lineRule="auto"/>
        <w:jc w:val="both"/>
      </w:pPr>
      <w:r>
        <w:rPr>
          <w:rFonts w:ascii="Calibri" w:hAnsi="Calibri"/>
          <w:b/>
          <w:sz w:val="22"/>
        </w:rPr>
        <w:t xml:space="preserve">Ms Lan: </w:t>
      </w:r>
      <w:r>
        <w:rPr>
          <w:rFonts w:ascii="Calibri" w:hAnsi="Calibri"/>
          <w:sz w:val="22"/>
        </w:rPr>
        <w:t xml:space="preserve">I know, I'll grab a banana on my way out this time.  </w:t>
      </w:r>
      <w:r>
        <w:rPr>
          <w:rFonts w:ascii="Calibri" w:hAnsi="Calibri"/>
          <w:i/>
          <w:sz w:val="22"/>
        </w:rPr>
        <w:t>Tôi biết, lần này tôi sẽ cầm theo một quả chuối trên đường ra.</w:t>
      </w:r>
    </w:p>
    <w:p>
      <w:pPr>
        <w:spacing w:after="160" w:line="312" w:lineRule="auto"/>
        <w:jc w:val="both"/>
      </w:pPr>
      <w:r>
        <w:rPr>
          <w:rFonts w:ascii="Calibri" w:hAnsi="Calibri"/>
          <w:b/>
          <w:sz w:val="22"/>
        </w:rPr>
        <w:t xml:space="preserve">Mr Larkwood: </w:t>
      </w:r>
      <w:r>
        <w:rPr>
          <w:rFonts w:ascii="Calibri" w:hAnsi="Calibri"/>
          <w:sz w:val="22"/>
        </w:rPr>
        <w:t xml:space="preserve">Good, an empty stomach all morning really isn't great for you.  </w:t>
      </w:r>
      <w:r>
        <w:rPr>
          <w:rFonts w:ascii="Calibri" w:hAnsi="Calibri"/>
          <w:i/>
          <w:sz w:val="22"/>
        </w:rPr>
        <w:t>Tốt, để bụng đói cả buổi sáng thật sự không tốt cho chị đâu.</w:t>
      </w:r>
    </w:p>
    <w:p>
      <w:pPr>
        <w:spacing w:after="160" w:line="312" w:lineRule="auto"/>
        <w:jc w:val="both"/>
      </w:pPr>
      <w:r>
        <w:rPr>
          <w:rFonts w:ascii="Calibri" w:hAnsi="Calibri"/>
          <w:b/>
          <w:sz w:val="22"/>
        </w:rPr>
        <w:t xml:space="preserve">Ms Lan: </w:t>
      </w:r>
      <w:r>
        <w:rPr>
          <w:rFonts w:ascii="Calibri" w:hAnsi="Calibri"/>
          <w:sz w:val="22"/>
        </w:rPr>
        <w:t xml:space="preserve">How long does your commute usually take from here to the office?  </w:t>
      </w:r>
      <w:r>
        <w:rPr>
          <w:rFonts w:ascii="Calibri" w:hAnsi="Calibri"/>
          <w:i/>
          <w:sz w:val="22"/>
        </w:rPr>
        <w:t>Đường đi làm của anh từ đây đến văn phòng thường mất bao lâu?</w:t>
      </w:r>
    </w:p>
    <w:p>
      <w:pPr>
        <w:spacing w:after="160" w:line="312" w:lineRule="auto"/>
        <w:jc w:val="both"/>
      </w:pPr>
      <w:r>
        <w:rPr>
          <w:rFonts w:ascii="Calibri" w:hAnsi="Calibri"/>
          <w:b/>
          <w:sz w:val="22"/>
        </w:rPr>
        <w:t xml:space="preserve">Mr Larkwood: </w:t>
      </w:r>
      <w:r>
        <w:rPr>
          <w:rFonts w:ascii="Calibri" w:hAnsi="Calibri"/>
          <w:sz w:val="22"/>
        </w:rPr>
        <w:t xml:space="preserve">About thirty-five minutes by bus, or twenty if I catch the express one.  </w:t>
      </w:r>
      <w:r>
        <w:rPr>
          <w:rFonts w:ascii="Calibri" w:hAnsi="Calibri"/>
          <w:i/>
          <w:sz w:val="22"/>
        </w:rPr>
        <w:t>Khoảng ba mươi lăm phút bằng xe buýt, hoặc hai mươi phút nếu tôi bắt được chuyến nhanh.</w:t>
      </w:r>
    </w:p>
    <w:p>
      <w:pPr>
        <w:spacing w:after="160" w:line="312" w:lineRule="auto"/>
        <w:jc w:val="both"/>
      </w:pPr>
      <w:r>
        <w:rPr>
          <w:rFonts w:ascii="Calibri" w:hAnsi="Calibri"/>
          <w:b/>
          <w:sz w:val="22"/>
        </w:rPr>
        <w:t xml:space="preserve">Ms Lan: </w:t>
      </w:r>
      <w:r>
        <w:rPr>
          <w:rFonts w:ascii="Calibri" w:hAnsi="Calibri"/>
          <w:sz w:val="22"/>
        </w:rPr>
        <w:t xml:space="preserve">That's not bad at all compared to mine.  </w:t>
      </w:r>
      <w:r>
        <w:rPr>
          <w:rFonts w:ascii="Calibri" w:hAnsi="Calibri"/>
          <w:i/>
          <w:sz w:val="22"/>
        </w:rPr>
        <w:t>Vậy cũng không tệ chút nào so với đường của tôi.</w:t>
      </w:r>
    </w:p>
    <w:p>
      <w:pPr>
        <w:spacing w:after="160" w:line="312" w:lineRule="auto"/>
        <w:jc w:val="both"/>
      </w:pPr>
      <w:r>
        <w:rPr>
          <w:rFonts w:ascii="Calibri" w:hAnsi="Calibri"/>
          <w:b/>
          <w:sz w:val="22"/>
        </w:rPr>
        <w:t xml:space="preserve">Mr Larkwood: </w:t>
      </w:r>
      <w:r>
        <w:rPr>
          <w:rFonts w:ascii="Calibri" w:hAnsi="Calibri"/>
          <w:sz w:val="22"/>
        </w:rPr>
        <w:t xml:space="preserve">Lan, who's leaving the flat first this morning, you or me?  </w:t>
      </w:r>
      <w:r>
        <w:rPr>
          <w:rFonts w:ascii="Calibri" w:hAnsi="Calibri"/>
          <w:i/>
          <w:sz w:val="22"/>
        </w:rPr>
        <w:t>Chị Lan, sáng nay ai rời căn hộ trước, chị hay tôi?</w:t>
      </w:r>
    </w:p>
    <w:p>
      <w:pPr>
        <w:spacing w:after="160" w:line="312" w:lineRule="auto"/>
        <w:jc w:val="both"/>
      </w:pPr>
      <w:r>
        <w:rPr>
          <w:rFonts w:ascii="Calibri" w:hAnsi="Calibri"/>
          <w:b/>
          <w:sz w:val="22"/>
        </w:rPr>
        <w:t xml:space="preserve">Ms Lan: </w:t>
      </w:r>
      <w:r>
        <w:rPr>
          <w:rFonts w:ascii="Calibri" w:hAnsi="Calibri"/>
          <w:sz w:val="22"/>
        </w:rPr>
        <w:t xml:space="preserve">I think you are, since your meeting starts earlier than my shift.  </w:t>
      </w:r>
      <w:r>
        <w:rPr>
          <w:rFonts w:ascii="Calibri" w:hAnsi="Calibri"/>
          <w:i/>
          <w:sz w:val="22"/>
        </w:rPr>
        <w:t>Tôi nghĩ là anh, vì cuộc họp của anh bắt đầu sớm hơn ca làm của tôi.</w:t>
      </w:r>
    </w:p>
    <w:p>
      <w:pPr>
        <w:spacing w:after="160" w:line="312" w:lineRule="auto"/>
        <w:jc w:val="both"/>
      </w:pPr>
      <w:r>
        <w:rPr>
          <w:rFonts w:ascii="Calibri" w:hAnsi="Calibri"/>
          <w:b/>
          <w:sz w:val="22"/>
        </w:rPr>
        <w:t xml:space="preserve">Mr Larkwood: </w:t>
      </w:r>
      <w:r>
        <w:rPr>
          <w:rFonts w:ascii="Calibri" w:hAnsi="Calibri"/>
          <w:sz w:val="22"/>
        </w:rPr>
        <w:t xml:space="preserve">Right, I'll lock the door and leave your key on the hook.  </w:t>
      </w:r>
      <w:r>
        <w:rPr>
          <w:rFonts w:ascii="Calibri" w:hAnsi="Calibri"/>
          <w:i/>
          <w:sz w:val="22"/>
        </w:rPr>
        <w:t>Đúng rồi, tôi sẽ khóa cửa và để chìa khóa của chị trên móc.</w:t>
      </w:r>
    </w:p>
    <w:p>
      <w:pPr>
        <w:spacing w:after="160" w:line="312" w:lineRule="auto"/>
        <w:jc w:val="both"/>
      </w:pPr>
      <w:r>
        <w:rPr>
          <w:rFonts w:ascii="Calibri" w:hAnsi="Calibri"/>
          <w:b/>
          <w:sz w:val="22"/>
        </w:rPr>
        <w:t xml:space="preserve">Ms Lan: </w:t>
      </w:r>
      <w:r>
        <w:rPr>
          <w:rFonts w:ascii="Calibri" w:hAnsi="Calibri"/>
          <w:sz w:val="22"/>
        </w:rPr>
        <w:t xml:space="preserve">Is the bus running on time today, or should I check before I leave?  </w:t>
      </w:r>
      <w:r>
        <w:rPr>
          <w:rFonts w:ascii="Calibri" w:hAnsi="Calibri"/>
          <w:i/>
          <w:sz w:val="22"/>
        </w:rPr>
        <w:t>Xe buýt hôm nay có đúng giờ không, hay tôi nên kiểm tra trước khi đi?</w:t>
      </w:r>
    </w:p>
    <w:p>
      <w:pPr>
        <w:spacing w:after="160" w:line="312" w:lineRule="auto"/>
        <w:jc w:val="both"/>
      </w:pPr>
      <w:r>
        <w:rPr>
          <w:rFonts w:ascii="Calibri" w:hAnsi="Calibri"/>
          <w:b/>
          <w:sz w:val="22"/>
        </w:rPr>
        <w:t xml:space="preserve">Mr Larkwood: </w:t>
      </w:r>
      <w:r>
        <w:rPr>
          <w:rFonts w:ascii="Calibri" w:hAnsi="Calibri"/>
          <w:sz w:val="22"/>
        </w:rPr>
        <w:t xml:space="preserve">It's better to check the app first, it was delayed twice last week.  </w:t>
      </w:r>
      <w:r>
        <w:rPr>
          <w:rFonts w:ascii="Calibri" w:hAnsi="Calibri"/>
          <w:i/>
          <w:sz w:val="22"/>
        </w:rPr>
        <w:t>Tốt hơn là kiểm tra ứng dụng trước, tuần trước nó bị trễ hai lần rồi.</w:t>
      </w:r>
    </w:p>
    <w:p>
      <w:pPr>
        <w:spacing w:after="160" w:line="312" w:lineRule="auto"/>
        <w:jc w:val="both"/>
      </w:pPr>
      <w:r>
        <w:rPr>
          <w:rFonts w:ascii="Calibri" w:hAnsi="Calibri"/>
          <w:b/>
          <w:sz w:val="22"/>
        </w:rPr>
        <w:t xml:space="preserve">Ms Lan: </w:t>
      </w:r>
      <w:r>
        <w:rPr>
          <w:rFonts w:ascii="Calibri" w:hAnsi="Calibri"/>
          <w:sz w:val="22"/>
        </w:rPr>
        <w:t xml:space="preserve">Good idea, I'll check right now before I put my shoes on.  </w:t>
      </w:r>
      <w:r>
        <w:rPr>
          <w:rFonts w:ascii="Calibri" w:hAnsi="Calibri"/>
          <w:i/>
          <w:sz w:val="22"/>
        </w:rPr>
        <w:t>Ý hay đấy, tôi sẽ kiểm tra ngay trước khi mang giày.</w:t>
      </w:r>
    </w:p>
    <w:p>
      <w:pPr>
        <w:spacing w:after="160" w:line="312" w:lineRule="auto"/>
        <w:jc w:val="both"/>
      </w:pPr>
      <w:r>
        <w:rPr>
          <w:rFonts w:ascii="Calibri" w:hAnsi="Calibri"/>
          <w:b/>
          <w:sz w:val="22"/>
        </w:rPr>
        <w:t xml:space="preserve">Mr Larkwood: </w:t>
      </w:r>
      <w:r>
        <w:rPr>
          <w:rFonts w:ascii="Calibri" w:hAnsi="Calibri"/>
          <w:sz w:val="22"/>
        </w:rPr>
        <w:t xml:space="preserve">Lan, do you want to make the bed together before we both leave, or should I do it later?  </w:t>
      </w:r>
      <w:r>
        <w:rPr>
          <w:rFonts w:ascii="Calibri" w:hAnsi="Calibri"/>
          <w:i/>
          <w:sz w:val="22"/>
        </w:rPr>
        <w:t>Chị Lan, chị có muốn cùng dọn giường trước khi cả hai đi không, hay để tôi làm sau?</w:t>
      </w:r>
    </w:p>
    <w:p>
      <w:pPr>
        <w:spacing w:after="160" w:line="312" w:lineRule="auto"/>
        <w:jc w:val="both"/>
      </w:pPr>
      <w:r>
        <w:rPr>
          <w:rFonts w:ascii="Calibri" w:hAnsi="Calibri"/>
          <w:b/>
          <w:sz w:val="22"/>
        </w:rPr>
        <w:t xml:space="preserve">Ms Lan: </w:t>
      </w:r>
      <w:r>
        <w:rPr>
          <w:rFonts w:ascii="Calibri" w:hAnsi="Calibri"/>
          <w:sz w:val="22"/>
        </w:rPr>
        <w:t xml:space="preserve">Let's just do it quickly now, it only takes a minute anyway.  </w:t>
      </w:r>
      <w:r>
        <w:rPr>
          <w:rFonts w:ascii="Calibri" w:hAnsi="Calibri"/>
          <w:i/>
          <w:sz w:val="22"/>
        </w:rPr>
        <w:t>Mình làm nhanh bây giờ đi, dù sao cũng chỉ mất một phút thôi.</w:t>
      </w:r>
    </w:p>
    <w:p>
      <w:pPr>
        <w:spacing w:after="160" w:line="312" w:lineRule="auto"/>
        <w:jc w:val="both"/>
      </w:pPr>
      <w:r>
        <w:rPr>
          <w:rFonts w:ascii="Calibri" w:hAnsi="Calibri"/>
          <w:b/>
          <w:sz w:val="22"/>
        </w:rPr>
        <w:t xml:space="preserve">Mr Larkwood: </w:t>
      </w:r>
      <w:r>
        <w:rPr>
          <w:rFonts w:ascii="Calibri" w:hAnsi="Calibri"/>
          <w:sz w:val="22"/>
        </w:rPr>
        <w:t xml:space="preserve">Fair enough, I'll grab my side while you grab yours.  </w:t>
      </w:r>
      <w:r>
        <w:rPr>
          <w:rFonts w:ascii="Calibri" w:hAnsi="Calibri"/>
          <w:i/>
          <w:sz w:val="22"/>
        </w:rPr>
        <w:t>Được đấy, tôi làm phía của tôi còn chị làm phía của chị.</w:t>
      </w:r>
    </w:p>
    <w:p>
      <w:pPr>
        <w:spacing w:after="160" w:line="312" w:lineRule="auto"/>
        <w:jc w:val="both"/>
      </w:pPr>
      <w:r>
        <w:rPr>
          <w:rFonts w:ascii="Calibri" w:hAnsi="Calibri"/>
          <w:b/>
          <w:sz w:val="22"/>
        </w:rPr>
        <w:t xml:space="preserve">Ms Lan: </w:t>
      </w:r>
      <w:r>
        <w:rPr>
          <w:rFonts w:ascii="Calibri" w:hAnsi="Calibri"/>
          <w:sz w:val="22"/>
        </w:rPr>
        <w:t xml:space="preserve">Larkwood, did you check the weather before you got dressed this morning?  </w:t>
      </w:r>
      <w:r>
        <w:rPr>
          <w:rFonts w:ascii="Calibri" w:hAnsi="Calibri"/>
          <w:i/>
          <w:sz w:val="22"/>
        </w:rPr>
        <w:t>Anh Larkwood, sáng nay anh có kiểm tra thời tiết trước khi mặc đồ không?</w:t>
      </w:r>
    </w:p>
    <w:p>
      <w:pPr>
        <w:spacing w:after="160" w:line="312" w:lineRule="auto"/>
        <w:jc w:val="both"/>
      </w:pPr>
      <w:r>
        <w:rPr>
          <w:rFonts w:ascii="Calibri" w:hAnsi="Calibri"/>
          <w:b/>
          <w:sz w:val="22"/>
        </w:rPr>
        <w:t xml:space="preserve">Mr Larkwood: </w:t>
      </w:r>
      <w:r>
        <w:rPr>
          <w:rFonts w:ascii="Calibri" w:hAnsi="Calibri"/>
          <w:sz w:val="22"/>
        </w:rPr>
        <w:t xml:space="preserve">Yes, it looks like rain later, so I'm bringing a jacket just in case.  </w:t>
      </w:r>
      <w:r>
        <w:rPr>
          <w:rFonts w:ascii="Calibri" w:hAnsi="Calibri"/>
          <w:i/>
          <w:sz w:val="22"/>
        </w:rPr>
        <w:t>Có, hình như chiều sẽ mưa, nên tôi mang theo áo khoác để phòng hờ.</w:t>
      </w:r>
    </w:p>
    <w:p>
      <w:pPr>
        <w:spacing w:after="160" w:line="312" w:lineRule="auto"/>
        <w:jc w:val="both"/>
      </w:pPr>
      <w:r>
        <w:rPr>
          <w:rFonts w:ascii="Calibri" w:hAnsi="Calibri"/>
          <w:b/>
          <w:sz w:val="22"/>
        </w:rPr>
        <w:t xml:space="preserve">Ms Lan: </w:t>
      </w:r>
      <w:r>
        <w:rPr>
          <w:rFonts w:ascii="Calibri" w:hAnsi="Calibri"/>
          <w:sz w:val="22"/>
        </w:rPr>
        <w:t xml:space="preserve">Smart move, I'll grab mine too before I go.  </w:t>
      </w:r>
      <w:r>
        <w:rPr>
          <w:rFonts w:ascii="Calibri" w:hAnsi="Calibri"/>
          <w:i/>
          <w:sz w:val="22"/>
        </w:rPr>
        <w:t>Khôn ngoan đấy, tôi cũng sẽ lấy áo khoác trước khi đi.</w:t>
      </w:r>
    </w:p>
    <w:p>
      <w:pPr>
        <w:spacing w:after="160" w:line="312" w:lineRule="auto"/>
        <w:jc w:val="both"/>
      </w:pPr>
      <w:r>
        <w:rPr>
          <w:rFonts w:ascii="Calibri" w:hAnsi="Calibri"/>
          <w:b/>
          <w:sz w:val="22"/>
        </w:rPr>
        <w:t xml:space="preserve">Mr Larkwood: </w:t>
      </w:r>
      <w:r>
        <w:rPr>
          <w:rFonts w:ascii="Calibri" w:hAnsi="Calibri"/>
          <w:sz w:val="22"/>
        </w:rPr>
        <w:t xml:space="preserve">Lan, I need five more minutes in the bathroom, is that alright?  </w:t>
      </w:r>
      <w:r>
        <w:rPr>
          <w:rFonts w:ascii="Calibri" w:hAnsi="Calibri"/>
          <w:i/>
          <w:sz w:val="22"/>
        </w:rPr>
        <w:t>Chị Lan, tôi cần thêm năm phút trong nhà tắm, có được không?</w:t>
      </w:r>
    </w:p>
    <w:p>
      <w:pPr>
        <w:spacing w:after="160" w:line="312" w:lineRule="auto"/>
        <w:jc w:val="both"/>
      </w:pPr>
      <w:r>
        <w:rPr>
          <w:rFonts w:ascii="Calibri" w:hAnsi="Calibri"/>
          <w:b/>
          <w:sz w:val="22"/>
        </w:rPr>
        <w:t xml:space="preserve">Ms Lan: </w:t>
      </w:r>
      <w:r>
        <w:rPr>
          <w:rFonts w:ascii="Calibri" w:hAnsi="Calibri"/>
          <w:sz w:val="22"/>
        </w:rPr>
        <w:t xml:space="preserve">That's fine, I still need to pack my lunch anyway.  </w:t>
      </w:r>
      <w:r>
        <w:rPr>
          <w:rFonts w:ascii="Calibri" w:hAnsi="Calibri"/>
          <w:i/>
          <w:sz w:val="22"/>
        </w:rPr>
        <w:t>Không sao, dù sao tôi cũng vẫn cần chuẩn bị hộp cơm trưa.</w:t>
      </w:r>
    </w:p>
    <w:p>
      <w:pPr>
        <w:spacing w:after="160" w:line="312" w:lineRule="auto"/>
        <w:jc w:val="both"/>
      </w:pPr>
      <w:r>
        <w:rPr>
          <w:rFonts w:ascii="Calibri" w:hAnsi="Calibri"/>
          <w:b/>
          <w:sz w:val="22"/>
        </w:rPr>
        <w:t xml:space="preserve">Mr Larkwood: </w:t>
      </w:r>
      <w:r>
        <w:rPr>
          <w:rFonts w:ascii="Calibri" w:hAnsi="Calibri"/>
          <w:sz w:val="22"/>
        </w:rPr>
        <w:t xml:space="preserve">Thanks for being patient, I'll be quick.  </w:t>
      </w:r>
      <w:r>
        <w:rPr>
          <w:rFonts w:ascii="Calibri" w:hAnsi="Calibri"/>
          <w:i/>
          <w:sz w:val="22"/>
        </w:rPr>
        <w:t>Cảm ơn chị đã kiên nhẫn, tôi sẽ nhanh thôi.</w:t>
      </w:r>
    </w:p>
    <w:p>
      <w:pPr>
        <w:spacing w:after="160" w:line="312" w:lineRule="auto"/>
        <w:jc w:val="both"/>
      </w:pPr>
      <w:r>
        <w:rPr>
          <w:rFonts w:ascii="Calibri" w:hAnsi="Calibri"/>
          <w:b/>
          <w:sz w:val="22"/>
        </w:rPr>
        <w:t xml:space="preserve">Ms Lan: </w:t>
      </w:r>
      <w:r>
        <w:rPr>
          <w:rFonts w:ascii="Calibri" w:hAnsi="Calibri"/>
          <w:sz w:val="22"/>
        </w:rPr>
        <w:t xml:space="preserve">Do you always brush your teeth right after breakfast, or before?  </w:t>
      </w:r>
      <w:r>
        <w:rPr>
          <w:rFonts w:ascii="Calibri" w:hAnsi="Calibri"/>
          <w:i/>
          <w:sz w:val="22"/>
        </w:rPr>
        <w:t>Anh luôn đánh răng ngay sau bữa sáng, hay trước bữa sáng?</w:t>
      </w:r>
    </w:p>
    <w:p>
      <w:pPr>
        <w:spacing w:after="160" w:line="312" w:lineRule="auto"/>
        <w:jc w:val="both"/>
      </w:pPr>
      <w:r>
        <w:rPr>
          <w:rFonts w:ascii="Calibri" w:hAnsi="Calibri"/>
          <w:b/>
          <w:sz w:val="22"/>
        </w:rPr>
        <w:t xml:space="preserve">Mr Larkwood: </w:t>
      </w:r>
      <w:r>
        <w:rPr>
          <w:rFonts w:ascii="Calibri" w:hAnsi="Calibri"/>
          <w:sz w:val="22"/>
        </w:rPr>
        <w:t xml:space="preserve">After, I like having my coffee first without worrying about the taste of toothpaste.  </w:t>
      </w:r>
      <w:r>
        <w:rPr>
          <w:rFonts w:ascii="Calibri" w:hAnsi="Calibri"/>
          <w:i/>
          <w:sz w:val="22"/>
        </w:rPr>
        <w:t>Sau bữa sáng, tôi thích uống cà phê trước mà không phải lo vị kem đánh răng.</w:t>
      </w:r>
    </w:p>
    <w:p>
      <w:pPr>
        <w:spacing w:after="160" w:line="312" w:lineRule="auto"/>
        <w:jc w:val="both"/>
      </w:pPr>
      <w:r>
        <w:rPr>
          <w:rFonts w:ascii="Calibri" w:hAnsi="Calibri"/>
          <w:b/>
          <w:sz w:val="22"/>
        </w:rPr>
        <w:t xml:space="preserve">Ms Lan: </w:t>
      </w:r>
      <w:r>
        <w:rPr>
          <w:rFonts w:ascii="Calibri" w:hAnsi="Calibri"/>
          <w:sz w:val="22"/>
        </w:rPr>
        <w:t xml:space="preserve">That makes sense, I do the exact same thing every morning.  </w:t>
      </w:r>
      <w:r>
        <w:rPr>
          <w:rFonts w:ascii="Calibri" w:hAnsi="Calibri"/>
          <w:i/>
          <w:sz w:val="22"/>
        </w:rPr>
        <w:t>Nghe hợp lý đấy, sáng nào tôi cũng làm y hệt vậy.</w:t>
      </w:r>
    </w:p>
    <w:p>
      <w:pPr>
        <w:spacing w:after="160" w:line="312" w:lineRule="auto"/>
        <w:jc w:val="both"/>
      </w:pPr>
      <w:r>
        <w:rPr>
          <w:rFonts w:ascii="Calibri" w:hAnsi="Calibri"/>
          <w:b/>
          <w:sz w:val="22"/>
        </w:rPr>
        <w:t xml:space="preserve">Mr Larkwood: </w:t>
      </w:r>
      <w:r>
        <w:rPr>
          <w:rFonts w:ascii="Calibri" w:hAnsi="Calibri"/>
          <w:sz w:val="22"/>
        </w:rPr>
        <w:t xml:space="preserve">Lan, could you set an extra alarm for me tomorrow? I have an early flight to catch.  </w:t>
      </w:r>
      <w:r>
        <w:rPr>
          <w:rFonts w:ascii="Calibri" w:hAnsi="Calibri"/>
          <w:i/>
          <w:sz w:val="22"/>
        </w:rPr>
        <w:t>Chị Lan, mai chị đặt giúp tôi thêm một báo thức được không? Tôi có chuyến bay sớm.</w:t>
      </w:r>
    </w:p>
    <w:p>
      <w:pPr>
        <w:spacing w:after="160" w:line="312" w:lineRule="auto"/>
        <w:jc w:val="both"/>
      </w:pPr>
      <w:r>
        <w:rPr>
          <w:rFonts w:ascii="Calibri" w:hAnsi="Calibri"/>
          <w:b/>
          <w:sz w:val="22"/>
        </w:rPr>
        <w:t xml:space="preserve">Ms Lan: </w:t>
      </w:r>
      <w:r>
        <w:rPr>
          <w:rFonts w:ascii="Calibri" w:hAnsi="Calibri"/>
          <w:sz w:val="22"/>
        </w:rPr>
        <w:t xml:space="preserve">Of course, what time do you need to be up?  </w:t>
      </w:r>
      <w:r>
        <w:rPr>
          <w:rFonts w:ascii="Calibri" w:hAnsi="Calibri"/>
          <w:i/>
          <w:sz w:val="22"/>
        </w:rPr>
        <w:t>Được chứ, anh cần dậy lúc mấy giờ?</w:t>
      </w:r>
    </w:p>
    <w:p>
      <w:pPr>
        <w:spacing w:after="160" w:line="312" w:lineRule="auto"/>
        <w:jc w:val="both"/>
      </w:pPr>
      <w:r>
        <w:rPr>
          <w:rFonts w:ascii="Calibri" w:hAnsi="Calibri"/>
          <w:b/>
          <w:sz w:val="22"/>
        </w:rPr>
        <w:t xml:space="preserve">Mr Larkwood: </w:t>
      </w:r>
      <w:r>
        <w:rPr>
          <w:rFonts w:ascii="Calibri" w:hAnsi="Calibri"/>
          <w:sz w:val="22"/>
        </w:rPr>
        <w:t xml:space="preserve">Five o'clock sharp, the taxi arrives at half past five.  </w:t>
      </w:r>
      <w:r>
        <w:rPr>
          <w:rFonts w:ascii="Calibri" w:hAnsi="Calibri"/>
          <w:i/>
          <w:sz w:val="22"/>
        </w:rPr>
        <w:t>Đúng năm giờ, taxi đến lúc năm giờ rưỡi.</w:t>
      </w:r>
    </w:p>
    <w:p>
      <w:pPr>
        <w:spacing w:after="160" w:line="312" w:lineRule="auto"/>
        <w:jc w:val="both"/>
      </w:pPr>
      <w:r>
        <w:rPr>
          <w:rFonts w:ascii="Calibri" w:hAnsi="Calibri"/>
          <w:b/>
          <w:sz w:val="22"/>
        </w:rPr>
        <w:t xml:space="preserve">Ms Lan: </w:t>
      </w:r>
      <w:r>
        <w:rPr>
          <w:rFonts w:ascii="Calibri" w:hAnsi="Calibri"/>
          <w:sz w:val="22"/>
        </w:rPr>
        <w:t xml:space="preserve">Larkwood, should we take turns walking down for the newspaper each morning?  </w:t>
      </w:r>
      <w:r>
        <w:rPr>
          <w:rFonts w:ascii="Calibri" w:hAnsi="Calibri"/>
          <w:i/>
          <w:sz w:val="22"/>
        </w:rPr>
        <w:t>Anh Larkwood, mình có nên thay phiên xuống lấy báo mỗi sáng không?</w:t>
      </w:r>
    </w:p>
    <w:p>
      <w:pPr>
        <w:spacing w:after="160" w:line="312" w:lineRule="auto"/>
        <w:jc w:val="both"/>
      </w:pPr>
      <w:r>
        <w:rPr>
          <w:rFonts w:ascii="Calibri" w:hAnsi="Calibri"/>
          <w:b/>
          <w:sz w:val="22"/>
        </w:rPr>
        <w:t xml:space="preserve">Mr Larkwood: </w:t>
      </w:r>
      <w:r>
        <w:rPr>
          <w:rFonts w:ascii="Calibri" w:hAnsi="Calibri"/>
          <w:sz w:val="22"/>
        </w:rPr>
        <w:t xml:space="preserve">Sure, I'll go this week, and you can take next week.  </w:t>
      </w:r>
      <w:r>
        <w:rPr>
          <w:rFonts w:ascii="Calibri" w:hAnsi="Calibri"/>
          <w:i/>
          <w:sz w:val="22"/>
        </w:rPr>
        <w:t>Được, tuần này tôi đi, tuần sau chị đi nhé.</w:t>
      </w:r>
    </w:p>
    <w:p>
      <w:pPr>
        <w:spacing w:after="160" w:line="312" w:lineRule="auto"/>
        <w:jc w:val="both"/>
      </w:pPr>
      <w:r>
        <w:rPr>
          <w:rFonts w:ascii="Calibri" w:hAnsi="Calibri"/>
          <w:b/>
          <w:sz w:val="22"/>
        </w:rPr>
        <w:t xml:space="preserve">Ms Lan: </w:t>
      </w:r>
      <w:r>
        <w:rPr>
          <w:rFonts w:ascii="Calibri" w:hAnsi="Calibri"/>
          <w:sz w:val="22"/>
        </w:rPr>
        <w:t xml:space="preserve">Deal, that sounds fair to me.  </w:t>
      </w:r>
      <w:r>
        <w:rPr>
          <w:rFonts w:ascii="Calibri" w:hAnsi="Calibri"/>
          <w:i/>
          <w:sz w:val="22"/>
        </w:rPr>
        <w:t>Đồng ý, nghe công bằng đấy.</w:t>
      </w:r>
    </w:p>
    <w:p>
      <w:pPr>
        <w:spacing w:after="160" w:line="312" w:lineRule="auto"/>
        <w:jc w:val="both"/>
      </w:pPr>
      <w:r>
        <w:rPr>
          <w:rFonts w:ascii="Calibri" w:hAnsi="Calibri"/>
          <w:b/>
          <w:sz w:val="22"/>
        </w:rPr>
        <w:t xml:space="preserve">Mr Larkwood: </w:t>
      </w:r>
      <w:r>
        <w:rPr>
          <w:rFonts w:ascii="Calibri" w:hAnsi="Calibri"/>
          <w:sz w:val="22"/>
        </w:rPr>
        <w:t xml:space="preserve">Lan, do you always check your phone the moment you wake up?  </w:t>
      </w:r>
      <w:r>
        <w:rPr>
          <w:rFonts w:ascii="Calibri" w:hAnsi="Calibri"/>
          <w:i/>
          <w:sz w:val="22"/>
        </w:rPr>
        <w:t>Chị Lan, chị có luôn kiểm tra điện thoại ngay khi thức dậy không?</w:t>
      </w:r>
    </w:p>
    <w:p>
      <w:pPr>
        <w:spacing w:after="160" w:line="312" w:lineRule="auto"/>
        <w:jc w:val="both"/>
      </w:pPr>
      <w:r>
        <w:rPr>
          <w:rFonts w:ascii="Calibri" w:hAnsi="Calibri"/>
          <w:b/>
          <w:sz w:val="22"/>
        </w:rPr>
        <w:t xml:space="preserve">Ms Lan: </w:t>
      </w:r>
      <w:r>
        <w:rPr>
          <w:rFonts w:ascii="Calibri" w:hAnsi="Calibri"/>
          <w:sz w:val="22"/>
        </w:rPr>
        <w:t xml:space="preserve">Honestly, yes, though I'm trying to stop that habit lately.  </w:t>
      </w:r>
      <w:r>
        <w:rPr>
          <w:rFonts w:ascii="Calibri" w:hAnsi="Calibri"/>
          <w:i/>
          <w:sz w:val="22"/>
        </w:rPr>
        <w:t>Thành thật mà nói, có, dù gần đây tôi đang cố bỏ thói quen đó.</w:t>
      </w:r>
    </w:p>
    <w:p>
      <w:pPr>
        <w:spacing w:after="160" w:line="312" w:lineRule="auto"/>
        <w:jc w:val="both"/>
      </w:pPr>
      <w:r>
        <w:rPr>
          <w:rFonts w:ascii="Calibri" w:hAnsi="Calibri"/>
          <w:b/>
          <w:sz w:val="22"/>
        </w:rPr>
        <w:t xml:space="preserve">Mr Larkwood: </w:t>
      </w:r>
      <w:r>
        <w:rPr>
          <w:rFonts w:ascii="Calibri" w:hAnsi="Calibri"/>
          <w:sz w:val="22"/>
        </w:rPr>
        <w:t xml:space="preserve">Good luck with that, it's a hard one to break.  </w:t>
      </w:r>
      <w:r>
        <w:rPr>
          <w:rFonts w:ascii="Calibri" w:hAnsi="Calibri"/>
          <w:i/>
          <w:sz w:val="22"/>
        </w:rPr>
        <w:t>Chúc chị may mắn, thói quen đó khó bỏ lắm.</w:t>
      </w:r>
    </w:p>
    <w:p>
      <w:pPr>
        <w:spacing w:after="160" w:line="312" w:lineRule="auto"/>
        <w:jc w:val="both"/>
      </w:pPr>
      <w:r>
        <w:rPr>
          <w:rFonts w:ascii="Calibri" w:hAnsi="Calibri"/>
          <w:b/>
          <w:sz w:val="22"/>
        </w:rPr>
        <w:t xml:space="preserve">Ms Lan: </w:t>
      </w:r>
      <w:r>
        <w:rPr>
          <w:rFonts w:ascii="Calibri" w:hAnsi="Calibri"/>
          <w:sz w:val="22"/>
        </w:rPr>
        <w:t xml:space="preserve">What time does your first meeting start today?  </w:t>
      </w:r>
      <w:r>
        <w:rPr>
          <w:rFonts w:ascii="Calibri" w:hAnsi="Calibri"/>
          <w:i/>
          <w:sz w:val="22"/>
        </w:rPr>
        <w:t>Hôm nay cuộc họp đầu tiên của anh bắt đầu lúc mấy giờ?</w:t>
      </w:r>
    </w:p>
    <w:p>
      <w:pPr>
        <w:spacing w:after="160" w:line="312" w:lineRule="auto"/>
        <w:jc w:val="both"/>
      </w:pPr>
      <w:r>
        <w:rPr>
          <w:rFonts w:ascii="Calibri" w:hAnsi="Calibri"/>
          <w:b/>
          <w:sz w:val="22"/>
        </w:rPr>
        <w:t xml:space="preserve">Mr Larkwood: </w:t>
      </w:r>
      <w:r>
        <w:rPr>
          <w:rFonts w:ascii="Calibri" w:hAnsi="Calibri"/>
          <w:sz w:val="22"/>
        </w:rPr>
        <w:t xml:space="preserve">Half past eight, so I need to leave here by quarter past seven.  </w:t>
      </w:r>
      <w:r>
        <w:rPr>
          <w:rFonts w:ascii="Calibri" w:hAnsi="Calibri"/>
          <w:i/>
          <w:sz w:val="22"/>
        </w:rPr>
        <w:t>Tám giờ rưỡi, nên tôi cần rời khỏi đây lúc bảy giờ mười lăm.</w:t>
      </w:r>
    </w:p>
    <w:p>
      <w:pPr>
        <w:spacing w:after="160" w:line="312" w:lineRule="auto"/>
        <w:jc w:val="both"/>
      </w:pPr>
      <w:r>
        <w:rPr>
          <w:rFonts w:ascii="Calibri" w:hAnsi="Calibri"/>
          <w:b/>
          <w:sz w:val="22"/>
        </w:rPr>
        <w:t xml:space="preserve">Ms Lan: </w:t>
      </w:r>
      <w:r>
        <w:rPr>
          <w:rFonts w:ascii="Calibri" w:hAnsi="Calibri"/>
          <w:sz w:val="22"/>
        </w:rPr>
        <w:t xml:space="preserve">That's early, you should probably skip sitting down for breakfast today.  </w:t>
      </w:r>
      <w:r>
        <w:rPr>
          <w:rFonts w:ascii="Calibri" w:hAnsi="Calibri"/>
          <w:i/>
          <w:sz w:val="22"/>
        </w:rPr>
        <w:t>Sớm thật đấy, chắc hôm nay anh nên bỏ qua chuyện ngồi ăn sáng.</w:t>
      </w:r>
    </w:p>
    <w:p>
      <w:pPr>
        <w:spacing w:after="160" w:line="312" w:lineRule="auto"/>
        <w:jc w:val="both"/>
      </w:pPr>
      <w:r>
        <w:rPr>
          <w:rFonts w:ascii="Calibri" w:hAnsi="Calibri"/>
          <w:b/>
          <w:sz w:val="22"/>
        </w:rPr>
        <w:t xml:space="preserve">Mr Larkwood: </w:t>
      </w:r>
      <w:r>
        <w:rPr>
          <w:rFonts w:ascii="Calibri" w:hAnsi="Calibri"/>
          <w:sz w:val="22"/>
        </w:rPr>
        <w:t xml:space="preserve">Lan, is it my turn to walk the dog before work, or yours?  </w:t>
      </w:r>
      <w:r>
        <w:rPr>
          <w:rFonts w:ascii="Calibri" w:hAnsi="Calibri"/>
          <w:i/>
          <w:sz w:val="22"/>
        </w:rPr>
        <w:t>Chị Lan, sáng nay tới lượt tôi dắt chó đi dạo trước khi đi làm, hay tới lượt chị?</w:t>
      </w:r>
    </w:p>
    <w:p>
      <w:pPr>
        <w:spacing w:after="160" w:line="312" w:lineRule="auto"/>
        <w:jc w:val="both"/>
      </w:pPr>
      <w:r>
        <w:rPr>
          <w:rFonts w:ascii="Calibri" w:hAnsi="Calibri"/>
          <w:b/>
          <w:sz w:val="22"/>
        </w:rPr>
        <w:t xml:space="preserve">Ms Lan: </w:t>
      </w:r>
      <w:r>
        <w:rPr>
          <w:rFonts w:ascii="Calibri" w:hAnsi="Calibri"/>
          <w:sz w:val="22"/>
        </w:rPr>
        <w:t xml:space="preserve">It's mine today, I already took her out for a quick walk five minutes ago.  </w:t>
      </w:r>
      <w:r>
        <w:rPr>
          <w:rFonts w:ascii="Calibri" w:hAnsi="Calibri"/>
          <w:i/>
          <w:sz w:val="22"/>
        </w:rPr>
        <w:t>Hôm nay tới lượt tôi, tôi đã dắt nó đi dạo nhanh năm phút trước rồi.</w:t>
      </w:r>
    </w:p>
    <w:p>
      <w:pPr>
        <w:spacing w:after="160" w:line="312" w:lineRule="auto"/>
        <w:jc w:val="both"/>
      </w:pPr>
      <w:r>
        <w:rPr>
          <w:rFonts w:ascii="Calibri" w:hAnsi="Calibri"/>
          <w:b/>
          <w:sz w:val="22"/>
        </w:rPr>
        <w:t xml:space="preserve">Mr Larkwood: </w:t>
      </w:r>
      <w:r>
        <w:rPr>
          <w:rFonts w:ascii="Calibri" w:hAnsi="Calibri"/>
          <w:sz w:val="22"/>
        </w:rPr>
        <w:t xml:space="preserve">Thanks for handling that, I really appreciate it.  </w:t>
      </w:r>
      <w:r>
        <w:rPr>
          <w:rFonts w:ascii="Calibri" w:hAnsi="Calibri"/>
          <w:i/>
          <w:sz w:val="22"/>
        </w:rPr>
        <w:t>Cảm ơn chị đã lo việc đó, tôi thật sự cảm kích.</w:t>
      </w:r>
    </w:p>
    <w:p>
      <w:pPr>
        <w:spacing w:after="160" w:line="312" w:lineRule="auto"/>
        <w:jc w:val="both"/>
      </w:pPr>
      <w:r>
        <w:rPr>
          <w:rFonts w:ascii="Calibri" w:hAnsi="Calibri"/>
          <w:b/>
          <w:sz w:val="22"/>
        </w:rPr>
        <w:t xml:space="preserve">Ms Lan: </w:t>
      </w:r>
      <w:r>
        <w:rPr>
          <w:rFonts w:ascii="Calibri" w:hAnsi="Calibri"/>
          <w:sz w:val="22"/>
        </w:rPr>
        <w:t xml:space="preserve">Larkwood, do you want tea or coffee this morning? I'm making both.  </w:t>
      </w:r>
      <w:r>
        <w:rPr>
          <w:rFonts w:ascii="Calibri" w:hAnsi="Calibri"/>
          <w:i/>
          <w:sz w:val="22"/>
        </w:rPr>
        <w:t>Anh Larkwood, sáng nay anh muốn trà hay cà phê? Tôi đang pha cả hai.</w:t>
      </w:r>
    </w:p>
    <w:p>
      <w:pPr>
        <w:spacing w:after="160" w:line="312" w:lineRule="auto"/>
        <w:jc w:val="both"/>
      </w:pPr>
      <w:r>
        <w:rPr>
          <w:rFonts w:ascii="Calibri" w:hAnsi="Calibri"/>
          <w:b/>
          <w:sz w:val="22"/>
        </w:rPr>
        <w:t xml:space="preserve">Mr Larkwood: </w:t>
      </w:r>
      <w:r>
        <w:rPr>
          <w:rFonts w:ascii="Calibri" w:hAnsi="Calibri"/>
          <w:sz w:val="22"/>
        </w:rPr>
        <w:t xml:space="preserve">Coffee for me, please, black with no sugar.  </w:t>
      </w:r>
      <w:r>
        <w:rPr>
          <w:rFonts w:ascii="Calibri" w:hAnsi="Calibri"/>
          <w:i/>
          <w:sz w:val="22"/>
        </w:rPr>
        <w:t>Cho tôi cà phê nhé, đen không đường.</w:t>
      </w:r>
    </w:p>
    <w:p>
      <w:pPr>
        <w:spacing w:after="160" w:line="312" w:lineRule="auto"/>
        <w:jc w:val="both"/>
      </w:pPr>
      <w:r>
        <w:rPr>
          <w:rFonts w:ascii="Calibri" w:hAnsi="Calibri"/>
          <w:b/>
          <w:sz w:val="22"/>
        </w:rPr>
        <w:t xml:space="preserve">Ms Lan: </w:t>
      </w:r>
      <w:r>
        <w:rPr>
          <w:rFonts w:ascii="Calibri" w:hAnsi="Calibri"/>
          <w:sz w:val="22"/>
        </w:rPr>
        <w:t xml:space="preserve">Coming right up, just give me two minutes.  </w:t>
      </w:r>
      <w:r>
        <w:rPr>
          <w:rFonts w:ascii="Calibri" w:hAnsi="Calibri"/>
          <w:i/>
          <w:sz w:val="22"/>
        </w:rPr>
        <w:t>Sắp xong rồi, chờ tôi hai phút.</w:t>
      </w:r>
    </w:p>
    <w:p>
      <w:pPr>
        <w:spacing w:after="160" w:line="312" w:lineRule="auto"/>
        <w:jc w:val="both"/>
      </w:pPr>
      <w:r>
        <w:rPr>
          <w:rFonts w:ascii="Calibri" w:hAnsi="Calibri"/>
          <w:b/>
          <w:sz w:val="22"/>
        </w:rPr>
        <w:t xml:space="preserve">Mr Larkwood: </w:t>
      </w:r>
      <w:r>
        <w:rPr>
          <w:rFonts w:ascii="Calibri" w:hAnsi="Calibri"/>
          <w:sz w:val="22"/>
        </w:rPr>
        <w:t xml:space="preserve">Lan, we're almost out of clean mugs again, aren't we?  </w:t>
      </w:r>
      <w:r>
        <w:rPr>
          <w:rFonts w:ascii="Calibri" w:hAnsi="Calibri"/>
          <w:i/>
          <w:sz w:val="22"/>
        </w:rPr>
        <w:t>Chị Lan, mình lại sắp hết cốc sạch rồi đúng không?</w:t>
      </w:r>
    </w:p>
    <w:p>
      <w:pPr>
        <w:spacing w:after="160" w:line="312" w:lineRule="auto"/>
        <w:jc w:val="both"/>
      </w:pPr>
      <w:r>
        <w:rPr>
          <w:rFonts w:ascii="Calibri" w:hAnsi="Calibri"/>
          <w:b/>
          <w:sz w:val="22"/>
        </w:rPr>
        <w:t xml:space="preserve">Ms Lan: </w:t>
      </w:r>
      <w:r>
        <w:rPr>
          <w:rFonts w:ascii="Calibri" w:hAnsi="Calibri"/>
          <w:sz w:val="22"/>
        </w:rPr>
        <w:t xml:space="preserve">I noticed that too, I'll run the dishwasher tonight after dinner.  </w:t>
      </w:r>
      <w:r>
        <w:rPr>
          <w:rFonts w:ascii="Calibri" w:hAnsi="Calibri"/>
          <w:i/>
          <w:sz w:val="22"/>
        </w:rPr>
        <w:t>Tôi cũng để ý thấy vậy, tối nay sau bữa tối tôi sẽ chạy máy rửa bát.</w:t>
      </w:r>
    </w:p>
    <w:p>
      <w:pPr>
        <w:spacing w:after="160" w:line="312" w:lineRule="auto"/>
        <w:jc w:val="both"/>
      </w:pPr>
      <w:r>
        <w:rPr>
          <w:rFonts w:ascii="Calibri" w:hAnsi="Calibri"/>
          <w:b/>
          <w:sz w:val="22"/>
        </w:rPr>
        <w:t xml:space="preserve">Mr Larkwood: </w:t>
      </w:r>
      <w:r>
        <w:rPr>
          <w:rFonts w:ascii="Calibri" w:hAnsi="Calibri"/>
          <w:sz w:val="22"/>
        </w:rPr>
        <w:t xml:space="preserve">Thanks, that should fix the problem for a few days at least.  </w:t>
      </w:r>
      <w:r>
        <w:rPr>
          <w:rFonts w:ascii="Calibri" w:hAnsi="Calibri"/>
          <w:i/>
          <w:sz w:val="22"/>
        </w:rPr>
        <w:t>Cảm ơn chị, vậy chắc sẽ ổn được ít nhất vài ngày.</w:t>
      </w:r>
    </w:p>
    <w:p>
      <w:pPr>
        <w:spacing w:after="160" w:line="312" w:lineRule="auto"/>
        <w:jc w:val="both"/>
      </w:pPr>
      <w:r>
        <w:rPr>
          <w:rFonts w:ascii="Calibri" w:hAnsi="Calibri"/>
          <w:b/>
          <w:sz w:val="22"/>
        </w:rPr>
        <w:t xml:space="preserve">Mr Larkwood: </w:t>
      </w:r>
      <w:r>
        <w:rPr>
          <w:rFonts w:ascii="Calibri" w:hAnsi="Calibri"/>
          <w:sz w:val="22"/>
        </w:rPr>
        <w:t xml:space="preserve">Lan, what should we do about lunch today, cook or order something?  </w:t>
      </w:r>
      <w:r>
        <w:rPr>
          <w:rFonts w:ascii="Calibri" w:hAnsi="Calibri"/>
          <w:i/>
          <w:sz w:val="22"/>
        </w:rPr>
        <w:t>Chị Lan, hôm nay ăn trưa mình nấu hay gọi đồ về?</w:t>
      </w:r>
    </w:p>
    <w:p>
      <w:pPr>
        <w:spacing w:after="160" w:line="312" w:lineRule="auto"/>
        <w:jc w:val="both"/>
      </w:pPr>
      <w:r>
        <w:rPr>
          <w:rFonts w:ascii="Calibri" w:hAnsi="Calibri"/>
          <w:b/>
          <w:sz w:val="22"/>
        </w:rPr>
        <w:t xml:space="preserve">Ms Lan: </w:t>
      </w:r>
      <w:r>
        <w:rPr>
          <w:rFonts w:ascii="Calibri" w:hAnsi="Calibri"/>
          <w:sz w:val="22"/>
        </w:rPr>
        <w:t xml:space="preserve">Let's cook, we still have plenty of vegetables that need using up.  </w:t>
      </w:r>
      <w:r>
        <w:rPr>
          <w:rFonts w:ascii="Calibri" w:hAnsi="Calibri"/>
          <w:i/>
          <w:sz w:val="22"/>
        </w:rPr>
        <w:t>Mình nấu đi, còn nhiều rau cần dùng hết mà.</w:t>
      </w:r>
    </w:p>
    <w:p>
      <w:pPr>
        <w:spacing w:after="160" w:line="312" w:lineRule="auto"/>
        <w:jc w:val="both"/>
      </w:pPr>
      <w:r>
        <w:rPr>
          <w:rFonts w:ascii="Calibri" w:hAnsi="Calibri"/>
          <w:b/>
          <w:sz w:val="22"/>
        </w:rPr>
        <w:t xml:space="preserve">Mr Larkwood: </w:t>
      </w:r>
      <w:r>
        <w:rPr>
          <w:rFonts w:ascii="Calibri" w:hAnsi="Calibri"/>
          <w:sz w:val="22"/>
        </w:rPr>
        <w:t xml:space="preserve">Good call, I'll chop the vegetables if you start the rice.  </w:t>
      </w:r>
      <w:r>
        <w:rPr>
          <w:rFonts w:ascii="Calibri" w:hAnsi="Calibri"/>
          <w:i/>
          <w:sz w:val="22"/>
        </w:rPr>
        <w:t>Ý hay đấy, tôi sẽ thái rau nếu chị nấu cơm.</w:t>
      </w:r>
    </w:p>
    <w:p>
      <w:pPr>
        <w:spacing w:after="160" w:line="312" w:lineRule="auto"/>
        <w:jc w:val="both"/>
      </w:pPr>
      <w:r>
        <w:rPr>
          <w:rFonts w:ascii="Calibri" w:hAnsi="Calibri"/>
          <w:b/>
          <w:sz w:val="22"/>
        </w:rPr>
        <w:t xml:space="preserve">Ms Lan: </w:t>
      </w:r>
      <w:r>
        <w:rPr>
          <w:rFonts w:ascii="Calibri" w:hAnsi="Calibri"/>
          <w:sz w:val="22"/>
        </w:rPr>
        <w:t xml:space="preserve">Larkwood, what do you feel like making with the vegetables left in the fridge?  </w:t>
      </w:r>
      <w:r>
        <w:rPr>
          <w:rFonts w:ascii="Calibri" w:hAnsi="Calibri"/>
          <w:i/>
          <w:sz w:val="22"/>
        </w:rPr>
        <w:t>Anh Larkwood, anh muốn nấu gì với chỗ rau còn lại trong tủ lạnh?</w:t>
      </w:r>
    </w:p>
    <w:p>
      <w:pPr>
        <w:spacing w:after="160" w:line="312" w:lineRule="auto"/>
        <w:jc w:val="both"/>
      </w:pPr>
      <w:r>
        <w:rPr>
          <w:rFonts w:ascii="Calibri" w:hAnsi="Calibri"/>
          <w:b/>
          <w:sz w:val="22"/>
        </w:rPr>
        <w:t xml:space="preserve">Mr Larkwood: </w:t>
      </w:r>
      <w:r>
        <w:rPr>
          <w:rFonts w:ascii="Calibri" w:hAnsi="Calibri"/>
          <w:sz w:val="22"/>
        </w:rPr>
        <w:t xml:space="preserve">Maybe a quick stir-fry, that always uses up odd bits nicely.  </w:t>
      </w:r>
      <w:r>
        <w:rPr>
          <w:rFonts w:ascii="Calibri" w:hAnsi="Calibri"/>
          <w:i/>
          <w:sz w:val="22"/>
        </w:rPr>
        <w:t>Có lẽ xào nhanh gì đó, món đó luôn dùng hết mấy thứ lặt vặt rất hợp.</w:t>
      </w:r>
    </w:p>
    <w:p>
      <w:pPr>
        <w:spacing w:after="160" w:line="312" w:lineRule="auto"/>
        <w:jc w:val="both"/>
      </w:pPr>
      <w:r>
        <w:rPr>
          <w:rFonts w:ascii="Calibri" w:hAnsi="Calibri"/>
          <w:b/>
          <w:sz w:val="22"/>
        </w:rPr>
        <w:t xml:space="preserve">Ms Lan: </w:t>
      </w:r>
      <w:r>
        <w:rPr>
          <w:rFonts w:ascii="Calibri" w:hAnsi="Calibri"/>
          <w:sz w:val="22"/>
        </w:rPr>
        <w:t xml:space="preserve">Sounds good, I'll get the wok out.  </w:t>
      </w:r>
      <w:r>
        <w:rPr>
          <w:rFonts w:ascii="Calibri" w:hAnsi="Calibri"/>
          <w:i/>
          <w:sz w:val="22"/>
        </w:rPr>
        <w:t>Nghe hay đấy, tôi sẽ lấy chảo ra.</w:t>
      </w:r>
    </w:p>
    <w:p>
      <w:pPr>
        <w:spacing w:after="160" w:line="312" w:lineRule="auto"/>
        <w:jc w:val="both"/>
      </w:pPr>
      <w:r>
        <w:rPr>
          <w:rFonts w:ascii="Calibri" w:hAnsi="Calibri"/>
          <w:b/>
          <w:sz w:val="22"/>
        </w:rPr>
        <w:t xml:space="preserve">Mr Larkwood: </w:t>
      </w:r>
      <w:r>
        <w:rPr>
          <w:rFonts w:ascii="Calibri" w:hAnsi="Calibri"/>
          <w:sz w:val="22"/>
        </w:rPr>
        <w:t xml:space="preserve">Lan, I tried a new pasta recipe last night, did you get to taste any?  </w:t>
      </w:r>
      <w:r>
        <w:rPr>
          <w:rFonts w:ascii="Calibri" w:hAnsi="Calibri"/>
          <w:i/>
          <w:sz w:val="22"/>
        </w:rPr>
        <w:t>Chị Lan, tối qua tôi thử một công thức mì Ý mới, chị có nếm thử chút nào không?</w:t>
      </w:r>
    </w:p>
    <w:p>
      <w:pPr>
        <w:spacing w:after="160" w:line="312" w:lineRule="auto"/>
        <w:jc w:val="both"/>
      </w:pPr>
      <w:r>
        <w:rPr>
          <w:rFonts w:ascii="Calibri" w:hAnsi="Calibri"/>
          <w:b/>
          <w:sz w:val="22"/>
        </w:rPr>
        <w:t xml:space="preserve">Ms Lan: </w:t>
      </w:r>
      <w:r>
        <w:rPr>
          <w:rFonts w:ascii="Calibri" w:hAnsi="Calibri"/>
          <w:sz w:val="22"/>
        </w:rPr>
        <w:t xml:space="preserve">I did, and it was really good, you should make it again this weekend.  </w:t>
      </w:r>
      <w:r>
        <w:rPr>
          <w:rFonts w:ascii="Calibri" w:hAnsi="Calibri"/>
          <w:i/>
          <w:sz w:val="22"/>
        </w:rPr>
        <w:t>Có, ngon lắm đấy, cuối tuần này anh nên làm lại lần nữa.</w:t>
      </w:r>
    </w:p>
    <w:p>
      <w:pPr>
        <w:spacing w:after="160" w:line="312" w:lineRule="auto"/>
        <w:jc w:val="both"/>
      </w:pPr>
      <w:r>
        <w:rPr>
          <w:rFonts w:ascii="Calibri" w:hAnsi="Calibri"/>
          <w:b/>
          <w:sz w:val="22"/>
        </w:rPr>
        <w:t xml:space="preserve">Mr Larkwood: </w:t>
      </w:r>
      <w:r>
        <w:rPr>
          <w:rFonts w:ascii="Calibri" w:hAnsi="Calibri"/>
          <w:sz w:val="22"/>
        </w:rPr>
        <w:t xml:space="preserve">Thanks, I'll write the recipe down properly this time.  </w:t>
      </w:r>
      <w:r>
        <w:rPr>
          <w:rFonts w:ascii="Calibri" w:hAnsi="Calibri"/>
          <w:i/>
          <w:sz w:val="22"/>
        </w:rPr>
        <w:t>Cảm ơn chị, lần này tôi sẽ ghi công thức đàng hoàng.</w:t>
      </w:r>
    </w:p>
    <w:p>
      <w:pPr>
        <w:spacing w:after="160" w:line="312" w:lineRule="auto"/>
        <w:jc w:val="both"/>
      </w:pPr>
      <w:r>
        <w:rPr>
          <w:rFonts w:ascii="Calibri" w:hAnsi="Calibri"/>
          <w:b/>
          <w:sz w:val="22"/>
        </w:rPr>
        <w:t xml:space="preserve">Ms Lan: </w:t>
      </w:r>
      <w:r>
        <w:rPr>
          <w:rFonts w:ascii="Calibri" w:hAnsi="Calibri"/>
          <w:sz w:val="22"/>
        </w:rPr>
        <w:t xml:space="preserve">What's your plan for lunch tomorrow? Mine is going to be a packed sandwich.  </w:t>
      </w:r>
      <w:r>
        <w:rPr>
          <w:rFonts w:ascii="Calibri" w:hAnsi="Calibri"/>
          <w:i/>
          <w:sz w:val="22"/>
        </w:rPr>
        <w:t>Kế hoạch ăn trưa mai của anh là gì? Của tôi sẽ là bánh mì kẹp mang theo.</w:t>
      </w:r>
    </w:p>
    <w:p>
      <w:pPr>
        <w:spacing w:after="160" w:line="312" w:lineRule="auto"/>
        <w:jc w:val="both"/>
      </w:pPr>
      <w:r>
        <w:rPr>
          <w:rFonts w:ascii="Calibri" w:hAnsi="Calibri"/>
          <w:b/>
          <w:sz w:val="22"/>
        </w:rPr>
        <w:t xml:space="preserve">Mr Larkwood: </w:t>
      </w:r>
      <w:r>
        <w:rPr>
          <w:rFonts w:ascii="Calibri" w:hAnsi="Calibri"/>
          <w:sz w:val="22"/>
        </w:rPr>
        <w:t xml:space="preserve">I'll probably pack leftover rice and stir-fry from tonight's dinner.  </w:t>
      </w:r>
      <w:r>
        <w:rPr>
          <w:rFonts w:ascii="Calibri" w:hAnsi="Calibri"/>
          <w:i/>
          <w:sz w:val="22"/>
        </w:rPr>
        <w:t>Chắc tôi sẽ mang cơm và món xào còn dư từ bữa tối nay.</w:t>
      </w:r>
    </w:p>
    <w:p>
      <w:pPr>
        <w:spacing w:after="160" w:line="312" w:lineRule="auto"/>
        <w:jc w:val="both"/>
      </w:pPr>
      <w:r>
        <w:rPr>
          <w:rFonts w:ascii="Calibri" w:hAnsi="Calibri"/>
          <w:b/>
          <w:sz w:val="22"/>
        </w:rPr>
        <w:t xml:space="preserve">Ms Lan: </w:t>
      </w:r>
      <w:r>
        <w:rPr>
          <w:rFonts w:ascii="Calibri" w:hAnsi="Calibri"/>
          <w:sz w:val="22"/>
        </w:rPr>
        <w:t xml:space="preserve">Smart, that saves both time and money.  </w:t>
      </w:r>
      <w:r>
        <w:rPr>
          <w:rFonts w:ascii="Calibri" w:hAnsi="Calibri"/>
          <w:i/>
          <w:sz w:val="22"/>
        </w:rPr>
        <w:t>Khôn đấy, vừa tiết kiệm thời gian vừa tiết kiệm tiền.</w:t>
      </w:r>
    </w:p>
    <w:p>
      <w:pPr>
        <w:spacing w:after="160" w:line="312" w:lineRule="auto"/>
        <w:jc w:val="both"/>
      </w:pPr>
      <w:r>
        <w:rPr>
          <w:rFonts w:ascii="Calibri" w:hAnsi="Calibri"/>
          <w:b/>
          <w:sz w:val="22"/>
        </w:rPr>
        <w:t xml:space="preserve">Mr Larkwood: </w:t>
      </w:r>
      <w:r>
        <w:rPr>
          <w:rFonts w:ascii="Calibri" w:hAnsi="Calibri"/>
          <w:sz w:val="22"/>
        </w:rPr>
        <w:t xml:space="preserve">Lan, should we finally sit down and plan a weekly meal plan to save some money?  </w:t>
      </w:r>
      <w:r>
        <w:rPr>
          <w:rFonts w:ascii="Calibri" w:hAnsi="Calibri"/>
          <w:i/>
          <w:sz w:val="22"/>
        </w:rPr>
        <w:t>Chị Lan, mình nên ngồi lại lên kế hoạch bữa ăn hằng tuần để tiết kiệm tiền không?</w:t>
      </w:r>
    </w:p>
    <w:p>
      <w:pPr>
        <w:spacing w:after="160" w:line="312" w:lineRule="auto"/>
        <w:jc w:val="both"/>
      </w:pPr>
      <w:r>
        <w:rPr>
          <w:rFonts w:ascii="Calibri" w:hAnsi="Calibri"/>
          <w:b/>
          <w:sz w:val="22"/>
        </w:rPr>
        <w:t xml:space="preserve">Ms Lan: </w:t>
      </w:r>
      <w:r>
        <w:rPr>
          <w:rFonts w:ascii="Calibri" w:hAnsi="Calibri"/>
          <w:sz w:val="22"/>
        </w:rPr>
        <w:t xml:space="preserve">Yes, let's do it tonight, we've been ordering takeaway far too often lately.  </w:t>
      </w:r>
      <w:r>
        <w:rPr>
          <w:rFonts w:ascii="Calibri" w:hAnsi="Calibri"/>
          <w:i/>
          <w:sz w:val="22"/>
        </w:rPr>
        <w:t>Được, tối nay làm luôn đi, dạo này mình gọi đồ mang về nhiều quá.</w:t>
      </w:r>
    </w:p>
    <w:p>
      <w:pPr>
        <w:spacing w:after="160" w:line="312" w:lineRule="auto"/>
        <w:jc w:val="both"/>
      </w:pPr>
      <w:r>
        <w:rPr>
          <w:rFonts w:ascii="Calibri" w:hAnsi="Calibri"/>
          <w:b/>
          <w:sz w:val="22"/>
        </w:rPr>
        <w:t xml:space="preserve">Mr Larkwood: </w:t>
      </w:r>
      <w:r>
        <w:rPr>
          <w:rFonts w:ascii="Calibri" w:hAnsi="Calibri"/>
          <w:sz w:val="22"/>
        </w:rPr>
        <w:t xml:space="preserve">Agreed, I'll grab a notebook and we can list out the week's dinners.  </w:t>
      </w:r>
      <w:r>
        <w:rPr>
          <w:rFonts w:ascii="Calibri" w:hAnsi="Calibri"/>
          <w:i/>
          <w:sz w:val="22"/>
        </w:rPr>
        <w:t>Đồng ý, tôi sẽ lấy sổ tay và mình liệt kê bữa tối cả tuần.</w:t>
      </w:r>
    </w:p>
    <w:p>
      <w:pPr>
        <w:spacing w:after="160" w:line="312" w:lineRule="auto"/>
        <w:jc w:val="both"/>
      </w:pPr>
      <w:r>
        <w:rPr>
          <w:rFonts w:ascii="Calibri" w:hAnsi="Calibri"/>
          <w:b/>
          <w:sz w:val="22"/>
        </w:rPr>
        <w:t xml:space="preserve">Ms Lan: </w:t>
      </w:r>
      <w:r>
        <w:rPr>
          <w:rFonts w:ascii="Calibri" w:hAnsi="Calibri"/>
          <w:sz w:val="22"/>
        </w:rPr>
        <w:t xml:space="preserve">Larkwood, should we order takeaway tonight, or is there something quick we can cook?  </w:t>
      </w:r>
      <w:r>
        <w:rPr>
          <w:rFonts w:ascii="Calibri" w:hAnsi="Calibri"/>
          <w:i/>
          <w:sz w:val="22"/>
        </w:rPr>
        <w:t>Anh Larkwood, tối nay mình gọi đồ mang về, hay có gì nấu nhanh được không?</w:t>
      </w:r>
    </w:p>
    <w:p>
      <w:pPr>
        <w:spacing w:after="160" w:line="312" w:lineRule="auto"/>
        <w:jc w:val="both"/>
      </w:pPr>
      <w:r>
        <w:rPr>
          <w:rFonts w:ascii="Calibri" w:hAnsi="Calibri"/>
          <w:b/>
          <w:sz w:val="22"/>
        </w:rPr>
        <w:t xml:space="preserve">Mr Larkwood: </w:t>
      </w:r>
      <w:r>
        <w:rPr>
          <w:rFonts w:ascii="Calibri" w:hAnsi="Calibri"/>
          <w:sz w:val="22"/>
        </w:rPr>
        <w:t xml:space="preserve">Let's just cook, we have eggs and noodles, that only takes fifteen minutes.  </w:t>
      </w:r>
      <w:r>
        <w:rPr>
          <w:rFonts w:ascii="Calibri" w:hAnsi="Calibri"/>
          <w:i/>
          <w:sz w:val="22"/>
        </w:rPr>
        <w:t>Nấu đi, mình có trứng với mì, chỉ mất mười lăm phút thôi.</w:t>
      </w:r>
    </w:p>
    <w:p>
      <w:pPr>
        <w:spacing w:after="160" w:line="312" w:lineRule="auto"/>
        <w:jc w:val="both"/>
      </w:pPr>
      <w:r>
        <w:rPr>
          <w:rFonts w:ascii="Calibri" w:hAnsi="Calibri"/>
          <w:b/>
          <w:sz w:val="22"/>
        </w:rPr>
        <w:t xml:space="preserve">Ms Lan: </w:t>
      </w:r>
      <w:r>
        <w:rPr>
          <w:rFonts w:ascii="Calibri" w:hAnsi="Calibri"/>
          <w:sz w:val="22"/>
        </w:rPr>
        <w:t xml:space="preserve">Perfect, I'll boil the water while you crack the eggs.  </w:t>
      </w:r>
      <w:r>
        <w:rPr>
          <w:rFonts w:ascii="Calibri" w:hAnsi="Calibri"/>
          <w:i/>
          <w:sz w:val="22"/>
        </w:rPr>
        <w:t>Tuyệt, tôi sẽ đun nước còn anh đập trứng.</w:t>
      </w:r>
    </w:p>
    <w:p>
      <w:pPr>
        <w:spacing w:after="160" w:line="312" w:lineRule="auto"/>
        <w:jc w:val="both"/>
      </w:pPr>
      <w:r>
        <w:rPr>
          <w:rFonts w:ascii="Calibri" w:hAnsi="Calibri"/>
          <w:b/>
          <w:sz w:val="22"/>
        </w:rPr>
        <w:t xml:space="preserve">Mr Larkwood: </w:t>
      </w:r>
      <w:r>
        <w:rPr>
          <w:rFonts w:ascii="Calibri" w:hAnsi="Calibri"/>
          <w:sz w:val="22"/>
        </w:rPr>
        <w:t xml:space="preserve">Lan, I made a proper grocery list before the weekend shop, want to check it?  </w:t>
      </w:r>
      <w:r>
        <w:rPr>
          <w:rFonts w:ascii="Calibri" w:hAnsi="Calibri"/>
          <w:i/>
          <w:sz w:val="22"/>
        </w:rPr>
        <w:t>Chị Lan, tôi đã làm danh sách mua sắm kỹ trước chuyến đi chợ cuối tuần, chị xem qua không?</w:t>
      </w:r>
    </w:p>
    <w:p>
      <w:pPr>
        <w:spacing w:after="160" w:line="312" w:lineRule="auto"/>
        <w:jc w:val="both"/>
      </w:pPr>
      <w:r>
        <w:rPr>
          <w:rFonts w:ascii="Calibri" w:hAnsi="Calibri"/>
          <w:b/>
          <w:sz w:val="22"/>
        </w:rPr>
        <w:t xml:space="preserve">Ms Lan: </w:t>
      </w:r>
      <w:r>
        <w:rPr>
          <w:rFonts w:ascii="Calibri" w:hAnsi="Calibri"/>
          <w:sz w:val="22"/>
        </w:rPr>
        <w:t xml:space="preserve">Sure, let me add a few things we're running low on.  </w:t>
      </w:r>
      <w:r>
        <w:rPr>
          <w:rFonts w:ascii="Calibri" w:hAnsi="Calibri"/>
          <w:i/>
          <w:sz w:val="22"/>
        </w:rPr>
        <w:t>Được, để tôi thêm vài thứ mình đang sắp hết.</w:t>
      </w:r>
    </w:p>
    <w:p>
      <w:pPr>
        <w:spacing w:after="160" w:line="312" w:lineRule="auto"/>
        <w:jc w:val="both"/>
      </w:pPr>
      <w:r>
        <w:rPr>
          <w:rFonts w:ascii="Calibri" w:hAnsi="Calibri"/>
          <w:b/>
          <w:sz w:val="22"/>
        </w:rPr>
        <w:t xml:space="preserve">Mr Larkwood: </w:t>
      </w:r>
      <w:r>
        <w:rPr>
          <w:rFonts w:ascii="Calibri" w:hAnsi="Calibri"/>
          <w:sz w:val="22"/>
        </w:rPr>
        <w:t xml:space="preserve">Go ahead, I left space at the bottom for exactly that.  </w:t>
      </w:r>
      <w:r>
        <w:rPr>
          <w:rFonts w:ascii="Calibri" w:hAnsi="Calibri"/>
          <w:i/>
          <w:sz w:val="22"/>
        </w:rPr>
        <w:t>Cứ tự nhiên, tôi đã chừa chỗ trống ở dưới cho đúng việc đó.</w:t>
      </w:r>
    </w:p>
    <w:p>
      <w:pPr>
        <w:spacing w:after="160" w:line="312" w:lineRule="auto"/>
        <w:jc w:val="both"/>
      </w:pPr>
      <w:r>
        <w:rPr>
          <w:rFonts w:ascii="Calibri" w:hAnsi="Calibri"/>
          <w:b/>
          <w:sz w:val="22"/>
        </w:rPr>
        <w:t xml:space="preserve">Ms Lan: </w:t>
      </w:r>
      <w:r>
        <w:rPr>
          <w:rFonts w:ascii="Calibri" w:hAnsi="Calibri"/>
          <w:sz w:val="22"/>
        </w:rPr>
        <w:t xml:space="preserve">Larkwood, who used the last of the rice? We're completely out.  </w:t>
      </w:r>
      <w:r>
        <w:rPr>
          <w:rFonts w:ascii="Calibri" w:hAnsi="Calibri"/>
          <w:i/>
          <w:sz w:val="22"/>
        </w:rPr>
        <w:t>Anh Larkwood, ai dùng hết gạo rồi vậy? Mình hết sạch luôn.</w:t>
      </w:r>
    </w:p>
    <w:p>
      <w:pPr>
        <w:spacing w:after="160" w:line="312" w:lineRule="auto"/>
        <w:jc w:val="both"/>
      </w:pPr>
      <w:r>
        <w:rPr>
          <w:rFonts w:ascii="Calibri" w:hAnsi="Calibri"/>
          <w:b/>
          <w:sz w:val="22"/>
        </w:rPr>
        <w:t xml:space="preserve">Mr Larkwood: </w:t>
      </w:r>
      <w:r>
        <w:rPr>
          <w:rFonts w:ascii="Calibri" w:hAnsi="Calibri"/>
          <w:sz w:val="22"/>
        </w:rPr>
        <w:t xml:space="preserve">That was probably me, sorry, I'll pick up a new bag on my way home.  </w:t>
      </w:r>
      <w:r>
        <w:rPr>
          <w:rFonts w:ascii="Calibri" w:hAnsi="Calibri"/>
          <w:i/>
          <w:sz w:val="22"/>
        </w:rPr>
        <w:t>Chắc là tôi, xin lỗi chị, tôi sẽ mua một bao mới trên đường về.</w:t>
      </w:r>
    </w:p>
    <w:p>
      <w:pPr>
        <w:spacing w:after="160" w:line="312" w:lineRule="auto"/>
        <w:jc w:val="both"/>
      </w:pPr>
      <w:r>
        <w:rPr>
          <w:rFonts w:ascii="Calibri" w:hAnsi="Calibri"/>
          <w:b/>
          <w:sz w:val="22"/>
        </w:rPr>
        <w:t xml:space="preserve">Ms Lan: </w:t>
      </w:r>
      <w:r>
        <w:rPr>
          <w:rFonts w:ascii="Calibri" w:hAnsi="Calibri"/>
          <w:sz w:val="22"/>
        </w:rPr>
        <w:t xml:space="preserve">No worries, just don't forget this time.  </w:t>
      </w:r>
      <w:r>
        <w:rPr>
          <w:rFonts w:ascii="Calibri" w:hAnsi="Calibri"/>
          <w:i/>
          <w:sz w:val="22"/>
        </w:rPr>
        <w:t>Không sao đâu, chỉ đừng quên lần này nhé.</w:t>
      </w:r>
    </w:p>
    <w:p>
      <w:pPr>
        <w:spacing w:after="160" w:line="312" w:lineRule="auto"/>
        <w:jc w:val="both"/>
      </w:pPr>
      <w:r>
        <w:rPr>
          <w:rFonts w:ascii="Calibri" w:hAnsi="Calibri"/>
          <w:b/>
          <w:sz w:val="22"/>
        </w:rPr>
        <w:t xml:space="preserve">Mr Larkwood: </w:t>
      </w:r>
      <w:r>
        <w:rPr>
          <w:rFonts w:ascii="Calibri" w:hAnsi="Calibri"/>
          <w:sz w:val="22"/>
        </w:rPr>
        <w:t xml:space="preserve">Lan, do you want to try that new dish together this weekend, the one from the cooking video?  </w:t>
      </w:r>
      <w:r>
        <w:rPr>
          <w:rFonts w:ascii="Calibri" w:hAnsi="Calibri"/>
          <w:i/>
          <w:sz w:val="22"/>
        </w:rPr>
        <w:t>Chị Lan, cuối tuần này mình cùng thử món mới trong video nấu ăn kia không?</w:t>
      </w:r>
    </w:p>
    <w:p>
      <w:pPr>
        <w:spacing w:after="160" w:line="312" w:lineRule="auto"/>
        <w:jc w:val="both"/>
      </w:pPr>
      <w:r>
        <w:rPr>
          <w:rFonts w:ascii="Calibri" w:hAnsi="Calibri"/>
          <w:b/>
          <w:sz w:val="22"/>
        </w:rPr>
        <w:t xml:space="preserve">Ms Lan: </w:t>
      </w:r>
      <w:r>
        <w:rPr>
          <w:rFonts w:ascii="Calibri" w:hAnsi="Calibri"/>
          <w:sz w:val="22"/>
        </w:rPr>
        <w:t xml:space="preserve">Definitely, it looked delicious, let's buy the ingredients on Saturday morning.  </w:t>
      </w:r>
      <w:r>
        <w:rPr>
          <w:rFonts w:ascii="Calibri" w:hAnsi="Calibri"/>
          <w:i/>
          <w:sz w:val="22"/>
        </w:rPr>
        <w:t>Chắc chắn rồi, trông ngon lắm, thứ Bảy sáng mình mua nguyên liệu đi.</w:t>
      </w:r>
    </w:p>
    <w:p>
      <w:pPr>
        <w:spacing w:after="160" w:line="312" w:lineRule="auto"/>
        <w:jc w:val="both"/>
      </w:pPr>
      <w:r>
        <w:rPr>
          <w:rFonts w:ascii="Calibri" w:hAnsi="Calibri"/>
          <w:b/>
          <w:sz w:val="22"/>
        </w:rPr>
        <w:t xml:space="preserve">Mr Larkwood: </w:t>
      </w:r>
      <w:r>
        <w:rPr>
          <w:rFonts w:ascii="Calibri" w:hAnsi="Calibri"/>
          <w:sz w:val="22"/>
        </w:rPr>
        <w:t xml:space="preserve">Great, I'll make sure we have everything ready before we start cooking.  </w:t>
      </w:r>
      <w:r>
        <w:rPr>
          <w:rFonts w:ascii="Calibri" w:hAnsi="Calibri"/>
          <w:i/>
          <w:sz w:val="22"/>
        </w:rPr>
        <w:t>Tuyệt, tôi sẽ chuẩn bị sẵn mọi thứ trước khi mình bắt đầu nấu.</w:t>
      </w:r>
    </w:p>
    <w:p>
      <w:pPr>
        <w:spacing w:after="160" w:line="312" w:lineRule="auto"/>
        <w:jc w:val="both"/>
      </w:pPr>
      <w:r>
        <w:rPr>
          <w:rFonts w:ascii="Calibri" w:hAnsi="Calibri"/>
          <w:b/>
          <w:sz w:val="22"/>
        </w:rPr>
        <w:t xml:space="preserve">Ms Lan: </w:t>
      </w:r>
      <w:r>
        <w:rPr>
          <w:rFonts w:ascii="Calibri" w:hAnsi="Calibri"/>
          <w:sz w:val="22"/>
        </w:rPr>
        <w:t xml:space="preserve">Are you home for dinner tonight, or are you eating out with friends?  </w:t>
      </w:r>
      <w:r>
        <w:rPr>
          <w:rFonts w:ascii="Calibri" w:hAnsi="Calibri"/>
          <w:i/>
          <w:sz w:val="22"/>
        </w:rPr>
        <w:t>Tối nay anh có ở nhà ăn cơm không, hay ăn ngoài với bạn bè?</w:t>
      </w:r>
    </w:p>
    <w:p>
      <w:pPr>
        <w:spacing w:after="160" w:line="312" w:lineRule="auto"/>
        <w:jc w:val="both"/>
      </w:pPr>
      <w:r>
        <w:rPr>
          <w:rFonts w:ascii="Calibri" w:hAnsi="Calibri"/>
          <w:b/>
          <w:sz w:val="22"/>
        </w:rPr>
        <w:t xml:space="preserve">Mr Larkwood: </w:t>
      </w:r>
      <w:r>
        <w:rPr>
          <w:rFonts w:ascii="Calibri" w:hAnsi="Calibri"/>
          <w:sz w:val="22"/>
        </w:rPr>
        <w:t xml:space="preserve">I'll be home, no plans tonight, so let's cook something together.  </w:t>
      </w:r>
      <w:r>
        <w:rPr>
          <w:rFonts w:ascii="Calibri" w:hAnsi="Calibri"/>
          <w:i/>
          <w:sz w:val="22"/>
        </w:rPr>
        <w:t>Tôi sẽ ở nhà, tối nay không có kế hoạch gì, mình cùng nấu ăn đi.</w:t>
      </w:r>
    </w:p>
    <w:p>
      <w:pPr>
        <w:spacing w:after="160" w:line="312" w:lineRule="auto"/>
        <w:jc w:val="both"/>
      </w:pPr>
      <w:r>
        <w:rPr>
          <w:rFonts w:ascii="Calibri" w:hAnsi="Calibri"/>
          <w:b/>
          <w:sz w:val="22"/>
        </w:rPr>
        <w:t xml:space="preserve">Ms Lan: </w:t>
      </w:r>
      <w:r>
        <w:rPr>
          <w:rFonts w:ascii="Calibri" w:hAnsi="Calibri"/>
          <w:sz w:val="22"/>
        </w:rPr>
        <w:t xml:space="preserve">Great, I'll start on the vegetables while you handle the meat.  </w:t>
      </w:r>
      <w:r>
        <w:rPr>
          <w:rFonts w:ascii="Calibri" w:hAnsi="Calibri"/>
          <w:i/>
          <w:sz w:val="22"/>
        </w:rPr>
        <w:t>Tuyệt, tôi sẽ bắt đầu chuẩn bị rau còn anh lo phần thịt.</w:t>
      </w:r>
    </w:p>
    <w:p>
      <w:pPr>
        <w:spacing w:after="160" w:line="312" w:lineRule="auto"/>
        <w:jc w:val="both"/>
      </w:pPr>
      <w:r>
        <w:rPr>
          <w:rFonts w:ascii="Calibri" w:hAnsi="Calibri"/>
          <w:b/>
          <w:sz w:val="22"/>
        </w:rPr>
        <w:t xml:space="preserve">Mr Larkwood: </w:t>
      </w:r>
      <w:r>
        <w:rPr>
          <w:rFonts w:ascii="Calibri" w:hAnsi="Calibri"/>
          <w:sz w:val="22"/>
        </w:rPr>
        <w:t xml:space="preserve">Lan, how many cups of coffee do you drink in a day, honestly?  </w:t>
      </w:r>
      <w:r>
        <w:rPr>
          <w:rFonts w:ascii="Calibri" w:hAnsi="Calibri"/>
          <w:i/>
          <w:sz w:val="22"/>
        </w:rPr>
        <w:t>Chị Lan, thành thật đi, một ngày chị uống bao nhiêu ly cà phê?</w:t>
      </w:r>
    </w:p>
    <w:p>
      <w:pPr>
        <w:spacing w:after="160" w:line="312" w:lineRule="auto"/>
        <w:jc w:val="both"/>
      </w:pPr>
      <w:r>
        <w:rPr>
          <w:rFonts w:ascii="Calibri" w:hAnsi="Calibri"/>
          <w:b/>
          <w:sz w:val="22"/>
        </w:rPr>
        <w:t xml:space="preserve">Ms Lan: </w:t>
      </w:r>
      <w:r>
        <w:rPr>
          <w:rFonts w:ascii="Calibri" w:hAnsi="Calibri"/>
          <w:sz w:val="22"/>
        </w:rPr>
        <w:t xml:space="preserve">Probably three, which is definitely too many if I'm being honest with myself.  </w:t>
      </w:r>
      <w:r>
        <w:rPr>
          <w:rFonts w:ascii="Calibri" w:hAnsi="Calibri"/>
          <w:i/>
          <w:sz w:val="22"/>
        </w:rPr>
        <w:t>Chắc ba ly, thành thật mà nói thì quá nhiều đấy.</w:t>
      </w:r>
    </w:p>
    <w:p>
      <w:pPr>
        <w:spacing w:after="160" w:line="312" w:lineRule="auto"/>
        <w:jc w:val="both"/>
      </w:pPr>
      <w:r>
        <w:rPr>
          <w:rFonts w:ascii="Calibri" w:hAnsi="Calibri"/>
          <w:b/>
          <w:sz w:val="22"/>
        </w:rPr>
        <w:t xml:space="preserve">Mr Larkwood: </w:t>
      </w:r>
      <w:r>
        <w:rPr>
          <w:rFonts w:ascii="Calibri" w:hAnsi="Calibri"/>
          <w:sz w:val="22"/>
        </w:rPr>
        <w:t xml:space="preserve">Maybe try switching the afternoon one for tea instead.  </w:t>
      </w:r>
      <w:r>
        <w:rPr>
          <w:rFonts w:ascii="Calibri" w:hAnsi="Calibri"/>
          <w:i/>
          <w:sz w:val="22"/>
        </w:rPr>
        <w:t>Có lẽ chị nên thử đổi ly buổi chiều sang trà thay vì cà phê.</w:t>
      </w:r>
    </w:p>
    <w:p>
      <w:pPr>
        <w:spacing w:after="160" w:line="312" w:lineRule="auto"/>
        <w:jc w:val="both"/>
      </w:pPr>
      <w:r>
        <w:rPr>
          <w:rFonts w:ascii="Calibri" w:hAnsi="Calibri"/>
          <w:b/>
          <w:sz w:val="22"/>
        </w:rPr>
        <w:t xml:space="preserve">Ms Lan: </w:t>
      </w:r>
      <w:r>
        <w:rPr>
          <w:rFonts w:ascii="Calibri" w:hAnsi="Calibri"/>
          <w:sz w:val="22"/>
        </w:rPr>
        <w:t xml:space="preserve">Larkwood, I started drinking tea before bed, it seems to help me relax.  </w:t>
      </w:r>
      <w:r>
        <w:rPr>
          <w:rFonts w:ascii="Calibri" w:hAnsi="Calibri"/>
          <w:i/>
          <w:sz w:val="22"/>
        </w:rPr>
        <w:t>Anh Larkwood, tôi bắt đầu uống trà trước khi ngủ, có vẻ giúp tôi thư giãn hơn.</w:t>
      </w:r>
    </w:p>
    <w:p>
      <w:pPr>
        <w:spacing w:after="160" w:line="312" w:lineRule="auto"/>
        <w:jc w:val="both"/>
      </w:pPr>
      <w:r>
        <w:rPr>
          <w:rFonts w:ascii="Calibri" w:hAnsi="Calibri"/>
          <w:b/>
          <w:sz w:val="22"/>
        </w:rPr>
        <w:t xml:space="preserve">Mr Larkwood: </w:t>
      </w:r>
      <w:r>
        <w:rPr>
          <w:rFonts w:ascii="Calibri" w:hAnsi="Calibri"/>
          <w:sz w:val="22"/>
        </w:rPr>
        <w:t xml:space="preserve">That's a nice habit, does it actually help you fall asleep faster?  </w:t>
      </w:r>
      <w:r>
        <w:rPr>
          <w:rFonts w:ascii="Calibri" w:hAnsi="Calibri"/>
          <w:i/>
          <w:sz w:val="22"/>
        </w:rPr>
        <w:t>Thói quen hay đấy, nó có thật sự giúp chị ngủ nhanh hơn không?</w:t>
      </w:r>
    </w:p>
    <w:p>
      <w:pPr>
        <w:spacing w:after="160" w:line="312" w:lineRule="auto"/>
        <w:jc w:val="both"/>
      </w:pPr>
      <w:r>
        <w:rPr>
          <w:rFonts w:ascii="Calibri" w:hAnsi="Calibri"/>
          <w:b/>
          <w:sz w:val="22"/>
        </w:rPr>
        <w:t xml:space="preserve">Ms Lan: </w:t>
      </w:r>
      <w:r>
        <w:rPr>
          <w:rFonts w:ascii="Calibri" w:hAnsi="Calibri"/>
          <w:sz w:val="22"/>
        </w:rPr>
        <w:t xml:space="preserve">A little, though the warm mug in my hands helps just as much.  </w:t>
      </w:r>
      <w:r>
        <w:rPr>
          <w:rFonts w:ascii="Calibri" w:hAnsi="Calibri"/>
          <w:i/>
          <w:sz w:val="22"/>
        </w:rPr>
        <w:t>Có một chút, dù việc cầm cốc ấm trên tay cũng giúp không kém.</w:t>
      </w:r>
    </w:p>
    <w:p>
      <w:pPr>
        <w:spacing w:after="160" w:line="312" w:lineRule="auto"/>
        <w:jc w:val="both"/>
      </w:pPr>
      <w:r>
        <w:rPr>
          <w:rFonts w:ascii="Calibri" w:hAnsi="Calibri"/>
          <w:b/>
          <w:sz w:val="22"/>
        </w:rPr>
        <w:t xml:space="preserve">Mr Larkwood: </w:t>
      </w:r>
      <w:r>
        <w:rPr>
          <w:rFonts w:ascii="Calibri" w:hAnsi="Calibri"/>
          <w:sz w:val="22"/>
        </w:rPr>
        <w:t xml:space="preserve">Lan, we should check the food budget together before we shop this week.  </w:t>
      </w:r>
      <w:r>
        <w:rPr>
          <w:rFonts w:ascii="Calibri" w:hAnsi="Calibri"/>
          <w:i/>
          <w:sz w:val="22"/>
        </w:rPr>
        <w:t>Chị Lan, mình nên xem lại ngân sách ăn uống cùng nhau trước khi đi chợ tuần này.</w:t>
      </w:r>
    </w:p>
    <w:p>
      <w:pPr>
        <w:spacing w:after="160" w:line="312" w:lineRule="auto"/>
        <w:jc w:val="both"/>
      </w:pPr>
      <w:r>
        <w:rPr>
          <w:rFonts w:ascii="Calibri" w:hAnsi="Calibri"/>
          <w:b/>
          <w:sz w:val="22"/>
        </w:rPr>
        <w:t xml:space="preserve">Ms Lan: </w:t>
      </w:r>
      <w:r>
        <w:rPr>
          <w:rFonts w:ascii="Calibri" w:hAnsi="Calibri"/>
          <w:sz w:val="22"/>
        </w:rPr>
        <w:t xml:space="preserve">Good idea, we spent more than usual on groceries last week.  </w:t>
      </w:r>
      <w:r>
        <w:rPr>
          <w:rFonts w:ascii="Calibri" w:hAnsi="Calibri"/>
          <w:i/>
          <w:sz w:val="22"/>
        </w:rPr>
        <w:t>Ý hay, tuần trước mình chi nhiều hơn bình thường cho tiền chợ.</w:t>
      </w:r>
    </w:p>
    <w:p>
      <w:pPr>
        <w:spacing w:after="160" w:line="312" w:lineRule="auto"/>
        <w:jc w:val="both"/>
      </w:pPr>
      <w:r>
        <w:rPr>
          <w:rFonts w:ascii="Calibri" w:hAnsi="Calibri"/>
          <w:b/>
          <w:sz w:val="22"/>
        </w:rPr>
        <w:t xml:space="preserve">Mr Larkwood: </w:t>
      </w:r>
      <w:r>
        <w:rPr>
          <w:rFonts w:ascii="Calibri" w:hAnsi="Calibri"/>
          <w:sz w:val="22"/>
        </w:rPr>
        <w:t xml:space="preserve">Let's set a clearer limit this time so we don't overspend again.  </w:t>
      </w:r>
      <w:r>
        <w:rPr>
          <w:rFonts w:ascii="Calibri" w:hAnsi="Calibri"/>
          <w:i/>
          <w:sz w:val="22"/>
        </w:rPr>
        <w:t>Lần này mình đặt giới hạn rõ ràng hơn để không chi quá tay nữa.</w:t>
      </w:r>
    </w:p>
    <w:p>
      <w:pPr>
        <w:spacing w:after="160" w:line="312" w:lineRule="auto"/>
        <w:jc w:val="both"/>
      </w:pPr>
      <w:r>
        <w:rPr>
          <w:rFonts w:ascii="Calibri" w:hAnsi="Calibri"/>
          <w:b/>
          <w:sz w:val="22"/>
        </w:rPr>
        <w:t xml:space="preserve">Ms Lan: </w:t>
      </w:r>
      <w:r>
        <w:rPr>
          <w:rFonts w:ascii="Calibri" w:hAnsi="Calibri"/>
          <w:sz w:val="22"/>
        </w:rPr>
        <w:t xml:space="preserve">What should we eat for a quick breakfast tomorrow before my early meeting?  </w:t>
      </w:r>
      <w:r>
        <w:rPr>
          <w:rFonts w:ascii="Calibri" w:hAnsi="Calibri"/>
          <w:i/>
          <w:sz w:val="22"/>
        </w:rPr>
        <w:t>Sáng mai trước cuộc họp sớm của tôi, mình nên ăn gì nhanh cho bữa sáng?</w:t>
      </w:r>
    </w:p>
    <w:p>
      <w:pPr>
        <w:spacing w:after="160" w:line="312" w:lineRule="auto"/>
        <w:jc w:val="both"/>
      </w:pPr>
      <w:r>
        <w:rPr>
          <w:rFonts w:ascii="Calibri" w:hAnsi="Calibri"/>
          <w:b/>
          <w:sz w:val="22"/>
        </w:rPr>
        <w:t xml:space="preserve">Mr Larkwood: </w:t>
      </w:r>
      <w:r>
        <w:rPr>
          <w:rFonts w:ascii="Calibri" w:hAnsi="Calibri"/>
          <w:sz w:val="22"/>
        </w:rPr>
        <w:t xml:space="preserve">Yogurt with fruit is fast and doesn't need any cooking at all.  </w:t>
      </w:r>
      <w:r>
        <w:rPr>
          <w:rFonts w:ascii="Calibri" w:hAnsi="Calibri"/>
          <w:i/>
          <w:sz w:val="22"/>
        </w:rPr>
        <w:t>Sữa chua với trái cây thì nhanh và không cần nấu nướng gì cả.</w:t>
      </w:r>
    </w:p>
    <w:p>
      <w:pPr>
        <w:spacing w:after="160" w:line="312" w:lineRule="auto"/>
        <w:jc w:val="both"/>
      </w:pPr>
      <w:r>
        <w:rPr>
          <w:rFonts w:ascii="Calibri" w:hAnsi="Calibri"/>
          <w:b/>
          <w:sz w:val="22"/>
        </w:rPr>
        <w:t xml:space="preserve">Ms Lan: </w:t>
      </w:r>
      <w:r>
        <w:rPr>
          <w:rFonts w:ascii="Calibri" w:hAnsi="Calibri"/>
          <w:sz w:val="22"/>
        </w:rPr>
        <w:t xml:space="preserve">Perfect, let's buy some fruit tonight so it's ready.  </w:t>
      </w:r>
      <w:r>
        <w:rPr>
          <w:rFonts w:ascii="Calibri" w:hAnsi="Calibri"/>
          <w:i/>
          <w:sz w:val="22"/>
        </w:rPr>
        <w:t>Tuyệt, tối nay mình mua trái cây để sẵn sàng luôn.</w:t>
      </w:r>
    </w:p>
    <w:p>
      <w:pPr>
        <w:spacing w:after="160" w:line="312" w:lineRule="auto"/>
        <w:jc w:val="both"/>
      </w:pPr>
      <w:r>
        <w:rPr>
          <w:rFonts w:ascii="Calibri" w:hAnsi="Calibri"/>
          <w:b/>
          <w:sz w:val="22"/>
        </w:rPr>
        <w:t xml:space="preserve">Mr Larkwood: </w:t>
      </w:r>
      <w:r>
        <w:rPr>
          <w:rFonts w:ascii="Calibri" w:hAnsi="Calibri"/>
          <w:sz w:val="22"/>
        </w:rPr>
        <w:t xml:space="preserve">Lan, should we plan a proper Sunday breakfast together this week, pancakes maybe?  </w:t>
      </w:r>
      <w:r>
        <w:rPr>
          <w:rFonts w:ascii="Calibri" w:hAnsi="Calibri"/>
          <w:i/>
          <w:sz w:val="22"/>
        </w:rPr>
        <w:t>Chị Lan, tuần này mình có nên lên kế hoạch một bữa sáng Chủ Nhật đàng hoàng không, có thể làm bánh kếp?</w:t>
      </w:r>
    </w:p>
    <w:p>
      <w:pPr>
        <w:spacing w:after="160" w:line="312" w:lineRule="auto"/>
        <w:jc w:val="both"/>
      </w:pPr>
      <w:r>
        <w:rPr>
          <w:rFonts w:ascii="Calibri" w:hAnsi="Calibri"/>
          <w:b/>
          <w:sz w:val="22"/>
        </w:rPr>
        <w:t xml:space="preserve">Ms Lan: </w:t>
      </w:r>
      <w:r>
        <w:rPr>
          <w:rFonts w:ascii="Calibri" w:hAnsi="Calibri"/>
          <w:sz w:val="22"/>
        </w:rPr>
        <w:t xml:space="preserve">I'd love that, it's been a while since we cooked a big breakfast together.  </w:t>
      </w:r>
      <w:r>
        <w:rPr>
          <w:rFonts w:ascii="Calibri" w:hAnsi="Calibri"/>
          <w:i/>
          <w:sz w:val="22"/>
        </w:rPr>
        <w:t>Tôi thích lắm, lâu rồi mình chưa cùng nấu một bữa sáng thịnh soạn.</w:t>
      </w:r>
    </w:p>
    <w:p>
      <w:pPr>
        <w:spacing w:after="160" w:line="312" w:lineRule="auto"/>
        <w:jc w:val="both"/>
      </w:pPr>
      <w:r>
        <w:rPr>
          <w:rFonts w:ascii="Calibri" w:hAnsi="Calibri"/>
          <w:b/>
          <w:sz w:val="22"/>
        </w:rPr>
        <w:t xml:space="preserve">Mr Larkwood: </w:t>
      </w:r>
      <w:r>
        <w:rPr>
          <w:rFonts w:ascii="Calibri" w:hAnsi="Calibri"/>
          <w:sz w:val="22"/>
        </w:rPr>
        <w:t xml:space="preserve">Great, I'll buy the ingredients for the batter tomorrow.  </w:t>
      </w:r>
      <w:r>
        <w:rPr>
          <w:rFonts w:ascii="Calibri" w:hAnsi="Calibri"/>
          <w:i/>
          <w:sz w:val="22"/>
        </w:rPr>
        <w:t>Tuyệt, mai tôi sẽ mua nguyên liệu để làm bột bánh.</w:t>
      </w:r>
    </w:p>
    <w:p>
      <w:pPr>
        <w:spacing w:after="160" w:line="312" w:lineRule="auto"/>
        <w:jc w:val="both"/>
      </w:pPr>
      <w:r>
        <w:rPr>
          <w:rFonts w:ascii="Calibri" w:hAnsi="Calibri"/>
          <w:b/>
          <w:sz w:val="22"/>
        </w:rPr>
        <w:t xml:space="preserve">Ms Lan: </w:t>
      </w:r>
      <w:r>
        <w:rPr>
          <w:rFonts w:ascii="Calibri" w:hAnsi="Calibri"/>
          <w:sz w:val="22"/>
        </w:rPr>
        <w:t xml:space="preserve">Larkwood, how should we split the cost of tonight's dinner fairly?  </w:t>
      </w:r>
      <w:r>
        <w:rPr>
          <w:rFonts w:ascii="Calibri" w:hAnsi="Calibri"/>
          <w:i/>
          <w:sz w:val="22"/>
        </w:rPr>
        <w:t>Anh Larkwood, mình nên chia chi phí bữa tối nay công bằng thế nào?</w:t>
      </w:r>
    </w:p>
    <w:p>
      <w:pPr>
        <w:spacing w:after="160" w:line="312" w:lineRule="auto"/>
        <w:jc w:val="both"/>
      </w:pPr>
      <w:r>
        <w:rPr>
          <w:rFonts w:ascii="Calibri" w:hAnsi="Calibri"/>
          <w:b/>
          <w:sz w:val="22"/>
        </w:rPr>
        <w:t xml:space="preserve">Mr Larkwood: </w:t>
      </w:r>
      <w:r>
        <w:rPr>
          <w:rFonts w:ascii="Calibri" w:hAnsi="Calibri"/>
          <w:sz w:val="22"/>
        </w:rPr>
        <w:t xml:space="preserve">Let's just split it evenly, we both ate the same amount anyway.  </w:t>
      </w:r>
      <w:r>
        <w:rPr>
          <w:rFonts w:ascii="Calibri" w:hAnsi="Calibri"/>
          <w:i/>
          <w:sz w:val="22"/>
        </w:rPr>
        <w:t>Chia đều đi, dù sao cả hai đều ăn ngang nhau mà.</w:t>
      </w:r>
    </w:p>
    <w:p>
      <w:pPr>
        <w:spacing w:after="160" w:line="312" w:lineRule="auto"/>
        <w:jc w:val="both"/>
      </w:pPr>
      <w:r>
        <w:rPr>
          <w:rFonts w:ascii="Calibri" w:hAnsi="Calibri"/>
          <w:b/>
          <w:sz w:val="22"/>
        </w:rPr>
        <w:t xml:space="preserve">Ms Lan: </w:t>
      </w:r>
      <w:r>
        <w:rPr>
          <w:rFonts w:ascii="Calibri" w:hAnsi="Calibri"/>
          <w:sz w:val="22"/>
        </w:rPr>
        <w:t xml:space="preserve">Sounds fair, I'll send you my half tonight.  </w:t>
      </w:r>
      <w:r>
        <w:rPr>
          <w:rFonts w:ascii="Calibri" w:hAnsi="Calibri"/>
          <w:i/>
          <w:sz w:val="22"/>
        </w:rPr>
        <w:t>Nghe hợp lý, tối nay tôi sẽ chuyển phần của tôi cho anh.</w:t>
      </w:r>
    </w:p>
    <w:p>
      <w:pPr>
        <w:spacing w:after="160" w:line="312" w:lineRule="auto"/>
        <w:jc w:val="both"/>
      </w:pPr>
      <w:r>
        <w:rPr>
          <w:rFonts w:ascii="Calibri" w:hAnsi="Calibri"/>
          <w:b/>
          <w:sz w:val="22"/>
        </w:rPr>
        <w:t xml:space="preserve">Mr Larkwood: </w:t>
      </w:r>
      <w:r>
        <w:rPr>
          <w:rFonts w:ascii="Calibri" w:hAnsi="Calibri"/>
          <w:sz w:val="22"/>
        </w:rPr>
        <w:t xml:space="preserve">Lan, what's a quick dinner we can make on a weeknight when we're both tired?  </w:t>
      </w:r>
      <w:r>
        <w:rPr>
          <w:rFonts w:ascii="Calibri" w:hAnsi="Calibri"/>
          <w:i/>
          <w:sz w:val="22"/>
        </w:rPr>
        <w:t>Chị Lan, bữa tối nào nấu nhanh được vào ngày thường khi cả hai đều mệt?</w:t>
      </w:r>
    </w:p>
    <w:p>
      <w:pPr>
        <w:spacing w:after="160" w:line="312" w:lineRule="auto"/>
        <w:jc w:val="both"/>
      </w:pPr>
      <w:r>
        <w:rPr>
          <w:rFonts w:ascii="Calibri" w:hAnsi="Calibri"/>
          <w:b/>
          <w:sz w:val="22"/>
        </w:rPr>
        <w:t xml:space="preserve">Ms Lan: </w:t>
      </w:r>
      <w:r>
        <w:rPr>
          <w:rFonts w:ascii="Calibri" w:hAnsi="Calibri"/>
          <w:sz w:val="22"/>
        </w:rPr>
        <w:t xml:space="preserve">Fried rice with whatever's in the fridge always works well for us.  </w:t>
      </w:r>
      <w:r>
        <w:rPr>
          <w:rFonts w:ascii="Calibri" w:hAnsi="Calibri"/>
          <w:i/>
          <w:sz w:val="22"/>
        </w:rPr>
        <w:t>Cơm chiên với bất cứ thứ gì có trong tủ lạnh luôn hợp với mình.</w:t>
      </w:r>
    </w:p>
    <w:p>
      <w:pPr>
        <w:spacing w:after="160" w:line="312" w:lineRule="auto"/>
        <w:jc w:val="both"/>
      </w:pPr>
      <w:r>
        <w:rPr>
          <w:rFonts w:ascii="Calibri" w:hAnsi="Calibri"/>
          <w:b/>
          <w:sz w:val="22"/>
        </w:rPr>
        <w:t xml:space="preserve">Mr Larkwood: </w:t>
      </w:r>
      <w:r>
        <w:rPr>
          <w:rFonts w:ascii="Calibri" w:hAnsi="Calibri"/>
          <w:sz w:val="22"/>
        </w:rPr>
        <w:t xml:space="preserve">True, and it barely takes twenty minutes from start to finish.  </w:t>
      </w:r>
      <w:r>
        <w:rPr>
          <w:rFonts w:ascii="Calibri" w:hAnsi="Calibri"/>
          <w:i/>
          <w:sz w:val="22"/>
        </w:rPr>
        <w:t>Đúng vậy, mà chỉ mất chưa đến hai mươi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Should we finish the leftovers from last night, or start something new tonight?  </w:t>
      </w:r>
      <w:r>
        <w:rPr>
          <w:rFonts w:ascii="Calibri" w:hAnsi="Calibri"/>
          <w:i/>
          <w:sz w:val="22"/>
        </w:rPr>
        <w:t>Mình nên ăn hết đồ ăn thừa từ tối qua, hay nấu món mới tối nay?</w:t>
      </w:r>
    </w:p>
    <w:p>
      <w:pPr>
        <w:spacing w:after="160" w:line="312" w:lineRule="auto"/>
        <w:jc w:val="both"/>
      </w:pPr>
      <w:r>
        <w:rPr>
          <w:rFonts w:ascii="Calibri" w:hAnsi="Calibri"/>
          <w:b/>
          <w:sz w:val="22"/>
        </w:rPr>
        <w:t xml:space="preserve">Mr Larkwood: </w:t>
      </w:r>
      <w:r>
        <w:rPr>
          <w:rFonts w:ascii="Calibri" w:hAnsi="Calibri"/>
          <w:sz w:val="22"/>
        </w:rPr>
        <w:t xml:space="preserve">Let's finish the leftovers first, it's a shame to waste good food.  </w:t>
      </w:r>
      <w:r>
        <w:rPr>
          <w:rFonts w:ascii="Calibri" w:hAnsi="Calibri"/>
          <w:i/>
          <w:sz w:val="22"/>
        </w:rPr>
        <w:t>Ăn hết đồ thừa trước đi, phí lắm nếu bỏ đồ ăn ngon.</w:t>
      </w:r>
    </w:p>
    <w:p>
      <w:pPr>
        <w:spacing w:after="160" w:line="312" w:lineRule="auto"/>
        <w:jc w:val="both"/>
      </w:pPr>
      <w:r>
        <w:rPr>
          <w:rFonts w:ascii="Calibri" w:hAnsi="Calibri"/>
          <w:b/>
          <w:sz w:val="22"/>
        </w:rPr>
        <w:t xml:space="preserve">Ms Lan: </w:t>
      </w:r>
      <w:r>
        <w:rPr>
          <w:rFonts w:ascii="Calibri" w:hAnsi="Calibri"/>
          <w:sz w:val="22"/>
        </w:rPr>
        <w:t xml:space="preserve">Agreed, I'll heat it up while you set the table.  </w:t>
      </w:r>
      <w:r>
        <w:rPr>
          <w:rFonts w:ascii="Calibri" w:hAnsi="Calibri"/>
          <w:i/>
          <w:sz w:val="22"/>
        </w:rPr>
        <w:t>Đồng ý, tôi sẽ hâm nóng còn anh dọn bàn.</w:t>
      </w:r>
    </w:p>
    <w:p>
      <w:pPr>
        <w:spacing w:after="160" w:line="312" w:lineRule="auto"/>
        <w:jc w:val="both"/>
      </w:pPr>
      <w:r>
        <w:rPr>
          <w:rFonts w:ascii="Calibri" w:hAnsi="Calibri"/>
          <w:b/>
          <w:sz w:val="22"/>
        </w:rPr>
        <w:t xml:space="preserve">Mr Larkwood: </w:t>
      </w:r>
      <w:r>
        <w:rPr>
          <w:rFonts w:ascii="Calibri" w:hAnsi="Calibri"/>
          <w:sz w:val="22"/>
        </w:rPr>
        <w:t xml:space="preserve">Lan, do you think we're eating out too much this month?  </w:t>
      </w:r>
      <w:r>
        <w:rPr>
          <w:rFonts w:ascii="Calibri" w:hAnsi="Calibri"/>
          <w:i/>
          <w:sz w:val="22"/>
        </w:rPr>
        <w:t>Chị Lan, chị có nghĩ tháng này mình ăn ngoài nhiều quá không?</w:t>
      </w:r>
    </w:p>
    <w:p>
      <w:pPr>
        <w:spacing w:after="160" w:line="312" w:lineRule="auto"/>
        <w:jc w:val="both"/>
      </w:pPr>
      <w:r>
        <w:rPr>
          <w:rFonts w:ascii="Calibri" w:hAnsi="Calibri"/>
          <w:b/>
          <w:sz w:val="22"/>
        </w:rPr>
        <w:t xml:space="preserve">Ms Lan: </w:t>
      </w:r>
      <w:r>
        <w:rPr>
          <w:rFonts w:ascii="Calibri" w:hAnsi="Calibri"/>
          <w:sz w:val="22"/>
        </w:rPr>
        <w:t xml:space="preserve">Honestly, yes, let's cook more and eat out less for the rest of the month.  </w:t>
      </w:r>
      <w:r>
        <w:rPr>
          <w:rFonts w:ascii="Calibri" w:hAnsi="Calibri"/>
          <w:i/>
          <w:sz w:val="22"/>
        </w:rPr>
        <w:t>Thành thật mà nói, có, phần còn lại của tháng mình nấu nhiều hơn và ăn ngoài ít hơn.</w:t>
      </w:r>
    </w:p>
    <w:p>
      <w:pPr>
        <w:spacing w:after="160" w:line="312" w:lineRule="auto"/>
        <w:jc w:val="both"/>
      </w:pPr>
      <w:r>
        <w:rPr>
          <w:rFonts w:ascii="Calibri" w:hAnsi="Calibri"/>
          <w:b/>
          <w:sz w:val="22"/>
        </w:rPr>
        <w:t xml:space="preserve">Mr Larkwood: </w:t>
      </w:r>
      <w:r>
        <w:rPr>
          <w:rFonts w:ascii="Calibri" w:hAnsi="Calibri"/>
          <w:sz w:val="22"/>
        </w:rPr>
        <w:t xml:space="preserve">Agreed, I'll start planning simple dinners for the next two weeks.  </w:t>
      </w:r>
      <w:r>
        <w:rPr>
          <w:rFonts w:ascii="Calibri" w:hAnsi="Calibri"/>
          <w:i/>
          <w:sz w:val="22"/>
        </w:rPr>
        <w:t>Đồng ý, tôi sẽ bắt đầu lên kế hoạch những bữa tối đơn giản cho hai tuần tới.</w:t>
      </w:r>
    </w:p>
    <w:p>
      <w:pPr>
        <w:spacing w:after="160" w:line="312" w:lineRule="auto"/>
        <w:jc w:val="both"/>
      </w:pPr>
      <w:r>
        <w:rPr>
          <w:rFonts w:ascii="Calibri" w:hAnsi="Calibri"/>
          <w:b/>
          <w:sz w:val="22"/>
        </w:rPr>
        <w:t xml:space="preserve">Ms Lan: </w:t>
      </w:r>
      <w:r>
        <w:rPr>
          <w:rFonts w:ascii="Calibri" w:hAnsi="Calibri"/>
          <w:sz w:val="22"/>
        </w:rPr>
        <w:t xml:space="preserve">Larkwood, is the kettle or the coffee machine actually faster in the morning?  </w:t>
      </w:r>
      <w:r>
        <w:rPr>
          <w:rFonts w:ascii="Calibri" w:hAnsi="Calibri"/>
          <w:i/>
          <w:sz w:val="22"/>
        </w:rPr>
        <w:t>Anh Larkwood, buổi sáng ấm đun nước hay máy pha cà phê thật sự nhanh hơn?</w:t>
      </w:r>
    </w:p>
    <w:p>
      <w:pPr>
        <w:spacing w:after="160" w:line="312" w:lineRule="auto"/>
        <w:jc w:val="both"/>
      </w:pPr>
      <w:r>
        <w:rPr>
          <w:rFonts w:ascii="Calibri" w:hAnsi="Calibri"/>
          <w:b/>
          <w:sz w:val="22"/>
        </w:rPr>
        <w:t xml:space="preserve">Mr Larkwood: </w:t>
      </w:r>
      <w:r>
        <w:rPr>
          <w:rFonts w:ascii="Calibri" w:hAnsi="Calibri"/>
          <w:sz w:val="22"/>
        </w:rPr>
        <w:t xml:space="preserve">The kettle, definitely, the coffee machine takes almost three extra minutes to warm up.  </w:t>
      </w:r>
      <w:r>
        <w:rPr>
          <w:rFonts w:ascii="Calibri" w:hAnsi="Calibri"/>
          <w:i/>
          <w:sz w:val="22"/>
        </w:rPr>
        <w:t>Ấm đun nước chắc chắn nhanh hơn, máy pha cà phê mất thêm gần ba phút để làm nóng.</w:t>
      </w:r>
    </w:p>
    <w:p>
      <w:pPr>
        <w:spacing w:after="160" w:line="312" w:lineRule="auto"/>
        <w:jc w:val="both"/>
      </w:pPr>
      <w:r>
        <w:rPr>
          <w:rFonts w:ascii="Calibri" w:hAnsi="Calibri"/>
          <w:b/>
          <w:sz w:val="22"/>
        </w:rPr>
        <w:t xml:space="preserve">Ms Lan: </w:t>
      </w:r>
      <w:r>
        <w:rPr>
          <w:rFonts w:ascii="Calibri" w:hAnsi="Calibri"/>
          <w:sz w:val="22"/>
        </w:rPr>
        <w:t xml:space="preserve">Good to know, I'll use the kettle when I'm running late.  </w:t>
      </w:r>
      <w:r>
        <w:rPr>
          <w:rFonts w:ascii="Calibri" w:hAnsi="Calibri"/>
          <w:i/>
          <w:sz w:val="22"/>
        </w:rPr>
        <w:t>Biết vậy tốt quá, tôi sẽ dùng ấm đun nước khi trễ giờ.</w:t>
      </w:r>
    </w:p>
    <w:p>
      <w:pPr>
        <w:spacing w:after="160" w:line="312" w:lineRule="auto"/>
        <w:jc w:val="both"/>
      </w:pPr>
      <w:r>
        <w:rPr>
          <w:rFonts w:ascii="Calibri" w:hAnsi="Calibri"/>
          <w:b/>
          <w:sz w:val="22"/>
        </w:rPr>
        <w:t xml:space="preserve">Mr Larkwood: </w:t>
      </w:r>
      <w:r>
        <w:rPr>
          <w:rFonts w:ascii="Calibri" w:hAnsi="Calibri"/>
          <w:sz w:val="22"/>
        </w:rPr>
        <w:t xml:space="preserve">Lan, should we split the grocery list between fresh food and pantry items?  </w:t>
      </w:r>
      <w:r>
        <w:rPr>
          <w:rFonts w:ascii="Calibri" w:hAnsi="Calibri"/>
          <w:i/>
          <w:sz w:val="22"/>
        </w:rPr>
        <w:t>Chị Lan, mình có nên chia danh sách mua sắm giữa đồ tươi và đồ khô không?</w:t>
      </w:r>
    </w:p>
    <w:p>
      <w:pPr>
        <w:spacing w:after="160" w:line="312" w:lineRule="auto"/>
        <w:jc w:val="both"/>
      </w:pPr>
      <w:r>
        <w:rPr>
          <w:rFonts w:ascii="Calibri" w:hAnsi="Calibri"/>
          <w:b/>
          <w:sz w:val="22"/>
        </w:rPr>
        <w:t xml:space="preserve">Ms Lan: </w:t>
      </w:r>
      <w:r>
        <w:rPr>
          <w:rFonts w:ascii="Calibri" w:hAnsi="Calibri"/>
          <w:sz w:val="22"/>
        </w:rPr>
        <w:t xml:space="preserve">That's a good idea, I'll handle the vegetables and fruit if you take the pantry stuff.  </w:t>
      </w:r>
      <w:r>
        <w:rPr>
          <w:rFonts w:ascii="Calibri" w:hAnsi="Calibri"/>
          <w:i/>
          <w:sz w:val="22"/>
        </w:rPr>
        <w:t>Ý hay đấy, tôi lo phần rau củ và trái cây nếu anh lo phần đồ khô.</w:t>
      </w:r>
    </w:p>
    <w:p>
      <w:pPr>
        <w:spacing w:after="160" w:line="312" w:lineRule="auto"/>
        <w:jc w:val="both"/>
      </w:pPr>
      <w:r>
        <w:rPr>
          <w:rFonts w:ascii="Calibri" w:hAnsi="Calibri"/>
          <w:b/>
          <w:sz w:val="22"/>
        </w:rPr>
        <w:t xml:space="preserve">Mr Larkwood: </w:t>
      </w:r>
      <w:r>
        <w:rPr>
          <w:rFonts w:ascii="Calibri" w:hAnsi="Calibri"/>
          <w:sz w:val="22"/>
        </w:rPr>
        <w:t xml:space="preserve">Deal, that should make the shop faster for both of us.  </w:t>
      </w:r>
      <w:r>
        <w:rPr>
          <w:rFonts w:ascii="Calibri" w:hAnsi="Calibri"/>
          <w:i/>
          <w:sz w:val="22"/>
        </w:rPr>
        <w:t>Đồng ý, vậy sẽ giúp cả hai đi chợ nhanh hơn.</w:t>
      </w:r>
    </w:p>
    <w:p>
      <w:pPr>
        <w:spacing w:after="160" w:line="312" w:lineRule="auto"/>
        <w:jc w:val="both"/>
      </w:pPr>
      <w:r>
        <w:rPr>
          <w:rFonts w:ascii="Calibri" w:hAnsi="Calibri"/>
          <w:b/>
          <w:sz w:val="22"/>
        </w:rPr>
        <w:t xml:space="preserve">Ms Lan: </w:t>
      </w:r>
      <w:r>
        <w:rPr>
          <w:rFonts w:ascii="Calibri" w:hAnsi="Calibri"/>
          <w:sz w:val="22"/>
        </w:rPr>
        <w:t xml:space="preserve">Larkwood, should we switch grocery stores? The one downtown seems cheaper lately.  </w:t>
      </w:r>
      <w:r>
        <w:rPr>
          <w:rFonts w:ascii="Calibri" w:hAnsi="Calibri"/>
          <w:i/>
          <w:sz w:val="22"/>
        </w:rPr>
        <w:t>Anh Larkwood, mình có nên đổi siêu thị không? Chỗ dưới phố có vẻ rẻ hơn dạo này.</w:t>
      </w:r>
    </w:p>
    <w:p>
      <w:pPr>
        <w:spacing w:after="160" w:line="312" w:lineRule="auto"/>
        <w:jc w:val="both"/>
      </w:pPr>
      <w:r>
        <w:rPr>
          <w:rFonts w:ascii="Calibri" w:hAnsi="Calibri"/>
          <w:b/>
          <w:sz w:val="22"/>
        </w:rPr>
        <w:t xml:space="preserve">Mr Larkwood: </w:t>
      </w:r>
      <w:r>
        <w:rPr>
          <w:rFonts w:ascii="Calibri" w:hAnsi="Calibri"/>
          <w:sz w:val="22"/>
        </w:rPr>
        <w:t xml:space="preserve">Let's try it once this week and compare the total with our usual receipt.  </w:t>
      </w:r>
      <w:r>
        <w:rPr>
          <w:rFonts w:ascii="Calibri" w:hAnsi="Calibri"/>
          <w:i/>
          <w:sz w:val="22"/>
        </w:rPr>
        <w:t>Tuần này mình thử một lần rồi so sánh tổng tiền với hóa đơn thường lệ.</w:t>
      </w:r>
    </w:p>
    <w:p>
      <w:pPr>
        <w:spacing w:after="160" w:line="312" w:lineRule="auto"/>
        <w:jc w:val="both"/>
      </w:pPr>
      <w:r>
        <w:rPr>
          <w:rFonts w:ascii="Calibri" w:hAnsi="Calibri"/>
          <w:b/>
          <w:sz w:val="22"/>
        </w:rPr>
        <w:t xml:space="preserve">Ms Lan: </w:t>
      </w:r>
      <w:r>
        <w:rPr>
          <w:rFonts w:ascii="Calibri" w:hAnsi="Calibri"/>
          <w:sz w:val="22"/>
        </w:rPr>
        <w:t xml:space="preserve">Good plan, I'll keep both receipts so we can compare properly.  </w:t>
      </w:r>
      <w:r>
        <w:rPr>
          <w:rFonts w:ascii="Calibri" w:hAnsi="Calibri"/>
          <w:i/>
          <w:sz w:val="22"/>
        </w:rPr>
        <w:t>Kế hoạch tốt đấy, tôi sẽ giữ cả hai hóa đơn để so sánh cho kỹ.</w:t>
      </w:r>
    </w:p>
    <w:p>
      <w:pPr>
        <w:spacing w:after="160" w:line="312" w:lineRule="auto"/>
        <w:jc w:val="both"/>
      </w:pPr>
      <w:r>
        <w:rPr>
          <w:rFonts w:ascii="Calibri" w:hAnsi="Calibri"/>
          <w:b/>
          <w:sz w:val="22"/>
        </w:rPr>
        <w:t xml:space="preserve">Mr Larkwood: </w:t>
      </w:r>
      <w:r>
        <w:rPr>
          <w:rFonts w:ascii="Calibri" w:hAnsi="Calibri"/>
          <w:sz w:val="22"/>
        </w:rPr>
        <w:t xml:space="preserve">Lan, do you take the bus every single day, or do you sometimes walk to work instead?  </w:t>
      </w:r>
      <w:r>
        <w:rPr>
          <w:rFonts w:ascii="Calibri" w:hAnsi="Calibri"/>
          <w:i/>
          <w:sz w:val="22"/>
        </w:rPr>
        <w:t>Chị Lan, chị đi xe buýt mỗi ngày hay thỉnh thoảng đi bộ đến chỗ làm?</w:t>
      </w:r>
    </w:p>
    <w:p>
      <w:pPr>
        <w:spacing w:after="160" w:line="312" w:lineRule="auto"/>
        <w:jc w:val="both"/>
      </w:pPr>
      <w:r>
        <w:rPr>
          <w:rFonts w:ascii="Calibri" w:hAnsi="Calibri"/>
          <w:b/>
          <w:sz w:val="22"/>
        </w:rPr>
        <w:t xml:space="preserve">Ms Lan: </w:t>
      </w:r>
      <w:r>
        <w:rPr>
          <w:rFonts w:ascii="Calibri" w:hAnsi="Calibri"/>
          <w:sz w:val="22"/>
        </w:rPr>
        <w:t xml:space="preserve">Mostly the bus, but on sunny mornings I like to walk the last fifteen minutes for some fresh air.  </w:t>
      </w:r>
      <w:r>
        <w:rPr>
          <w:rFonts w:ascii="Calibri" w:hAnsi="Calibri"/>
          <w:i/>
          <w:sz w:val="22"/>
        </w:rPr>
        <w:t>Chủ yếu là xe buýt, nhưng vào những sáng nắng đẹp tôi thích đi bộ mười lăm phút cuối để hít thở không khí trong lành.</w:t>
      </w:r>
    </w:p>
    <w:p>
      <w:pPr>
        <w:spacing w:after="160" w:line="312" w:lineRule="auto"/>
        <w:jc w:val="both"/>
      </w:pPr>
      <w:r>
        <w:rPr>
          <w:rFonts w:ascii="Calibri" w:hAnsi="Calibri"/>
          <w:b/>
          <w:sz w:val="22"/>
        </w:rPr>
        <w:t xml:space="preserve">Mr Larkwood: </w:t>
      </w:r>
      <w:r>
        <w:rPr>
          <w:rFonts w:ascii="Calibri" w:hAnsi="Calibri"/>
          <w:sz w:val="22"/>
        </w:rPr>
        <w:t xml:space="preserve">That sounds like a nice way to start the day before sitting at a desk all morning.  </w:t>
      </w:r>
      <w:r>
        <w:rPr>
          <w:rFonts w:ascii="Calibri" w:hAnsi="Calibri"/>
          <w:i/>
          <w:sz w:val="22"/>
        </w:rPr>
        <w:t>Nghe có vẻ là một cách hay để bắt đầu ngày trước khi ngồi bàn làm việc cả buổi sáng.</w:t>
      </w:r>
    </w:p>
    <w:p>
      <w:pPr>
        <w:spacing w:after="160" w:line="312" w:lineRule="auto"/>
        <w:jc w:val="both"/>
      </w:pPr>
      <w:r>
        <w:rPr>
          <w:rFonts w:ascii="Calibri" w:hAnsi="Calibri"/>
          <w:b/>
          <w:sz w:val="22"/>
        </w:rPr>
        <w:t xml:space="preserve">Ms Lan: </w:t>
      </w:r>
      <w:r>
        <w:rPr>
          <w:rFonts w:ascii="Calibri" w:hAnsi="Calibri"/>
          <w:sz w:val="22"/>
        </w:rPr>
        <w:t xml:space="preserve">Larkwood, is it faster for you to take the train, or does the bus actually save more time?  </w:t>
      </w:r>
      <w:r>
        <w:rPr>
          <w:rFonts w:ascii="Calibri" w:hAnsi="Calibri"/>
          <w:i/>
          <w:sz w:val="22"/>
        </w:rPr>
        <w:t>Anh Larkwood, đi tàu có nhanh hơn cho anh không, hay xe buýt thật ra tiết kiệm thời gian hơn?</w:t>
      </w:r>
    </w:p>
    <w:p>
      <w:pPr>
        <w:spacing w:after="160" w:line="312" w:lineRule="auto"/>
        <w:jc w:val="both"/>
      </w:pPr>
      <w:r>
        <w:rPr>
          <w:rFonts w:ascii="Calibri" w:hAnsi="Calibri"/>
          <w:b/>
          <w:sz w:val="22"/>
        </w:rPr>
        <w:t xml:space="preserve">Mr Larkwood: </w:t>
      </w:r>
      <w:r>
        <w:rPr>
          <w:rFonts w:ascii="Calibri" w:hAnsi="Calibri"/>
          <w:sz w:val="22"/>
        </w:rPr>
        <w:t xml:space="preserve">The train wins on a good day, but it gets packed after eight and the bus feels more relaxed.  </w:t>
      </w:r>
      <w:r>
        <w:rPr>
          <w:rFonts w:ascii="Calibri" w:hAnsi="Calibri"/>
          <w:i/>
          <w:sz w:val="22"/>
        </w:rPr>
        <w:t>Vào ngày thuận lợi thì tàu nhanh hơn, nhưng sau tám giờ tàu đông kín, nên xe buýt cảm giác thoải mái hơn.</w:t>
      </w:r>
    </w:p>
    <w:p>
      <w:pPr>
        <w:spacing w:after="160" w:line="312" w:lineRule="auto"/>
        <w:jc w:val="both"/>
      </w:pPr>
      <w:r>
        <w:rPr>
          <w:rFonts w:ascii="Calibri" w:hAnsi="Calibri"/>
          <w:b/>
          <w:sz w:val="22"/>
        </w:rPr>
        <w:t xml:space="preserve">Ms Lan: </w:t>
      </w:r>
      <w:r>
        <w:rPr>
          <w:rFonts w:ascii="Calibri" w:hAnsi="Calibri"/>
          <w:sz w:val="22"/>
        </w:rPr>
        <w:t xml:space="preserve">Good to know, I might try the train tomorrow just to compare it for myself.  </w:t>
      </w:r>
      <w:r>
        <w:rPr>
          <w:rFonts w:ascii="Calibri" w:hAnsi="Calibri"/>
          <w:i/>
          <w:sz w:val="22"/>
        </w:rPr>
        <w:t>Biết vậy hay đấy, mai tôi có thể thử đi tàu để tự so sánh xem sao.</w:t>
      </w:r>
    </w:p>
    <w:p>
      <w:pPr>
        <w:spacing w:after="160" w:line="312" w:lineRule="auto"/>
        <w:jc w:val="both"/>
      </w:pPr>
      <w:r>
        <w:rPr>
          <w:rFonts w:ascii="Calibri" w:hAnsi="Calibri"/>
          <w:b/>
          <w:sz w:val="22"/>
        </w:rPr>
        <w:t xml:space="preserve">Mr Larkwood: </w:t>
      </w:r>
      <w:r>
        <w:rPr>
          <w:rFonts w:ascii="Calibri" w:hAnsi="Calibri"/>
          <w:sz w:val="22"/>
        </w:rPr>
        <w:t xml:space="preserve">Lan, are you working from home tomorrow, or do you need to be in the office all day?  </w:t>
      </w:r>
      <w:r>
        <w:rPr>
          <w:rFonts w:ascii="Calibri" w:hAnsi="Calibri"/>
          <w:i/>
          <w:sz w:val="22"/>
        </w:rPr>
        <w:t>Chị Lan, mai chị làm việc ở nhà hay phải có mặt ở văn phòng cả ngày?</w:t>
      </w:r>
    </w:p>
    <w:p>
      <w:pPr>
        <w:spacing w:after="160" w:line="312" w:lineRule="auto"/>
        <w:jc w:val="both"/>
      </w:pPr>
      <w:r>
        <w:rPr>
          <w:rFonts w:ascii="Calibri" w:hAnsi="Calibri"/>
          <w:b/>
          <w:sz w:val="22"/>
        </w:rPr>
        <w:t xml:space="preserve">Ms Lan: </w:t>
      </w:r>
      <w:r>
        <w:rPr>
          <w:rFonts w:ascii="Calibri" w:hAnsi="Calibri"/>
          <w:sz w:val="22"/>
        </w:rPr>
        <w:t xml:space="preserve">I'm working from home in the morning, then heading into the office for an afternoon meeting.  </w:t>
      </w:r>
      <w:r>
        <w:rPr>
          <w:rFonts w:ascii="Calibri" w:hAnsi="Calibri"/>
          <w:i/>
          <w:sz w:val="22"/>
        </w:rPr>
        <w:t>Buổi sáng tôi làm việc ở nhà, sau đó vào văn phòng cho một cuộc họp buổi chiều.</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balance, you get a quiet start and still see your team later.  </w:t>
      </w:r>
      <w:r>
        <w:rPr>
          <w:rFonts w:ascii="Calibri" w:hAnsi="Calibri"/>
          <w:i/>
          <w:sz w:val="22"/>
        </w:rPr>
        <w:t>Nghe như một sự cân bằng tốt, chị vẫn có buổi sáng yên tĩnh mà vẫn gặp được đội của mình sau đó.</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get home from work on a normal weekday?  </w:t>
      </w:r>
      <w:r>
        <w:rPr>
          <w:rFonts w:ascii="Calibri" w:hAnsi="Calibri"/>
          <w:i/>
          <w:sz w:val="22"/>
        </w:rPr>
        <w:t>Anh Larkwood, ngày thường anh thường về đến nhà lúc mấy giờ?</w:t>
      </w:r>
    </w:p>
    <w:p>
      <w:pPr>
        <w:spacing w:after="160" w:line="312" w:lineRule="auto"/>
        <w:jc w:val="both"/>
      </w:pPr>
      <w:r>
        <w:rPr>
          <w:rFonts w:ascii="Calibri" w:hAnsi="Calibri"/>
          <w:b/>
          <w:sz w:val="22"/>
        </w:rPr>
        <w:t xml:space="preserve">Mr Larkwood: </w:t>
      </w:r>
      <w:r>
        <w:rPr>
          <w:rFonts w:ascii="Calibri" w:hAnsi="Calibri"/>
          <w:sz w:val="22"/>
        </w:rPr>
        <w:t xml:space="preserve">Around six, unless there's a late meeting, then it can stretch closer to seven or later.  </w:t>
      </w:r>
      <w:r>
        <w:rPr>
          <w:rFonts w:ascii="Calibri" w:hAnsi="Calibri"/>
          <w:i/>
          <w:sz w:val="22"/>
        </w:rPr>
        <w:t>Khoảng sáu giờ, trừ khi có cuộc họp trễ, lúc đó có thể kéo dài đến gần bảy giờ hoặc muộn hơn.</w:t>
      </w:r>
    </w:p>
    <w:p>
      <w:pPr>
        <w:spacing w:after="160" w:line="312" w:lineRule="auto"/>
        <w:jc w:val="both"/>
      </w:pPr>
      <w:r>
        <w:rPr>
          <w:rFonts w:ascii="Calibri" w:hAnsi="Calibri"/>
          <w:b/>
          <w:sz w:val="22"/>
        </w:rPr>
        <w:t xml:space="preserve">Ms Lan: </w:t>
      </w:r>
      <w:r>
        <w:rPr>
          <w:rFonts w:ascii="Calibri" w:hAnsi="Calibri"/>
          <w:sz w:val="22"/>
        </w:rPr>
        <w:t xml:space="preserve">I'll wait to start cooking dinner until I hear from you then.  </w:t>
      </w:r>
      <w:r>
        <w:rPr>
          <w:rFonts w:ascii="Calibri" w:hAnsi="Calibri"/>
          <w:i/>
          <w:sz w:val="22"/>
        </w:rPr>
        <w:t>Vậy tôi sẽ đợi nghe tin từ anh rồi mới bắt đầu nấu bữa tối.</w:t>
      </w:r>
    </w:p>
    <w:p>
      <w:pPr>
        <w:spacing w:after="160" w:line="312" w:lineRule="auto"/>
        <w:jc w:val="both"/>
      </w:pPr>
      <w:r>
        <w:rPr>
          <w:rFonts w:ascii="Calibri" w:hAnsi="Calibri"/>
          <w:b/>
          <w:sz w:val="22"/>
        </w:rPr>
        <w:t xml:space="preserve">Mr Larkwood: </w:t>
      </w:r>
      <w:r>
        <w:rPr>
          <w:rFonts w:ascii="Calibri" w:hAnsi="Calibri"/>
          <w:sz w:val="22"/>
        </w:rPr>
        <w:t xml:space="preserve">Lan, do you ever take a lunch break away from your desk, or do you eat while working?  </w:t>
      </w:r>
      <w:r>
        <w:rPr>
          <w:rFonts w:ascii="Calibri" w:hAnsi="Calibri"/>
          <w:i/>
          <w:sz w:val="22"/>
        </w:rPr>
        <w:t>Chị Lan, chị có bao giờ nghỉ trưa rời khỏi bàn làm việc, hay chị vừa ăn vừa làm?</w:t>
      </w:r>
    </w:p>
    <w:p>
      <w:pPr>
        <w:spacing w:after="160" w:line="312" w:lineRule="auto"/>
        <w:jc w:val="both"/>
      </w:pPr>
      <w:r>
        <w:rPr>
          <w:rFonts w:ascii="Calibri" w:hAnsi="Calibri"/>
          <w:b/>
          <w:sz w:val="22"/>
        </w:rPr>
        <w:t xml:space="preserve">Ms Lan: </w:t>
      </w:r>
      <w:r>
        <w:rPr>
          <w:rFonts w:ascii="Calibri" w:hAnsi="Calibri"/>
          <w:sz w:val="22"/>
        </w:rPr>
        <w:t xml:space="preserve">I try to step outside for at least twenty minutes, otherwise my whole afternoon feels heavy.  </w:t>
      </w:r>
      <w:r>
        <w:rPr>
          <w:rFonts w:ascii="Calibri" w:hAnsi="Calibri"/>
          <w:i/>
          <w:sz w:val="22"/>
        </w:rPr>
        <w:t>Tôi cố ra ngoài ít nhất hai mươi phút, không thì cả buổi chiều tôi cảm thấy nặng nề.</w:t>
      </w:r>
    </w:p>
    <w:p>
      <w:pPr>
        <w:spacing w:after="160" w:line="312" w:lineRule="auto"/>
        <w:jc w:val="both"/>
      </w:pPr>
      <w:r>
        <w:rPr>
          <w:rFonts w:ascii="Calibri" w:hAnsi="Calibri"/>
          <w:b/>
          <w:sz w:val="22"/>
        </w:rPr>
        <w:t xml:space="preserve">Mr Larkwood: </w:t>
      </w:r>
      <w:r>
        <w:rPr>
          <w:rFonts w:ascii="Calibri" w:hAnsi="Calibri"/>
          <w:sz w:val="22"/>
        </w:rPr>
        <w:t xml:space="preserve">That's a smart habit, I should probably start doing the same thing myself.  </w:t>
      </w:r>
      <w:r>
        <w:rPr>
          <w:rFonts w:ascii="Calibri" w:hAnsi="Calibri"/>
          <w:i/>
          <w:sz w:val="22"/>
        </w:rPr>
        <w:t>Thói quen khôn ngoan đấy, chắc tôi cũng nên bắt đầu làm giống vậy.</w:t>
      </w:r>
    </w:p>
    <w:p>
      <w:pPr>
        <w:spacing w:after="160" w:line="312" w:lineRule="auto"/>
        <w:jc w:val="both"/>
      </w:pPr>
      <w:r>
        <w:rPr>
          <w:rFonts w:ascii="Calibri" w:hAnsi="Calibri"/>
          <w:b/>
          <w:sz w:val="22"/>
        </w:rPr>
        <w:t xml:space="preserve">Ms Lan: </w:t>
      </w:r>
      <w:r>
        <w:rPr>
          <w:rFonts w:ascii="Calibri" w:hAnsi="Calibri"/>
          <w:sz w:val="22"/>
        </w:rPr>
        <w:t xml:space="preserve">Larkwood, should we try carpooling on the days our schedules actually line up?  </w:t>
      </w:r>
      <w:r>
        <w:rPr>
          <w:rFonts w:ascii="Calibri" w:hAnsi="Calibri"/>
          <w:i/>
          <w:sz w:val="22"/>
        </w:rPr>
        <w:t>Anh Larkwood, những ngày lịch làm việc của mình trùng nhau, mình có nên đi chung xe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it would save us both money on petrol and parking every week.  </w:t>
      </w:r>
      <w:r>
        <w:rPr>
          <w:rFonts w:ascii="Calibri" w:hAnsi="Calibri"/>
          <w:i/>
          <w:sz w:val="22"/>
        </w:rPr>
        <w:t>Ý hay đấy, mỗi tuần mình sẽ tiết kiệm được cả tiền xăng lẫn tiền gửi xe.</w:t>
      </w:r>
    </w:p>
    <w:p>
      <w:pPr>
        <w:spacing w:after="160" w:line="312" w:lineRule="auto"/>
        <w:jc w:val="both"/>
      </w:pPr>
      <w:r>
        <w:rPr>
          <w:rFonts w:ascii="Calibri" w:hAnsi="Calibri"/>
          <w:b/>
          <w:sz w:val="22"/>
        </w:rPr>
        <w:t xml:space="preserve">Ms Lan: </w:t>
      </w:r>
      <w:r>
        <w:rPr>
          <w:rFonts w:ascii="Calibri" w:hAnsi="Calibri"/>
          <w:sz w:val="22"/>
        </w:rPr>
        <w:t xml:space="preserve">I'll check our calendars tonight and see which days actually match up.  </w:t>
      </w:r>
      <w:r>
        <w:rPr>
          <w:rFonts w:ascii="Calibri" w:hAnsi="Calibri"/>
          <w:i/>
          <w:sz w:val="22"/>
        </w:rPr>
        <w:t>Tối nay tôi sẽ xem lịch của cả hai xem ngày nào thật sự trùng nhau.</w:t>
      </w:r>
    </w:p>
    <w:p>
      <w:pPr>
        <w:spacing w:after="160" w:line="312" w:lineRule="auto"/>
        <w:jc w:val="both"/>
      </w:pPr>
      <w:r>
        <w:rPr>
          <w:rFonts w:ascii="Calibri" w:hAnsi="Calibri"/>
          <w:b/>
          <w:sz w:val="22"/>
        </w:rPr>
        <w:t xml:space="preserve">Mr Larkwood: </w:t>
      </w:r>
      <w:r>
        <w:rPr>
          <w:rFonts w:ascii="Calibri" w:hAnsi="Calibri"/>
          <w:sz w:val="22"/>
        </w:rPr>
        <w:t xml:space="preserve">Lan, how much overtime did you end up working this week? You've been getting home so late.  </w:t>
      </w:r>
      <w:r>
        <w:rPr>
          <w:rFonts w:ascii="Calibri" w:hAnsi="Calibri"/>
          <w:i/>
          <w:sz w:val="22"/>
        </w:rPr>
        <w:t>Chị Lan, tuần này chị làm thêm giờ nhiều không? Dạo này chị về nhà trễ quá.</w:t>
      </w:r>
    </w:p>
    <w:p>
      <w:pPr>
        <w:spacing w:after="160" w:line="312" w:lineRule="auto"/>
        <w:jc w:val="both"/>
      </w:pPr>
      <w:r>
        <w:rPr>
          <w:rFonts w:ascii="Calibri" w:hAnsi="Calibri"/>
          <w:b/>
          <w:sz w:val="22"/>
        </w:rPr>
        <w:t xml:space="preserve">Ms Lan: </w:t>
      </w:r>
      <w:r>
        <w:rPr>
          <w:rFonts w:ascii="Calibri" w:hAnsi="Calibri"/>
          <w:sz w:val="22"/>
        </w:rPr>
        <w:t xml:space="preserve">Almost eight hours extra, it's been a busy project, but it should calm down by next week.  </w:t>
      </w:r>
      <w:r>
        <w:rPr>
          <w:rFonts w:ascii="Calibri" w:hAnsi="Calibri"/>
          <w:i/>
          <w:sz w:val="22"/>
        </w:rPr>
        <w:t>Gần tám tiếng thêm, dự án đang bận rộn, nhưng chắc tuần sau sẽ đỡ hơn.</w:t>
      </w:r>
    </w:p>
    <w:p>
      <w:pPr>
        <w:spacing w:after="160" w:line="312" w:lineRule="auto"/>
        <w:jc w:val="both"/>
      </w:pPr>
      <w:r>
        <w:rPr>
          <w:rFonts w:ascii="Calibri" w:hAnsi="Calibri"/>
          <w:b/>
          <w:sz w:val="22"/>
        </w:rPr>
        <w:t xml:space="preserve">Mr Larkwood: </w:t>
      </w:r>
      <w:r>
        <w:rPr>
          <w:rFonts w:ascii="Calibri" w:hAnsi="Calibri"/>
          <w:sz w:val="22"/>
        </w:rPr>
        <w:t xml:space="preserve">I hope so, you deserve a proper evening off soon.  </w:t>
      </w:r>
      <w:r>
        <w:rPr>
          <w:rFonts w:ascii="Calibri" w:hAnsi="Calibri"/>
          <w:i/>
          <w:sz w:val="22"/>
        </w:rPr>
        <w:t>Tôi cũng mong vậy, chị xứng đáng có một buổi tối nghỉ ngơi đàng hoàng sớm.</w:t>
      </w:r>
    </w:p>
    <w:p>
      <w:pPr>
        <w:spacing w:after="160" w:line="312" w:lineRule="auto"/>
        <w:jc w:val="both"/>
      </w:pPr>
      <w:r>
        <w:rPr>
          <w:rFonts w:ascii="Calibri" w:hAnsi="Calibri"/>
          <w:b/>
          <w:sz w:val="22"/>
        </w:rPr>
        <w:t xml:space="preserve">Ms Lan: </w:t>
      </w:r>
      <w:r>
        <w:rPr>
          <w:rFonts w:ascii="Calibri" w:hAnsi="Calibri"/>
          <w:sz w:val="22"/>
        </w:rPr>
        <w:t xml:space="preserve">Larkwood, do you have any meetings scheduled for tomorrow morning that might change your plans?  </w:t>
      </w:r>
      <w:r>
        <w:rPr>
          <w:rFonts w:ascii="Calibri" w:hAnsi="Calibri"/>
          <w:i/>
          <w:sz w:val="22"/>
        </w:rPr>
        <w:t>Anh Larkwood, mai anh có cuộc họp nào có thể làm thay đổi kế hoạch không?</w:t>
      </w:r>
    </w:p>
    <w:p>
      <w:pPr>
        <w:spacing w:after="160" w:line="312" w:lineRule="auto"/>
        <w:jc w:val="both"/>
      </w:pPr>
      <w:r>
        <w:rPr>
          <w:rFonts w:ascii="Calibri" w:hAnsi="Calibri"/>
          <w:b/>
          <w:sz w:val="22"/>
        </w:rPr>
        <w:t xml:space="preserve">Mr Larkwood: </w:t>
      </w:r>
      <w:r>
        <w:rPr>
          <w:rFonts w:ascii="Calibri" w:hAnsi="Calibri"/>
          <w:sz w:val="22"/>
        </w:rPr>
        <w:t xml:space="preserve">Just one at nine, it should finish well before lunchtime though.  </w:t>
      </w:r>
      <w:r>
        <w:rPr>
          <w:rFonts w:ascii="Calibri" w:hAnsi="Calibri"/>
          <w:i/>
          <w:sz w:val="22"/>
        </w:rPr>
        <w:t>Chỉ một cuộc lúc chín giờ, nhưng chắc sẽ xong trước giờ ăn trưa.</w:t>
      </w:r>
    </w:p>
    <w:p>
      <w:pPr>
        <w:spacing w:after="160" w:line="312" w:lineRule="auto"/>
        <w:jc w:val="both"/>
      </w:pPr>
      <w:r>
        <w:rPr>
          <w:rFonts w:ascii="Calibri" w:hAnsi="Calibri"/>
          <w:b/>
          <w:sz w:val="22"/>
        </w:rPr>
        <w:t xml:space="preserve">Ms Lan: </w:t>
      </w:r>
      <w:r>
        <w:rPr>
          <w:rFonts w:ascii="Calibri" w:hAnsi="Calibri"/>
          <w:sz w:val="22"/>
        </w:rPr>
        <w:t xml:space="preserve">Good, that means we can still meet for lunch like we planned.  </w:t>
      </w:r>
      <w:r>
        <w:rPr>
          <w:rFonts w:ascii="Calibri" w:hAnsi="Calibri"/>
          <w:i/>
          <w:sz w:val="22"/>
        </w:rPr>
        <w:t>Tốt, vậy mình vẫn có thể gặp nhau ăn trưa như đã định.</w:t>
      </w:r>
    </w:p>
    <w:p>
      <w:pPr>
        <w:spacing w:after="160" w:line="312" w:lineRule="auto"/>
        <w:jc w:val="both"/>
      </w:pPr>
      <w:r>
        <w:rPr>
          <w:rFonts w:ascii="Calibri" w:hAnsi="Calibri"/>
          <w:b/>
          <w:sz w:val="22"/>
        </w:rPr>
        <w:t xml:space="preserve">Mr Larkwood: </w:t>
      </w:r>
      <w:r>
        <w:rPr>
          <w:rFonts w:ascii="Calibri" w:hAnsi="Calibri"/>
          <w:sz w:val="22"/>
        </w:rPr>
        <w:t xml:space="preserve">Lan, which route do you usually take to avoid the worst of the morning traffic?  </w:t>
      </w:r>
      <w:r>
        <w:rPr>
          <w:rFonts w:ascii="Calibri" w:hAnsi="Calibri"/>
          <w:i/>
          <w:sz w:val="22"/>
        </w:rPr>
        <w:t>Chị Lan, chị thường đi tuyến đường nào để tránh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I cut through the side streets near the park, it's slower but far less crowded.  </w:t>
      </w:r>
      <w:r>
        <w:rPr>
          <w:rFonts w:ascii="Calibri" w:hAnsi="Calibri"/>
          <w:i/>
          <w:sz w:val="22"/>
        </w:rPr>
        <w:t>Tôi đi tắt qua mấy con đường nhỏ gần công viên, chậm hơn nhưng đỡ đông đúc hơn nhiều.</w:t>
      </w:r>
    </w:p>
    <w:p>
      <w:pPr>
        <w:spacing w:after="160" w:line="312" w:lineRule="auto"/>
        <w:jc w:val="both"/>
      </w:pPr>
      <w:r>
        <w:rPr>
          <w:rFonts w:ascii="Calibri" w:hAnsi="Calibri"/>
          <w:b/>
          <w:sz w:val="22"/>
        </w:rPr>
        <w:t xml:space="preserve">Mr Larkwood: </w:t>
      </w:r>
      <w:r>
        <w:rPr>
          <w:rFonts w:ascii="Calibri" w:hAnsi="Calibri"/>
          <w:sz w:val="22"/>
        </w:rPr>
        <w:t xml:space="preserve">I might try that route myself next week instead of the main road.  </w:t>
      </w:r>
      <w:r>
        <w:rPr>
          <w:rFonts w:ascii="Calibri" w:hAnsi="Calibri"/>
          <w:i/>
          <w:sz w:val="22"/>
        </w:rPr>
        <w:t>Tuần sau tôi có thể thử tuyến đường đó thay vì đường chính.</w:t>
      </w:r>
    </w:p>
    <w:p>
      <w:pPr>
        <w:spacing w:after="160" w:line="312" w:lineRule="auto"/>
        <w:jc w:val="both"/>
      </w:pPr>
      <w:r>
        <w:rPr>
          <w:rFonts w:ascii="Calibri" w:hAnsi="Calibri"/>
          <w:b/>
          <w:sz w:val="22"/>
        </w:rPr>
        <w:t xml:space="preserve">Ms Lan: </w:t>
      </w:r>
      <w:r>
        <w:rPr>
          <w:rFonts w:ascii="Calibri" w:hAnsi="Calibri"/>
          <w:sz w:val="22"/>
        </w:rPr>
        <w:t xml:space="preserve">Larkwood, should I wait for you at the station, or will you already be on the train?  </w:t>
      </w:r>
      <w:r>
        <w:rPr>
          <w:rFonts w:ascii="Calibri" w:hAnsi="Calibri"/>
          <w:i/>
          <w:sz w:val="22"/>
        </w:rPr>
        <w:t>Anh Larkwood, tôi có nên đợi anh ở nhà ga không, hay anh đã ở trên tàu rồi?</w:t>
      </w:r>
    </w:p>
    <w:p>
      <w:pPr>
        <w:spacing w:after="160" w:line="312" w:lineRule="auto"/>
        <w:jc w:val="both"/>
      </w:pPr>
      <w:r>
        <w:rPr>
          <w:rFonts w:ascii="Calibri" w:hAnsi="Calibri"/>
          <w:b/>
          <w:sz w:val="22"/>
        </w:rPr>
        <w:t xml:space="preserve">Mr Larkwood: </w:t>
      </w:r>
      <w:r>
        <w:rPr>
          <w:rFonts w:ascii="Calibri" w:hAnsi="Calibri"/>
          <w:sz w:val="22"/>
        </w:rPr>
        <w:t xml:space="preserve">I'll already be on it, just find a seat near the middle carriage.  </w:t>
      </w:r>
      <w:r>
        <w:rPr>
          <w:rFonts w:ascii="Calibri" w:hAnsi="Calibri"/>
          <w:i/>
          <w:sz w:val="22"/>
        </w:rPr>
        <w:t>Tôi sẽ ở trên tàu rồi, chị cứ tìm chỗ ngồi gần toa giữa.</w:t>
      </w:r>
    </w:p>
    <w:p>
      <w:pPr>
        <w:spacing w:after="160" w:line="312" w:lineRule="auto"/>
        <w:jc w:val="both"/>
      </w:pPr>
      <w:r>
        <w:rPr>
          <w:rFonts w:ascii="Calibri" w:hAnsi="Calibri"/>
          <w:b/>
          <w:sz w:val="22"/>
        </w:rPr>
        <w:t xml:space="preserve">Ms Lan: </w:t>
      </w:r>
      <w:r>
        <w:rPr>
          <w:rFonts w:ascii="Calibri" w:hAnsi="Calibri"/>
          <w:sz w:val="22"/>
        </w:rPr>
        <w:t xml:space="preserve">Got it, I'll look for you as soon as I get on.  </w:t>
      </w:r>
      <w:r>
        <w:rPr>
          <w:rFonts w:ascii="Calibri" w:hAnsi="Calibri"/>
          <w:i/>
          <w:sz w:val="22"/>
        </w:rPr>
        <w:t>Được rồi, tôi sẽ tìm anh ngay khi lên tàu.</w:t>
      </w:r>
    </w:p>
    <w:p>
      <w:pPr>
        <w:spacing w:after="160" w:line="312" w:lineRule="auto"/>
        <w:jc w:val="both"/>
      </w:pPr>
      <w:r>
        <w:rPr>
          <w:rFonts w:ascii="Calibri" w:hAnsi="Calibri"/>
          <w:b/>
          <w:sz w:val="22"/>
        </w:rPr>
        <w:t xml:space="preserve">Mr Larkwood: </w:t>
      </w:r>
      <w:r>
        <w:rPr>
          <w:rFonts w:ascii="Calibri" w:hAnsi="Calibri"/>
          <w:sz w:val="22"/>
        </w:rPr>
        <w:t xml:space="preserve">Lan, I'm thinking about cycling to work instead of taking the bus, what do you think?  </w:t>
      </w:r>
      <w:r>
        <w:rPr>
          <w:rFonts w:ascii="Calibri" w:hAnsi="Calibri"/>
          <w:i/>
          <w:sz w:val="22"/>
        </w:rPr>
        <w:t>Chị Lan, tôi đang nghĩ đến việc đạp xe đi làm thay vì đi xe buýt, chị nghĩ sao?</w:t>
      </w:r>
    </w:p>
    <w:p>
      <w:pPr>
        <w:spacing w:after="160" w:line="312" w:lineRule="auto"/>
        <w:jc w:val="both"/>
      </w:pPr>
      <w:r>
        <w:rPr>
          <w:rFonts w:ascii="Calibri" w:hAnsi="Calibri"/>
          <w:b/>
          <w:sz w:val="22"/>
        </w:rPr>
        <w:t xml:space="preserve">Ms Lan: </w:t>
      </w:r>
      <w:r>
        <w:rPr>
          <w:rFonts w:ascii="Calibri" w:hAnsi="Calibri"/>
          <w:sz w:val="22"/>
        </w:rPr>
        <w:t xml:space="preserve">It's a great way to save money and get some exercise before work at the same time.  </w:t>
      </w:r>
      <w:r>
        <w:rPr>
          <w:rFonts w:ascii="Calibri" w:hAnsi="Calibri"/>
          <w:i/>
          <w:sz w:val="22"/>
        </w:rPr>
        <w:t>Đó là cách hay vừa tiết kiệm tiền vừa tập thể dục trước khi đi làm.</w:t>
      </w:r>
    </w:p>
    <w:p>
      <w:pPr>
        <w:spacing w:after="160" w:line="312" w:lineRule="auto"/>
        <w:jc w:val="both"/>
      </w:pPr>
      <w:r>
        <w:rPr>
          <w:rFonts w:ascii="Calibri" w:hAnsi="Calibri"/>
          <w:b/>
          <w:sz w:val="22"/>
        </w:rPr>
        <w:t xml:space="preserve">Mr Larkwood: </w:t>
      </w:r>
      <w:r>
        <w:rPr>
          <w:rFonts w:ascii="Calibri" w:hAnsi="Calibri"/>
          <w:sz w:val="22"/>
        </w:rPr>
        <w:t xml:space="preserve">That's exactly what I was thinking, I'll try it out starting on Monday.  </w:t>
      </w:r>
      <w:r>
        <w:rPr>
          <w:rFonts w:ascii="Calibri" w:hAnsi="Calibri"/>
          <w:i/>
          <w:sz w:val="22"/>
        </w:rPr>
        <w:t>Đúng là điều tôi đang nghĩ, tôi sẽ thử bắt đầu từ thứ Hai.</w:t>
      </w:r>
    </w:p>
    <w:p>
      <w:pPr>
        <w:spacing w:after="160" w:line="312" w:lineRule="auto"/>
        <w:jc w:val="both"/>
      </w:pPr>
      <w:r>
        <w:rPr>
          <w:rFonts w:ascii="Calibri" w:hAnsi="Calibri"/>
          <w:b/>
          <w:sz w:val="22"/>
        </w:rPr>
        <w:t xml:space="preserve">Ms Lan: </w:t>
      </w:r>
      <w:r>
        <w:rPr>
          <w:rFonts w:ascii="Calibri" w:hAnsi="Calibri"/>
          <w:sz w:val="22"/>
        </w:rPr>
        <w:t xml:space="preserve">Larkwood, do you always leave with plenty of time, or do you usually rush at the last minute?  </w:t>
      </w:r>
      <w:r>
        <w:rPr>
          <w:rFonts w:ascii="Calibri" w:hAnsi="Calibri"/>
          <w:i/>
          <w:sz w:val="22"/>
        </w:rPr>
        <w:t>Anh Larkwood, anh luôn đi sớm dư dả hay thường vội vàng vào phút chót?</w:t>
      </w:r>
    </w:p>
    <w:p>
      <w:pPr>
        <w:spacing w:after="160" w:line="312" w:lineRule="auto"/>
        <w:jc w:val="both"/>
      </w:pPr>
      <w:r>
        <w:rPr>
          <w:rFonts w:ascii="Calibri" w:hAnsi="Calibri"/>
          <w:b/>
          <w:sz w:val="22"/>
        </w:rPr>
        <w:t xml:space="preserve">Mr Larkwood: </w:t>
      </w:r>
      <w:r>
        <w:rPr>
          <w:rFonts w:ascii="Calibri" w:hAnsi="Calibri"/>
          <w:sz w:val="22"/>
        </w:rPr>
        <w:t xml:space="preserve">I like to leave with ten minutes to spare, running feels stressful first thing in the morning.  </w:t>
      </w:r>
      <w:r>
        <w:rPr>
          <w:rFonts w:ascii="Calibri" w:hAnsi="Calibri"/>
          <w:i/>
          <w:sz w:val="22"/>
        </w:rPr>
        <w:t>Tôi thích đi sớm dư mười phút, chạy vội cảm giác căng thẳng ngay từ đầu buổi sáng.</w:t>
      </w:r>
    </w:p>
    <w:p>
      <w:pPr>
        <w:spacing w:after="160" w:line="312" w:lineRule="auto"/>
        <w:jc w:val="both"/>
      </w:pPr>
      <w:r>
        <w:rPr>
          <w:rFonts w:ascii="Calibri" w:hAnsi="Calibri"/>
          <w:b/>
          <w:sz w:val="22"/>
        </w:rPr>
        <w:t xml:space="preserve">Ms Lan: </w:t>
      </w:r>
      <w:r>
        <w:rPr>
          <w:rFonts w:ascii="Calibri" w:hAnsi="Calibri"/>
          <w:sz w:val="22"/>
        </w:rPr>
        <w:t xml:space="preserve">That's a good habit, I should really copy that from you.  </w:t>
      </w:r>
      <w:r>
        <w:rPr>
          <w:rFonts w:ascii="Calibri" w:hAnsi="Calibri"/>
          <w:i/>
          <w:sz w:val="22"/>
        </w:rPr>
        <w:t>Thói quen hay đấy, tôi thật sự nên học theo anh.</w:t>
      </w:r>
    </w:p>
    <w:p>
      <w:pPr>
        <w:spacing w:after="160" w:line="312" w:lineRule="auto"/>
        <w:jc w:val="both"/>
      </w:pPr>
      <w:r>
        <w:rPr>
          <w:rFonts w:ascii="Calibri" w:hAnsi="Calibri"/>
          <w:b/>
          <w:sz w:val="22"/>
        </w:rPr>
        <w:t xml:space="preserve">Mr Larkwood: </w:t>
      </w:r>
      <w:r>
        <w:rPr>
          <w:rFonts w:ascii="Calibri" w:hAnsi="Calibri"/>
          <w:sz w:val="22"/>
        </w:rPr>
        <w:t xml:space="preserve">Lan, how many times a week do you usually go to the gym these days?  </w:t>
      </w:r>
      <w:r>
        <w:rPr>
          <w:rFonts w:ascii="Calibri" w:hAnsi="Calibri"/>
          <w:i/>
          <w:sz w:val="22"/>
        </w:rPr>
        <w:t>Chị Lan, dạo này một tuần chị thường đến phòng gym mấy lần?</w:t>
      </w:r>
    </w:p>
    <w:p>
      <w:pPr>
        <w:spacing w:after="160" w:line="312" w:lineRule="auto"/>
        <w:jc w:val="both"/>
      </w:pPr>
      <w:r>
        <w:rPr>
          <w:rFonts w:ascii="Calibri" w:hAnsi="Calibri"/>
          <w:b/>
          <w:sz w:val="22"/>
        </w:rPr>
        <w:t xml:space="preserve">Ms Lan: </w:t>
      </w:r>
      <w:r>
        <w:rPr>
          <w:rFonts w:ascii="Calibri" w:hAnsi="Calibri"/>
          <w:sz w:val="22"/>
        </w:rPr>
        <w:t xml:space="preserve">About three times, on Monday, Wednesday, and Saturday, though sometimes I skip a session when work gets busy.  </w:t>
      </w:r>
      <w:r>
        <w:rPr>
          <w:rFonts w:ascii="Calibri" w:hAnsi="Calibri"/>
          <w:i/>
          <w:sz w:val="22"/>
        </w:rPr>
        <w:t>Khoảng ba lần, thứ Hai, thứ Tư và thứ Bảy, dù thỉnh thoảng tôi bỏ buổi khi công việc bận rộn.</w:t>
      </w:r>
    </w:p>
    <w:p>
      <w:pPr>
        <w:spacing w:after="160" w:line="312" w:lineRule="auto"/>
        <w:jc w:val="both"/>
      </w:pPr>
      <w:r>
        <w:rPr>
          <w:rFonts w:ascii="Calibri" w:hAnsi="Calibri"/>
          <w:b/>
          <w:sz w:val="22"/>
        </w:rPr>
        <w:t xml:space="preserve">Mr Larkwood: </w:t>
      </w:r>
      <w:r>
        <w:rPr>
          <w:rFonts w:ascii="Calibri" w:hAnsi="Calibri"/>
          <w:sz w:val="22"/>
        </w:rPr>
        <w:t xml:space="preserve">That's a solid routine, three sessions a week is more than most people manage.  </w:t>
      </w:r>
      <w:r>
        <w:rPr>
          <w:rFonts w:ascii="Calibri" w:hAnsi="Calibri"/>
          <w:i/>
          <w:sz w:val="22"/>
        </w:rPr>
        <w:t>Lịch tập tốt đấy, ba buổi một tuần là nhiều hơn phần lớn người khác làm được.</w:t>
      </w:r>
    </w:p>
    <w:p>
      <w:pPr>
        <w:spacing w:after="160" w:line="312" w:lineRule="auto"/>
        <w:jc w:val="both"/>
      </w:pPr>
      <w:r>
        <w:rPr>
          <w:rFonts w:ascii="Calibri" w:hAnsi="Calibri"/>
          <w:b/>
          <w:sz w:val="22"/>
        </w:rPr>
        <w:t xml:space="preserve">Ms Lan: </w:t>
      </w:r>
      <w:r>
        <w:rPr>
          <w:rFonts w:ascii="Calibri" w:hAnsi="Calibri"/>
          <w:sz w:val="22"/>
        </w:rPr>
        <w:t xml:space="preserve">Larkwood, do you want to go for a morning run together before work tomorrow?  </w:t>
      </w:r>
      <w:r>
        <w:rPr>
          <w:rFonts w:ascii="Calibri" w:hAnsi="Calibri"/>
          <w:i/>
          <w:sz w:val="22"/>
        </w:rPr>
        <w:t>Anh Larkwood, mai anh có muốn cùng chạy bộ buổi sáng trước khi đi làm không?</w:t>
      </w:r>
    </w:p>
    <w:p>
      <w:pPr>
        <w:spacing w:after="160" w:line="312" w:lineRule="auto"/>
        <w:jc w:val="both"/>
      </w:pPr>
      <w:r>
        <w:rPr>
          <w:rFonts w:ascii="Calibri" w:hAnsi="Calibri"/>
          <w:b/>
          <w:sz w:val="22"/>
        </w:rPr>
        <w:t xml:space="preserve">Mr Larkwood: </w:t>
      </w:r>
      <w:r>
        <w:rPr>
          <w:rFonts w:ascii="Calibri" w:hAnsi="Calibri"/>
          <w:sz w:val="22"/>
        </w:rPr>
        <w:t xml:space="preserve">Sure, what time were you thinking, quarter past six or a little later than that?  </w:t>
      </w:r>
      <w:r>
        <w:rPr>
          <w:rFonts w:ascii="Calibri" w:hAnsi="Calibri"/>
          <w:i/>
          <w:sz w:val="22"/>
        </w:rPr>
        <w:t>Được, chị định giờ nào, sáu giờ mười lăm hay muộn hơn một chút?</w:t>
      </w:r>
    </w:p>
    <w:p>
      <w:pPr>
        <w:spacing w:after="160" w:line="312" w:lineRule="auto"/>
        <w:jc w:val="both"/>
      </w:pPr>
      <w:r>
        <w:rPr>
          <w:rFonts w:ascii="Calibri" w:hAnsi="Calibri"/>
          <w:b/>
          <w:sz w:val="22"/>
        </w:rPr>
        <w:t xml:space="preserve">Ms Lan: </w:t>
      </w:r>
      <w:r>
        <w:rPr>
          <w:rFonts w:ascii="Calibri" w:hAnsi="Calibri"/>
          <w:sz w:val="22"/>
        </w:rPr>
        <w:t xml:space="preserve">Let's say half past six, that should still give us both time to shower and eat.  </w:t>
      </w:r>
      <w:r>
        <w:rPr>
          <w:rFonts w:ascii="Calibri" w:hAnsi="Calibri"/>
          <w:i/>
          <w:sz w:val="22"/>
        </w:rPr>
        <w:t>Sáu giờ rưỡi đi, vậy vẫn còn đủ thời gian cho cả hai tắm rửa và ăn sáng.</w:t>
      </w:r>
    </w:p>
    <w:p>
      <w:pPr>
        <w:spacing w:after="160" w:line="312" w:lineRule="auto"/>
        <w:jc w:val="both"/>
      </w:pPr>
      <w:r>
        <w:rPr>
          <w:rFonts w:ascii="Calibri" w:hAnsi="Calibri"/>
          <w:b/>
          <w:sz w:val="22"/>
        </w:rPr>
        <w:t xml:space="preserve">Mr Larkwood: </w:t>
      </w:r>
      <w:r>
        <w:rPr>
          <w:rFonts w:ascii="Calibri" w:hAnsi="Calibri"/>
          <w:sz w:val="22"/>
        </w:rPr>
        <w:t xml:space="preserve">Lan, I signed up for a new yoga class on Tuesday evenings, want to try it with me?  </w:t>
      </w:r>
      <w:r>
        <w:rPr>
          <w:rFonts w:ascii="Calibri" w:hAnsi="Calibri"/>
          <w:i/>
          <w:sz w:val="22"/>
        </w:rPr>
        <w:t>Chị Lan, tôi vừa đăng ký một lớp yoga mới vào tối thứ Ba, chị muốn thử cùng tôi không?</w:t>
      </w:r>
    </w:p>
    <w:p>
      <w:pPr>
        <w:spacing w:after="160" w:line="312" w:lineRule="auto"/>
        <w:jc w:val="both"/>
      </w:pPr>
      <w:r>
        <w:rPr>
          <w:rFonts w:ascii="Calibri" w:hAnsi="Calibri"/>
          <w:b/>
          <w:sz w:val="22"/>
        </w:rPr>
        <w:t xml:space="preserve">Ms Lan: </w:t>
      </w:r>
      <w:r>
        <w:rPr>
          <w:rFonts w:ascii="Calibri" w:hAnsi="Calibri"/>
          <w:sz w:val="22"/>
        </w:rPr>
        <w:t xml:space="preserve">I'd love to, I've been meaning to try yoga for a while now anyway.  </w:t>
      </w:r>
      <w:r>
        <w:rPr>
          <w:rFonts w:ascii="Calibri" w:hAnsi="Calibri"/>
          <w:i/>
          <w:sz w:val="22"/>
        </w:rPr>
        <w:t>Tôi rất muốn, dù sao tôi cũng đã định thử yoga từ lâu rồi.</w:t>
      </w:r>
    </w:p>
    <w:p>
      <w:pPr>
        <w:spacing w:after="160" w:line="312" w:lineRule="auto"/>
        <w:jc w:val="both"/>
      </w:pPr>
      <w:r>
        <w:rPr>
          <w:rFonts w:ascii="Calibri" w:hAnsi="Calibri"/>
          <w:b/>
          <w:sz w:val="22"/>
        </w:rPr>
        <w:t xml:space="preserve">Mr Larkwood: </w:t>
      </w:r>
      <w:r>
        <w:rPr>
          <w:rFonts w:ascii="Calibri" w:hAnsi="Calibri"/>
          <w:sz w:val="22"/>
        </w:rPr>
        <w:t xml:space="preserve">Great, I'll book us both a spot before the class fills up.  </w:t>
      </w:r>
      <w:r>
        <w:rPr>
          <w:rFonts w:ascii="Calibri" w:hAnsi="Calibri"/>
          <w:i/>
          <w:sz w:val="22"/>
        </w:rPr>
        <w:t>Tuyệt, tôi sẽ đặt chỗ cho cả hai trước khi lớp hết chỗ.</w:t>
      </w:r>
    </w:p>
    <w:p>
      <w:pPr>
        <w:spacing w:after="160" w:line="312" w:lineRule="auto"/>
        <w:jc w:val="both"/>
      </w:pPr>
      <w:r>
        <w:rPr>
          <w:rFonts w:ascii="Calibri" w:hAnsi="Calibri"/>
          <w:b/>
          <w:sz w:val="22"/>
        </w:rPr>
        <w:t xml:space="preserve">Ms Lan: </w:t>
      </w:r>
      <w:r>
        <w:rPr>
          <w:rFonts w:ascii="Calibri" w:hAnsi="Calibri"/>
          <w:sz w:val="22"/>
        </w:rPr>
        <w:t xml:space="preserve">Larkwood, do you think we should take a rest day this week after all that training?  </w:t>
      </w:r>
      <w:r>
        <w:rPr>
          <w:rFonts w:ascii="Calibri" w:hAnsi="Calibri"/>
          <w:i/>
          <w:sz w:val="22"/>
        </w:rPr>
        <w:t>Anh Larkwood, anh nghĩ tuần này mình nên nghỉ một ngày sau khi tập luyện vất vả như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our legs need a proper break before we push hard again on Saturday.  </w:t>
      </w:r>
      <w:r>
        <w:rPr>
          <w:rFonts w:ascii="Calibri" w:hAnsi="Calibri"/>
          <w:i/>
          <w:sz w:val="22"/>
        </w:rPr>
        <w:t>Chắc chắn rồi, chân mình cần nghỉ đàng hoàng trước khi tập nặng lại vào thứ Bảy.</w:t>
      </w:r>
    </w:p>
    <w:p>
      <w:pPr>
        <w:spacing w:after="160" w:line="312" w:lineRule="auto"/>
        <w:jc w:val="both"/>
      </w:pPr>
      <w:r>
        <w:rPr>
          <w:rFonts w:ascii="Calibri" w:hAnsi="Calibri"/>
          <w:b/>
          <w:sz w:val="22"/>
        </w:rPr>
        <w:t xml:space="preserve">Ms Lan: </w:t>
      </w:r>
      <w:r>
        <w:rPr>
          <w:rFonts w:ascii="Calibri" w:hAnsi="Calibri"/>
          <w:sz w:val="22"/>
        </w:rPr>
        <w:t xml:space="preserve">Agreed, let's just stretch lightly tonight instead of doing a full workout.  </w:t>
      </w:r>
      <w:r>
        <w:rPr>
          <w:rFonts w:ascii="Calibri" w:hAnsi="Calibri"/>
          <w:i/>
          <w:sz w:val="22"/>
        </w:rPr>
        <w:t>Đồng ý, tối nay mình chỉ giãn cơ nhẹ thay vì tập đầy đủ.</w:t>
      </w:r>
    </w:p>
    <w:p>
      <w:pPr>
        <w:spacing w:after="160" w:line="312" w:lineRule="auto"/>
        <w:jc w:val="both"/>
      </w:pPr>
      <w:r>
        <w:rPr>
          <w:rFonts w:ascii="Calibri" w:hAnsi="Calibri"/>
          <w:b/>
          <w:sz w:val="22"/>
        </w:rPr>
        <w:t xml:space="preserve">Mr Larkwood: </w:t>
      </w:r>
      <w:r>
        <w:rPr>
          <w:rFonts w:ascii="Calibri" w:hAnsi="Calibri"/>
          <w:sz w:val="22"/>
        </w:rPr>
        <w:t xml:space="preserve">Lan, want to try that home workout video together tonight instead of going to the gym?  </w:t>
      </w:r>
      <w:r>
        <w:rPr>
          <w:rFonts w:ascii="Calibri" w:hAnsi="Calibri"/>
          <w:i/>
          <w:sz w:val="22"/>
        </w:rPr>
        <w:t>Chị Lan, tối nay chị có muốn cùng thử video tập tại nhà thay vì đi phòng gym không?</w:t>
      </w:r>
    </w:p>
    <w:p>
      <w:pPr>
        <w:spacing w:after="160" w:line="312" w:lineRule="auto"/>
        <w:jc w:val="both"/>
      </w:pPr>
      <w:r>
        <w:rPr>
          <w:rFonts w:ascii="Calibri" w:hAnsi="Calibri"/>
          <w:b/>
          <w:sz w:val="22"/>
        </w:rPr>
        <w:t xml:space="preserve">Ms Lan: </w:t>
      </w:r>
      <w:r>
        <w:rPr>
          <w:rFonts w:ascii="Calibri" w:hAnsi="Calibri"/>
          <w:sz w:val="22"/>
        </w:rPr>
        <w:t xml:space="preserve">Sure, that sounds easier after such a long day at the office.  </w:t>
      </w:r>
      <w:r>
        <w:rPr>
          <w:rFonts w:ascii="Calibri" w:hAnsi="Calibri"/>
          <w:i/>
          <w:sz w:val="22"/>
        </w:rPr>
        <w:t>Được, nghe có vẻ dễ hơn sau một ngày dài ở văn phòng.</w:t>
      </w:r>
    </w:p>
    <w:p>
      <w:pPr>
        <w:spacing w:after="160" w:line="312" w:lineRule="auto"/>
        <w:jc w:val="both"/>
      </w:pPr>
      <w:r>
        <w:rPr>
          <w:rFonts w:ascii="Calibri" w:hAnsi="Calibri"/>
          <w:b/>
          <w:sz w:val="22"/>
        </w:rPr>
        <w:t xml:space="preserve">Mr Larkwood: </w:t>
      </w:r>
      <w:r>
        <w:rPr>
          <w:rFonts w:ascii="Calibri" w:hAnsi="Calibri"/>
          <w:sz w:val="22"/>
        </w:rPr>
        <w:t xml:space="preserve">Perfect, I'll move the coffee table so we have enough space on the floor.  </w:t>
      </w:r>
      <w:r>
        <w:rPr>
          <w:rFonts w:ascii="Calibri" w:hAnsi="Calibri"/>
          <w:i/>
          <w:sz w:val="22"/>
        </w:rPr>
        <w:t>Tuyệt, tôi sẽ dời bàn cà phê để có đủ chỗ trống trên sàn.</w:t>
      </w:r>
    </w:p>
    <w:p>
      <w:pPr>
        <w:spacing w:after="160" w:line="312" w:lineRule="auto"/>
        <w:jc w:val="both"/>
      </w:pPr>
      <w:r>
        <w:rPr>
          <w:rFonts w:ascii="Calibri" w:hAnsi="Calibri"/>
          <w:b/>
          <w:sz w:val="22"/>
        </w:rPr>
        <w:t xml:space="preserve">Ms Lan: </w:t>
      </w:r>
      <w:r>
        <w:rPr>
          <w:rFonts w:ascii="Calibri" w:hAnsi="Calibri"/>
          <w:sz w:val="22"/>
        </w:rPr>
        <w:t xml:space="preserve">Larkwood, are you still trying to hit ten thousand steps every day this month?  </w:t>
      </w:r>
      <w:r>
        <w:rPr>
          <w:rFonts w:ascii="Calibri" w:hAnsi="Calibri"/>
          <w:i/>
          <w:sz w:val="22"/>
        </w:rPr>
        <w:t>Anh Larkwood, tháng này anh vẫn đang cố đi đủ mười nghìn bước mỗi ngày à?</w:t>
      </w:r>
    </w:p>
    <w:p>
      <w:pPr>
        <w:spacing w:after="160" w:line="312" w:lineRule="auto"/>
        <w:jc w:val="both"/>
      </w:pPr>
      <w:r>
        <w:rPr>
          <w:rFonts w:ascii="Calibri" w:hAnsi="Calibri"/>
          <w:b/>
          <w:sz w:val="22"/>
        </w:rPr>
        <w:t xml:space="preserve">Mr Larkwood: </w:t>
      </w:r>
      <w:r>
        <w:rPr>
          <w:rFonts w:ascii="Calibri" w:hAnsi="Calibri"/>
          <w:sz w:val="22"/>
        </w:rPr>
        <w:t xml:space="preserve">I am, though weekends are much harder than weekdays when I'm walking around the office.  </w:t>
      </w:r>
      <w:r>
        <w:rPr>
          <w:rFonts w:ascii="Calibri" w:hAnsi="Calibri"/>
          <w:i/>
          <w:sz w:val="22"/>
        </w:rPr>
        <w:t>Đúng vậy, dù cuối tuần khó hơn nhiều so với ngày thường khi tôi đi lại quanh văn phòng.</w:t>
      </w:r>
    </w:p>
    <w:p>
      <w:pPr>
        <w:spacing w:after="160" w:line="312" w:lineRule="auto"/>
        <w:jc w:val="both"/>
      </w:pPr>
      <w:r>
        <w:rPr>
          <w:rFonts w:ascii="Calibri" w:hAnsi="Calibri"/>
          <w:b/>
          <w:sz w:val="22"/>
        </w:rPr>
        <w:t xml:space="preserve">Ms Lan: </w:t>
      </w:r>
      <w:r>
        <w:rPr>
          <w:rFonts w:ascii="Calibri" w:hAnsi="Calibri"/>
          <w:sz w:val="22"/>
        </w:rPr>
        <w:t xml:space="preserve">Maybe we could take an evening walk together to help you reach the goal.  </w:t>
      </w:r>
      <w:r>
        <w:rPr>
          <w:rFonts w:ascii="Calibri" w:hAnsi="Calibri"/>
          <w:i/>
          <w:sz w:val="22"/>
        </w:rPr>
        <w:t>Có lẽ tối nay mình đi bộ cùng nhau để giúp anh đạt mục tiêu đó.</w:t>
      </w:r>
    </w:p>
    <w:p>
      <w:pPr>
        <w:spacing w:after="160" w:line="312" w:lineRule="auto"/>
        <w:jc w:val="both"/>
      </w:pPr>
      <w:r>
        <w:rPr>
          <w:rFonts w:ascii="Calibri" w:hAnsi="Calibri"/>
          <w:b/>
          <w:sz w:val="22"/>
        </w:rPr>
        <w:t xml:space="preserve">Mr Larkwood: </w:t>
      </w:r>
      <w:r>
        <w:rPr>
          <w:rFonts w:ascii="Calibri" w:hAnsi="Calibri"/>
          <w:sz w:val="22"/>
        </w:rPr>
        <w:t xml:space="preserve">Lan, do you prefer swimming or cycling when you want a lighter workout?  </w:t>
      </w:r>
      <w:r>
        <w:rPr>
          <w:rFonts w:ascii="Calibri" w:hAnsi="Calibri"/>
          <w:i/>
          <w:sz w:val="22"/>
        </w:rPr>
        <w:t>Chị Lan, khi muốn tập nhẹ hơn chị thích bơi hay đạp xe hơn?</w:t>
      </w:r>
    </w:p>
    <w:p>
      <w:pPr>
        <w:spacing w:after="160" w:line="312" w:lineRule="auto"/>
        <w:jc w:val="both"/>
      </w:pPr>
      <w:r>
        <w:rPr>
          <w:rFonts w:ascii="Calibri" w:hAnsi="Calibri"/>
          <w:b/>
          <w:sz w:val="22"/>
        </w:rPr>
        <w:t xml:space="preserve">Ms Lan: </w:t>
      </w:r>
      <w:r>
        <w:rPr>
          <w:rFonts w:ascii="Calibri" w:hAnsi="Calibri"/>
          <w:sz w:val="22"/>
        </w:rPr>
        <w:t xml:space="preserve">Swimming, honestly, it feels much gentler on my knees than cycling ever does.  </w:t>
      </w:r>
      <w:r>
        <w:rPr>
          <w:rFonts w:ascii="Calibri" w:hAnsi="Calibri"/>
          <w:i/>
          <w:sz w:val="22"/>
        </w:rPr>
        <w:t>Thành thật mà nói là bơi, cảm giác nhẹ nhàng hơn nhiều cho đầu gối tôi so với đạp xe.</w:t>
      </w:r>
    </w:p>
    <w:p>
      <w:pPr>
        <w:spacing w:after="160" w:line="312" w:lineRule="auto"/>
        <w:jc w:val="both"/>
      </w:pPr>
      <w:r>
        <w:rPr>
          <w:rFonts w:ascii="Calibri" w:hAnsi="Calibri"/>
          <w:b/>
          <w:sz w:val="22"/>
        </w:rPr>
        <w:t xml:space="preserve">Mr Larkwood: </w:t>
      </w:r>
      <w:r>
        <w:rPr>
          <w:rFonts w:ascii="Calibri" w:hAnsi="Calibri"/>
          <w:sz w:val="22"/>
        </w:rPr>
        <w:t xml:space="preserve">That makes sense, maybe we should find a pool nearby to try together.  </w:t>
      </w:r>
      <w:r>
        <w:rPr>
          <w:rFonts w:ascii="Calibri" w:hAnsi="Calibri"/>
          <w:i/>
          <w:sz w:val="22"/>
        </w:rPr>
        <w:t>Nghe hợp lý đấy, chắc mình nên tìm một hồ bơi gần đây để thử cùng nhau.</w:t>
      </w:r>
    </w:p>
    <w:p>
      <w:pPr>
        <w:spacing w:after="160" w:line="312" w:lineRule="auto"/>
        <w:jc w:val="both"/>
      </w:pPr>
      <w:r>
        <w:rPr>
          <w:rFonts w:ascii="Calibri" w:hAnsi="Calibri"/>
          <w:b/>
          <w:sz w:val="22"/>
        </w:rPr>
        <w:t xml:space="preserve">Ms Lan: </w:t>
      </w:r>
      <w:r>
        <w:rPr>
          <w:rFonts w:ascii="Calibri" w:hAnsi="Calibri"/>
          <w:sz w:val="22"/>
        </w:rPr>
        <w:t xml:space="preserve">Larkwood, should we plan a weekend hike together now that the weather's improving?  </w:t>
      </w:r>
      <w:r>
        <w:rPr>
          <w:rFonts w:ascii="Calibri" w:hAnsi="Calibri"/>
          <w:i/>
          <w:sz w:val="22"/>
        </w:rPr>
        <w:t>Anh Larkwood, giờ thời tiết đang đẹp lên, mình có nên lên kế hoạch leo núi cuối tuần không?</w:t>
      </w:r>
    </w:p>
    <w:p>
      <w:pPr>
        <w:spacing w:after="160" w:line="312" w:lineRule="auto"/>
        <w:jc w:val="both"/>
      </w:pPr>
      <w:r>
        <w:rPr>
          <w:rFonts w:ascii="Calibri" w:hAnsi="Calibri"/>
          <w:b/>
          <w:sz w:val="22"/>
        </w:rPr>
        <w:t xml:space="preserve">Mr Larkwood: </w:t>
      </w:r>
      <w:r>
        <w:rPr>
          <w:rFonts w:ascii="Calibri" w:hAnsi="Calibri"/>
          <w:sz w:val="22"/>
        </w:rPr>
        <w:t xml:space="preserve">Yes, let's check both our schedules and pick a trail that suits beginners like us.  </w:t>
      </w:r>
      <w:r>
        <w:rPr>
          <w:rFonts w:ascii="Calibri" w:hAnsi="Calibri"/>
          <w:i/>
          <w:sz w:val="22"/>
        </w:rPr>
        <w:t>Được, mình xem lịch cả hai rồi chọn một cung đường phù hợp cho người mới như mình.</w:t>
      </w:r>
    </w:p>
    <w:p>
      <w:pPr>
        <w:spacing w:after="160" w:line="312" w:lineRule="auto"/>
        <w:jc w:val="both"/>
      </w:pPr>
      <w:r>
        <w:rPr>
          <w:rFonts w:ascii="Calibri" w:hAnsi="Calibri"/>
          <w:b/>
          <w:sz w:val="22"/>
        </w:rPr>
        <w:t xml:space="preserve">Ms Lan: </w:t>
      </w:r>
      <w:r>
        <w:rPr>
          <w:rFonts w:ascii="Calibri" w:hAnsi="Calibri"/>
          <w:sz w:val="22"/>
        </w:rPr>
        <w:t xml:space="preserve">I'll look up a few nearby trails tonight and send you the options.  </w:t>
      </w:r>
      <w:r>
        <w:rPr>
          <w:rFonts w:ascii="Calibri" w:hAnsi="Calibri"/>
          <w:i/>
          <w:sz w:val="22"/>
        </w:rPr>
        <w:t>Tối nay tôi sẽ tìm vài cung đường gần đây và gửi anh các lựa chọn.</w:t>
      </w:r>
    </w:p>
    <w:p>
      <w:pPr>
        <w:spacing w:after="160" w:line="312" w:lineRule="auto"/>
        <w:jc w:val="both"/>
      </w:pPr>
      <w:r>
        <w:rPr>
          <w:rFonts w:ascii="Calibri" w:hAnsi="Calibri"/>
          <w:b/>
          <w:sz w:val="22"/>
        </w:rPr>
        <w:t xml:space="preserve">Mr Larkwood: </w:t>
      </w:r>
      <w:r>
        <w:rPr>
          <w:rFonts w:ascii="Calibri" w:hAnsi="Calibri"/>
          <w:sz w:val="22"/>
        </w:rPr>
        <w:t xml:space="preserve">Lan, I've been doing push-ups every morning for two weeks now, want to join me?  </w:t>
      </w:r>
      <w:r>
        <w:rPr>
          <w:rFonts w:ascii="Calibri" w:hAnsi="Calibri"/>
          <w:i/>
          <w:sz w:val="22"/>
        </w:rPr>
        <w:t>Chị Lan, hai tuần nay tôi hít đất mỗi sáng rồi, chị muốn tham gia cùng tôi không?</w:t>
      </w:r>
    </w:p>
    <w:p>
      <w:pPr>
        <w:spacing w:after="160" w:line="312" w:lineRule="auto"/>
        <w:jc w:val="both"/>
      </w:pPr>
      <w:r>
        <w:rPr>
          <w:rFonts w:ascii="Calibri" w:hAnsi="Calibri"/>
          <w:b/>
          <w:sz w:val="22"/>
        </w:rPr>
        <w:t xml:space="preserve">Ms Lan: </w:t>
      </w:r>
      <w:r>
        <w:rPr>
          <w:rFonts w:ascii="Calibri" w:hAnsi="Calibri"/>
          <w:sz w:val="22"/>
        </w:rPr>
        <w:t xml:space="preserve">Sure, how many do you usually manage before your arms give out?  </w:t>
      </w:r>
      <w:r>
        <w:rPr>
          <w:rFonts w:ascii="Calibri" w:hAnsi="Calibri"/>
          <w:i/>
          <w:sz w:val="22"/>
        </w:rPr>
        <w:t>Được, anh thường làm được bao nhiêu cái trước khi tay mỏi rã rời?</w:t>
      </w:r>
    </w:p>
    <w:p>
      <w:pPr>
        <w:spacing w:after="160" w:line="312" w:lineRule="auto"/>
        <w:jc w:val="both"/>
      </w:pPr>
      <w:r>
        <w:rPr>
          <w:rFonts w:ascii="Calibri" w:hAnsi="Calibri"/>
          <w:b/>
          <w:sz w:val="22"/>
        </w:rPr>
        <w:t xml:space="preserve">Mr Larkwood: </w:t>
      </w:r>
      <w:r>
        <w:rPr>
          <w:rFonts w:ascii="Calibri" w:hAnsi="Calibri"/>
          <w:sz w:val="22"/>
        </w:rPr>
        <w:t xml:space="preserve">About twenty right now, but I'm slowly working my way up to thirty.  </w:t>
      </w:r>
      <w:r>
        <w:rPr>
          <w:rFonts w:ascii="Calibri" w:hAnsi="Calibri"/>
          <w:i/>
          <w:sz w:val="22"/>
        </w:rPr>
        <w:t>Hiện tại khoảng hai mươi cái, nhưng tôi đang dần tăng lên ba mươi.</w:t>
      </w:r>
    </w:p>
    <w:p>
      <w:pPr>
        <w:spacing w:after="160" w:line="312" w:lineRule="auto"/>
        <w:jc w:val="both"/>
      </w:pPr>
      <w:r>
        <w:rPr>
          <w:rFonts w:ascii="Calibri" w:hAnsi="Calibri"/>
          <w:b/>
          <w:sz w:val="22"/>
        </w:rPr>
        <w:t xml:space="preserve">Ms Lan: </w:t>
      </w:r>
      <w:r>
        <w:rPr>
          <w:rFonts w:ascii="Calibri" w:hAnsi="Calibri"/>
          <w:sz w:val="22"/>
        </w:rPr>
        <w:t xml:space="preserve">Larkwood, should we go for a light jog tonight instead of skipping exercise completely?  </w:t>
      </w:r>
      <w:r>
        <w:rPr>
          <w:rFonts w:ascii="Calibri" w:hAnsi="Calibri"/>
          <w:i/>
          <w:sz w:val="22"/>
        </w:rPr>
        <w:t>Anh Larkwood, tối nay mình có nên chạy bộ nhẹ thay vì bỏ hẳn tập luyện không?</w:t>
      </w:r>
    </w:p>
    <w:p>
      <w:pPr>
        <w:spacing w:after="160" w:line="312" w:lineRule="auto"/>
        <w:jc w:val="both"/>
      </w:pPr>
      <w:r>
        <w:rPr>
          <w:rFonts w:ascii="Calibri" w:hAnsi="Calibri"/>
          <w:b/>
          <w:sz w:val="22"/>
        </w:rPr>
        <w:t xml:space="preserve">Mr Larkwood: </w:t>
      </w:r>
      <w:r>
        <w:rPr>
          <w:rFonts w:ascii="Calibri" w:hAnsi="Calibri"/>
          <w:sz w:val="22"/>
        </w:rPr>
        <w:t xml:space="preserve">Let's do it, even a short jog is better than sitting on the sofa all evening.  </w:t>
      </w:r>
      <w:r>
        <w:rPr>
          <w:rFonts w:ascii="Calibri" w:hAnsi="Calibri"/>
          <w:i/>
          <w:sz w:val="22"/>
        </w:rPr>
        <w:t>Làm đi, chạy bộ ngắn cũng còn tốt hơn ngồi cả tối trên ghế sofa.</w:t>
      </w:r>
    </w:p>
    <w:p>
      <w:pPr>
        <w:spacing w:after="160" w:line="312" w:lineRule="auto"/>
        <w:jc w:val="both"/>
      </w:pPr>
      <w:r>
        <w:rPr>
          <w:rFonts w:ascii="Calibri" w:hAnsi="Calibri"/>
          <w:b/>
          <w:sz w:val="22"/>
        </w:rPr>
        <w:t xml:space="preserve">Ms Lan: </w:t>
      </w:r>
      <w:r>
        <w:rPr>
          <w:rFonts w:ascii="Calibri" w:hAnsi="Calibri"/>
          <w:sz w:val="22"/>
        </w:rPr>
        <w:t xml:space="preserve">Agreed, I'll change into my running shoes right now.  </w:t>
      </w:r>
      <w:r>
        <w:rPr>
          <w:rFonts w:ascii="Calibri" w:hAnsi="Calibri"/>
          <w:i/>
          <w:sz w:val="22"/>
        </w:rPr>
        <w:t>Đồng ý, tôi sẽ đổi giày chạy bộ ngay bây giờ.</w:t>
      </w:r>
    </w:p>
    <w:p>
      <w:pPr>
        <w:spacing w:after="160" w:line="312" w:lineRule="auto"/>
        <w:jc w:val="both"/>
      </w:pPr>
      <w:r>
        <w:rPr>
          <w:rFonts w:ascii="Calibri" w:hAnsi="Calibri"/>
          <w:b/>
          <w:sz w:val="22"/>
        </w:rPr>
        <w:t xml:space="preserve">Mr Larkwood: </w:t>
      </w:r>
      <w:r>
        <w:rPr>
          <w:rFonts w:ascii="Calibri" w:hAnsi="Calibri"/>
          <w:sz w:val="22"/>
        </w:rPr>
        <w:t xml:space="preserve">Lan, do you stretch before or after your workout, or do you skip it altogether?  </w:t>
      </w:r>
      <w:r>
        <w:rPr>
          <w:rFonts w:ascii="Calibri" w:hAnsi="Calibri"/>
          <w:i/>
          <w:sz w:val="22"/>
        </w:rPr>
        <w:t>Chị Lan, chị giãn cơ trước hay sau khi tập, hay bỏ luôn bước đó?</w:t>
      </w:r>
    </w:p>
    <w:p>
      <w:pPr>
        <w:spacing w:after="160" w:line="312" w:lineRule="auto"/>
        <w:jc w:val="both"/>
      </w:pPr>
      <w:r>
        <w:rPr>
          <w:rFonts w:ascii="Calibri" w:hAnsi="Calibri"/>
          <w:b/>
          <w:sz w:val="22"/>
        </w:rPr>
        <w:t xml:space="preserve">Ms Lan: </w:t>
      </w:r>
      <w:r>
        <w:rPr>
          <w:rFonts w:ascii="Calibri" w:hAnsi="Calibri"/>
          <w:sz w:val="22"/>
        </w:rPr>
        <w:t xml:space="preserve">Both, actually, a short stretch before and a longer one after always helps my muscles.  </w:t>
      </w:r>
      <w:r>
        <w:rPr>
          <w:rFonts w:ascii="Calibri" w:hAnsi="Calibri"/>
          <w:i/>
          <w:sz w:val="22"/>
        </w:rPr>
        <w:t>Cả hai luôn, một chút giãn cơ trước và một khoảng dài hơn sau luôn giúp ích cho cơ bắp tôi.</w:t>
      </w:r>
    </w:p>
    <w:p>
      <w:pPr>
        <w:spacing w:after="160" w:line="312" w:lineRule="auto"/>
        <w:jc w:val="both"/>
      </w:pPr>
      <w:r>
        <w:rPr>
          <w:rFonts w:ascii="Calibri" w:hAnsi="Calibri"/>
          <w:b/>
          <w:sz w:val="22"/>
        </w:rPr>
        <w:t xml:space="preserve">Mr Larkwood: </w:t>
      </w:r>
      <w:r>
        <w:rPr>
          <w:rFonts w:ascii="Calibri" w:hAnsi="Calibri"/>
          <w:sz w:val="22"/>
        </w:rPr>
        <w:t xml:space="preserve">That's smart, I probably skip it more often than I should.  </w:t>
      </w:r>
      <w:r>
        <w:rPr>
          <w:rFonts w:ascii="Calibri" w:hAnsi="Calibri"/>
          <w:i/>
          <w:sz w:val="22"/>
        </w:rPr>
        <w:t>Khôn ngoan đấy, chắc tôi bỏ qua bước đó nhiều hơn mức nên có.</w:t>
      </w:r>
    </w:p>
    <w:p>
      <w:pPr>
        <w:spacing w:after="160" w:line="312" w:lineRule="auto"/>
        <w:jc w:val="both"/>
      </w:pPr>
      <w:r>
        <w:rPr>
          <w:rFonts w:ascii="Calibri" w:hAnsi="Calibri"/>
          <w:b/>
          <w:sz w:val="22"/>
        </w:rPr>
        <w:t xml:space="preserve">Ms Lan: </w:t>
      </w:r>
      <w:r>
        <w:rPr>
          <w:rFonts w:ascii="Calibri" w:hAnsi="Calibri"/>
          <w:sz w:val="22"/>
        </w:rPr>
        <w:t xml:space="preserve">Larkwood, whose turn is it to empty the dishwasher this week, yours or mine?  </w:t>
      </w:r>
      <w:r>
        <w:rPr>
          <w:rFonts w:ascii="Calibri" w:hAnsi="Calibri"/>
          <w:i/>
          <w:sz w:val="22"/>
        </w:rPr>
        <w:t>Anh Larkwood, tuần này tới lượt ai dọn máy rửa bát, anh hay tôi?</w:t>
      </w:r>
    </w:p>
    <w:p>
      <w:pPr>
        <w:spacing w:after="160" w:line="312" w:lineRule="auto"/>
        <w:jc w:val="both"/>
      </w:pPr>
      <w:r>
        <w:rPr>
          <w:rFonts w:ascii="Calibri" w:hAnsi="Calibri"/>
          <w:b/>
          <w:sz w:val="22"/>
        </w:rPr>
        <w:t xml:space="preserve">Mr Larkwood: </w:t>
      </w:r>
      <w:r>
        <w:rPr>
          <w:rFonts w:ascii="Calibri" w:hAnsi="Calibri"/>
          <w:sz w:val="22"/>
        </w:rPr>
        <w:t xml:space="preserve">I believe it's mine, I'll do it right after I finish this coffee.  </w:t>
      </w:r>
      <w:r>
        <w:rPr>
          <w:rFonts w:ascii="Calibri" w:hAnsi="Calibri"/>
          <w:i/>
          <w:sz w:val="22"/>
        </w:rPr>
        <w:t>Tôi nghĩ là tới lượt tôi, tôi sẽ làm ngay sau khi uống xong cà phê này.</w:t>
      </w:r>
    </w:p>
    <w:p>
      <w:pPr>
        <w:spacing w:after="160" w:line="312" w:lineRule="auto"/>
        <w:jc w:val="both"/>
      </w:pPr>
      <w:r>
        <w:rPr>
          <w:rFonts w:ascii="Calibri" w:hAnsi="Calibri"/>
          <w:b/>
          <w:sz w:val="22"/>
        </w:rPr>
        <w:t xml:space="preserve">Ms Lan: </w:t>
      </w:r>
      <w:r>
        <w:rPr>
          <w:rFonts w:ascii="Calibri" w:hAnsi="Calibri"/>
          <w:sz w:val="22"/>
        </w:rPr>
        <w:t xml:space="preserve">Thanks, the clean plates are starting to pile up on the counter.  </w:t>
      </w:r>
      <w:r>
        <w:rPr>
          <w:rFonts w:ascii="Calibri" w:hAnsi="Calibri"/>
          <w:i/>
          <w:sz w:val="22"/>
        </w:rPr>
        <w:t>Cảm ơn anh, chén đĩa sạch đang chất đống trên quầy bếp rồi.</w:t>
      </w:r>
    </w:p>
    <w:p>
      <w:pPr>
        <w:spacing w:after="160" w:line="312" w:lineRule="auto"/>
        <w:jc w:val="both"/>
      </w:pPr>
      <w:r>
        <w:rPr>
          <w:rFonts w:ascii="Calibri" w:hAnsi="Calibri"/>
          <w:b/>
          <w:sz w:val="22"/>
        </w:rPr>
        <w:t xml:space="preserve">Mr Larkwood: </w:t>
      </w:r>
      <w:r>
        <w:rPr>
          <w:rFonts w:ascii="Calibri" w:hAnsi="Calibri"/>
          <w:sz w:val="22"/>
        </w:rPr>
        <w:t xml:space="preserve">Lan, should we finally do a proper Sunday cleaning session this weekend? The flat needs it.  </w:t>
      </w:r>
      <w:r>
        <w:rPr>
          <w:rFonts w:ascii="Calibri" w:hAnsi="Calibri"/>
          <w:i/>
          <w:sz w:val="22"/>
        </w:rPr>
        <w:t>Chị Lan, cuối tuần này mình có nên dọn dẹp Chủ Nhật đàng hoàng không? Căn hộ cần lắm rồi.</w:t>
      </w:r>
    </w:p>
    <w:p>
      <w:pPr>
        <w:spacing w:after="160" w:line="312" w:lineRule="auto"/>
        <w:jc w:val="both"/>
      </w:pPr>
      <w:r>
        <w:rPr>
          <w:rFonts w:ascii="Calibri" w:hAnsi="Calibri"/>
          <w:b/>
          <w:sz w:val="22"/>
        </w:rPr>
        <w:t xml:space="preserve">Ms Lan: </w:t>
      </w:r>
      <w:r>
        <w:rPr>
          <w:rFonts w:ascii="Calibri" w:hAnsi="Calibri"/>
          <w:sz w:val="22"/>
        </w:rPr>
        <w:t xml:space="preserve">Agreed, let's split the rooms so we get through everything faster.  </w:t>
      </w:r>
      <w:r>
        <w:rPr>
          <w:rFonts w:ascii="Calibri" w:hAnsi="Calibri"/>
          <w:i/>
          <w:sz w:val="22"/>
        </w:rPr>
        <w:t>Đồng ý, mình chia phòng ra để làm xong nhanh hơn.</w:t>
      </w:r>
    </w:p>
    <w:p>
      <w:pPr>
        <w:spacing w:after="160" w:line="312" w:lineRule="auto"/>
        <w:jc w:val="both"/>
      </w:pPr>
      <w:r>
        <w:rPr>
          <w:rFonts w:ascii="Calibri" w:hAnsi="Calibri"/>
          <w:b/>
          <w:sz w:val="22"/>
        </w:rPr>
        <w:t xml:space="preserve">Mr Larkwood: </w:t>
      </w:r>
      <w:r>
        <w:rPr>
          <w:rFonts w:ascii="Calibri" w:hAnsi="Calibri"/>
          <w:sz w:val="22"/>
        </w:rPr>
        <w:t xml:space="preserve">Good plan, I'll handle the kitchen and bathroom if you take the living room.  </w:t>
      </w:r>
      <w:r>
        <w:rPr>
          <w:rFonts w:ascii="Calibri" w:hAnsi="Calibri"/>
          <w:i/>
          <w:sz w:val="22"/>
        </w:rPr>
        <w:t>Kế hoạch tốt đấy, tôi lo bếp và nhà tắm nếu chị lo phòng khách.</w:t>
      </w:r>
    </w:p>
    <w:p>
      <w:pPr>
        <w:spacing w:after="160" w:line="312" w:lineRule="auto"/>
        <w:jc w:val="both"/>
      </w:pPr>
      <w:r>
        <w:rPr>
          <w:rFonts w:ascii="Calibri" w:hAnsi="Calibri"/>
          <w:b/>
          <w:sz w:val="22"/>
        </w:rPr>
        <w:t xml:space="preserve">Ms Lan: </w:t>
      </w:r>
      <w:r>
        <w:rPr>
          <w:rFonts w:ascii="Calibri" w:hAnsi="Calibri"/>
          <w:sz w:val="22"/>
        </w:rPr>
        <w:t xml:space="preserve">Larkwood, should we split vacuuming and mopping between us this time, or take turns each week?  </w:t>
      </w:r>
      <w:r>
        <w:rPr>
          <w:rFonts w:ascii="Calibri" w:hAnsi="Calibri"/>
          <w:i/>
          <w:sz w:val="22"/>
        </w:rPr>
        <w:t>Anh Larkwood, lần này mình chia việc hút bụi và lau nhà, hay thay phiên mỗi tuần?</w:t>
      </w:r>
    </w:p>
    <w:p>
      <w:pPr>
        <w:spacing w:after="160" w:line="312" w:lineRule="auto"/>
        <w:jc w:val="both"/>
      </w:pPr>
      <w:r>
        <w:rPr>
          <w:rFonts w:ascii="Calibri" w:hAnsi="Calibri"/>
          <w:b/>
          <w:sz w:val="22"/>
        </w:rPr>
        <w:t xml:space="preserve">Mr Larkwood: </w:t>
      </w:r>
      <w:r>
        <w:rPr>
          <w:rFonts w:ascii="Calibri" w:hAnsi="Calibri"/>
          <w:sz w:val="22"/>
        </w:rPr>
        <w:t xml:space="preserve">Let's just split it today, I'll vacuum while you mop, then we swap next week.  </w:t>
      </w:r>
      <w:r>
        <w:rPr>
          <w:rFonts w:ascii="Calibri" w:hAnsi="Calibri"/>
          <w:i/>
          <w:sz w:val="22"/>
        </w:rPr>
        <w:t>Hôm nay chia luôn đi, tôi hút bụi còn chị lau nhà, tuần sau đổi lại.</w:t>
      </w:r>
    </w:p>
    <w:p>
      <w:pPr>
        <w:spacing w:after="160" w:line="312" w:lineRule="auto"/>
        <w:jc w:val="both"/>
      </w:pPr>
      <w:r>
        <w:rPr>
          <w:rFonts w:ascii="Calibri" w:hAnsi="Calibri"/>
          <w:b/>
          <w:sz w:val="22"/>
        </w:rPr>
        <w:t xml:space="preserve">Ms Lan: </w:t>
      </w:r>
      <w:r>
        <w:rPr>
          <w:rFonts w:ascii="Calibri" w:hAnsi="Calibri"/>
          <w:sz w:val="22"/>
        </w:rPr>
        <w:t xml:space="preserve">Sounds fair, I'll grab the mop from the closet.  </w:t>
      </w:r>
      <w:r>
        <w:rPr>
          <w:rFonts w:ascii="Calibri" w:hAnsi="Calibri"/>
          <w:i/>
          <w:sz w:val="22"/>
        </w:rPr>
        <w:t>Nghe hợp lý, tôi sẽ lấy cây lau nhà trong tủ.</w:t>
      </w:r>
    </w:p>
    <w:p>
      <w:pPr>
        <w:spacing w:after="160" w:line="312" w:lineRule="auto"/>
        <w:jc w:val="both"/>
      </w:pPr>
      <w:r>
        <w:rPr>
          <w:rFonts w:ascii="Calibri" w:hAnsi="Calibri"/>
          <w:b/>
          <w:sz w:val="22"/>
        </w:rPr>
        <w:t xml:space="preserve">Mr Larkwood: </w:t>
      </w:r>
      <w:r>
        <w:rPr>
          <w:rFonts w:ascii="Calibri" w:hAnsi="Calibri"/>
          <w:sz w:val="22"/>
        </w:rPr>
        <w:t xml:space="preserve">Lan, is it my turn to clean the bathroom, or did I already do it last week?  </w:t>
      </w:r>
      <w:r>
        <w:rPr>
          <w:rFonts w:ascii="Calibri" w:hAnsi="Calibri"/>
          <w:i/>
          <w:sz w:val="22"/>
        </w:rPr>
        <w:t>Chị Lan, tới lượt tôi dọn nhà tắm hay tôi đã làm tuần trước rồi?</w:t>
      </w:r>
    </w:p>
    <w:p>
      <w:pPr>
        <w:spacing w:after="160" w:line="312" w:lineRule="auto"/>
        <w:jc w:val="both"/>
      </w:pPr>
      <w:r>
        <w:rPr>
          <w:rFonts w:ascii="Calibri" w:hAnsi="Calibri"/>
          <w:b/>
          <w:sz w:val="22"/>
        </w:rPr>
        <w:t xml:space="preserve">Ms Lan: </w:t>
      </w:r>
      <w:r>
        <w:rPr>
          <w:rFonts w:ascii="Calibri" w:hAnsi="Calibri"/>
          <w:sz w:val="22"/>
        </w:rPr>
        <w:t xml:space="preserve">You did it last week, so it's actually my turn this time.  </w:t>
      </w:r>
      <w:r>
        <w:rPr>
          <w:rFonts w:ascii="Calibri" w:hAnsi="Calibri"/>
          <w:i/>
          <w:sz w:val="22"/>
        </w:rPr>
        <w:t>Anh làm tuần trước rồi, nên lần này thật ra tới lượt tôi.</w:t>
      </w:r>
    </w:p>
    <w:p>
      <w:pPr>
        <w:spacing w:after="160" w:line="312" w:lineRule="auto"/>
        <w:jc w:val="both"/>
      </w:pPr>
      <w:r>
        <w:rPr>
          <w:rFonts w:ascii="Calibri" w:hAnsi="Calibri"/>
          <w:b/>
          <w:sz w:val="22"/>
        </w:rPr>
        <w:t xml:space="preserve">Mr Larkwood: </w:t>
      </w:r>
      <w:r>
        <w:rPr>
          <w:rFonts w:ascii="Calibri" w:hAnsi="Calibri"/>
          <w:sz w:val="22"/>
        </w:rPr>
        <w:t xml:space="preserve">Ah, thanks for keeping track, I always lose count of whose turn it is.  </w:t>
      </w:r>
      <w:r>
        <w:rPr>
          <w:rFonts w:ascii="Calibri" w:hAnsi="Calibri"/>
          <w:i/>
          <w:sz w:val="22"/>
        </w:rPr>
        <w:t>À, cảm ơn chị đã nhớ giúp, tôi luôn quên mất tới lượt ai.</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the bins actually need to go out each week?  </w:t>
      </w:r>
      <w:r>
        <w:rPr>
          <w:rFonts w:ascii="Calibri" w:hAnsi="Calibri"/>
          <w:i/>
          <w:sz w:val="22"/>
        </w:rPr>
        <w:t>Anh Larkwood, anh nghĩ thật sự mỗi tuần cần đổ thùng rác bao nhiêu lần?</w:t>
      </w:r>
    </w:p>
    <w:p>
      <w:pPr>
        <w:spacing w:after="160" w:line="312" w:lineRule="auto"/>
        <w:jc w:val="both"/>
      </w:pPr>
      <w:r>
        <w:rPr>
          <w:rFonts w:ascii="Calibri" w:hAnsi="Calibri"/>
          <w:b/>
          <w:sz w:val="22"/>
        </w:rPr>
        <w:t xml:space="preserve">Mr Larkwood: </w:t>
      </w:r>
      <w:r>
        <w:rPr>
          <w:rFonts w:ascii="Calibri" w:hAnsi="Calibri"/>
          <w:sz w:val="22"/>
        </w:rPr>
        <w:t xml:space="preserve">Twice should be enough, once on Tuesday and once again on Friday evening.  </w:t>
      </w:r>
      <w:r>
        <w:rPr>
          <w:rFonts w:ascii="Calibri" w:hAnsi="Calibri"/>
          <w:i/>
          <w:sz w:val="22"/>
        </w:rPr>
        <w:t>Hai lần chắc là đủ rồi, một lần vào thứ Ba và một lần nữa vào tối thứ Sáu.</w:t>
      </w:r>
    </w:p>
    <w:p>
      <w:pPr>
        <w:spacing w:after="160" w:line="312" w:lineRule="auto"/>
        <w:jc w:val="both"/>
      </w:pPr>
      <w:r>
        <w:rPr>
          <w:rFonts w:ascii="Calibri" w:hAnsi="Calibri"/>
          <w:b/>
          <w:sz w:val="22"/>
        </w:rPr>
        <w:t xml:space="preserve">Ms Lan: </w:t>
      </w:r>
      <w:r>
        <w:rPr>
          <w:rFonts w:ascii="Calibri" w:hAnsi="Calibri"/>
          <w:sz w:val="22"/>
        </w:rPr>
        <w:t xml:space="preserve">Good, I'll set a reminder on my phone so we don't forget.  </w:t>
      </w:r>
      <w:r>
        <w:rPr>
          <w:rFonts w:ascii="Calibri" w:hAnsi="Calibri"/>
          <w:i/>
          <w:sz w:val="22"/>
        </w:rPr>
        <w:t>Tốt, tôi sẽ đặt nhắc nhở trên điện thoại để không quên.</w:t>
      </w:r>
    </w:p>
    <w:p>
      <w:pPr>
        <w:spacing w:after="160" w:line="312" w:lineRule="auto"/>
        <w:jc w:val="both"/>
      </w:pPr>
      <w:r>
        <w:rPr>
          <w:rFonts w:ascii="Calibri" w:hAnsi="Calibri"/>
          <w:b/>
          <w:sz w:val="22"/>
        </w:rPr>
        <w:t xml:space="preserve">Mr Larkwood: </w:t>
      </w:r>
      <w:r>
        <w:rPr>
          <w:rFonts w:ascii="Calibri" w:hAnsi="Calibri"/>
          <w:sz w:val="22"/>
        </w:rPr>
        <w:t xml:space="preserve">Lan, don't forget to water the plants today, it's been almost a week since the last time.  </w:t>
      </w:r>
      <w:r>
        <w:rPr>
          <w:rFonts w:ascii="Calibri" w:hAnsi="Calibri"/>
          <w:i/>
          <w:sz w:val="22"/>
        </w:rPr>
        <w:t>Chị Lan, đừng quên tưới cây hôm nay nhé, đã gần một tuần từ lần tưới trước rồi.</w:t>
      </w:r>
    </w:p>
    <w:p>
      <w:pPr>
        <w:spacing w:after="160" w:line="312" w:lineRule="auto"/>
        <w:jc w:val="both"/>
      </w:pPr>
      <w:r>
        <w:rPr>
          <w:rFonts w:ascii="Calibri" w:hAnsi="Calibri"/>
          <w:b/>
          <w:sz w:val="22"/>
        </w:rPr>
        <w:t xml:space="preserve">Ms Lan: </w:t>
      </w:r>
      <w:r>
        <w:rPr>
          <w:rFonts w:ascii="Calibri" w:hAnsi="Calibri"/>
          <w:sz w:val="22"/>
        </w:rPr>
        <w:t xml:space="preserve">You're right, I'll do it right now before I forget again.  </w:t>
      </w:r>
      <w:r>
        <w:rPr>
          <w:rFonts w:ascii="Calibri" w:hAnsi="Calibri"/>
          <w:i/>
          <w:sz w:val="22"/>
        </w:rPr>
        <w:t>Anh nói đúng, tôi sẽ làm ngay bây giờ trước khi lại quên.</w:t>
      </w:r>
    </w:p>
    <w:p>
      <w:pPr>
        <w:spacing w:after="160" w:line="312" w:lineRule="auto"/>
        <w:jc w:val="both"/>
      </w:pPr>
      <w:r>
        <w:rPr>
          <w:rFonts w:ascii="Calibri" w:hAnsi="Calibri"/>
          <w:b/>
          <w:sz w:val="22"/>
        </w:rPr>
        <w:t xml:space="preserve">Mr Larkwood: </w:t>
      </w:r>
      <w:r>
        <w:rPr>
          <w:rFonts w:ascii="Calibri" w:hAnsi="Calibri"/>
          <w:sz w:val="22"/>
        </w:rPr>
        <w:t xml:space="preserve">Thanks, the one by the window was looking a little dry this morning.  </w:t>
      </w:r>
      <w:r>
        <w:rPr>
          <w:rFonts w:ascii="Calibri" w:hAnsi="Calibri"/>
          <w:i/>
          <w:sz w:val="22"/>
        </w:rPr>
        <w:t>Cảm ơn chị, chậu cây gần cửa sổ trông hơi khô sáng nay.</w:t>
      </w:r>
    </w:p>
    <w:p>
      <w:pPr>
        <w:spacing w:after="160" w:line="312" w:lineRule="auto"/>
        <w:jc w:val="both"/>
      </w:pPr>
      <w:r>
        <w:rPr>
          <w:rFonts w:ascii="Calibri" w:hAnsi="Calibri"/>
          <w:b/>
          <w:sz w:val="22"/>
        </w:rPr>
        <w:t xml:space="preserve">Ms Lan: </w:t>
      </w:r>
      <w:r>
        <w:rPr>
          <w:rFonts w:ascii="Calibri" w:hAnsi="Calibri"/>
          <w:sz w:val="22"/>
        </w:rPr>
        <w:t xml:space="preserve">Larkwood, could you wipe down the kitchen counters after you finish cooking tonight?  </w:t>
      </w:r>
      <w:r>
        <w:rPr>
          <w:rFonts w:ascii="Calibri" w:hAnsi="Calibri"/>
          <w:i/>
          <w:sz w:val="22"/>
        </w:rPr>
        <w:t>Anh Larkwood, tối nay sau khi nấu xong anh lau giúp quầy bếp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 always mean to, I just sometimes forget once the food is ready.  </w:t>
      </w:r>
      <w:r>
        <w:rPr>
          <w:rFonts w:ascii="Calibri" w:hAnsi="Calibri"/>
          <w:i/>
          <w:sz w:val="22"/>
        </w:rPr>
        <w:t>Được chứ, tôi luôn định làm, chỉ là đôi khi quên khi đồ ăn đã xong.</w:t>
      </w:r>
    </w:p>
    <w:p>
      <w:pPr>
        <w:spacing w:after="160" w:line="312" w:lineRule="auto"/>
        <w:jc w:val="both"/>
      </w:pPr>
      <w:r>
        <w:rPr>
          <w:rFonts w:ascii="Calibri" w:hAnsi="Calibri"/>
          <w:b/>
          <w:sz w:val="22"/>
        </w:rPr>
        <w:t xml:space="preserve">Ms Lan: </w:t>
      </w:r>
      <w:r>
        <w:rPr>
          <w:rFonts w:ascii="Calibri" w:hAnsi="Calibri"/>
          <w:sz w:val="22"/>
        </w:rPr>
        <w:t xml:space="preserve">No worries, a quick reminder usually does the trick.  </w:t>
      </w:r>
      <w:r>
        <w:rPr>
          <w:rFonts w:ascii="Calibri" w:hAnsi="Calibri"/>
          <w:i/>
          <w:sz w:val="22"/>
        </w:rPr>
        <w:t>Không sao đâu, chỉ cần nhắc nhẹ là được thôi.</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fold the clean laundry sitting in the basket right now?  </w:t>
      </w:r>
      <w:r>
        <w:rPr>
          <w:rFonts w:ascii="Calibri" w:hAnsi="Calibri"/>
          <w:i/>
          <w:sz w:val="22"/>
        </w:rPr>
        <w:t>Chị Lan, tới lượt ai gấp đống quần áo sạch đang nằm trong giỏ bây giờ?</w:t>
      </w:r>
    </w:p>
    <w:p>
      <w:pPr>
        <w:spacing w:after="160" w:line="312" w:lineRule="auto"/>
        <w:jc w:val="both"/>
      </w:pPr>
      <w:r>
        <w:rPr>
          <w:rFonts w:ascii="Calibri" w:hAnsi="Calibri"/>
          <w:b/>
          <w:sz w:val="22"/>
        </w:rPr>
        <w:t xml:space="preserve">Ms Lan: </w:t>
      </w:r>
      <w:r>
        <w:rPr>
          <w:rFonts w:ascii="Calibri" w:hAnsi="Calibri"/>
          <w:sz w:val="22"/>
        </w:rPr>
        <w:t xml:space="preserve">That's mine, I'll fold it while we watch something tonight.  </w:t>
      </w:r>
      <w:r>
        <w:rPr>
          <w:rFonts w:ascii="Calibri" w:hAnsi="Calibri"/>
          <w:i/>
          <w:sz w:val="22"/>
        </w:rPr>
        <w:t>Đó là của tôi, tối nay tôi sẽ gấp trong lúc xem gì đó.</w:t>
      </w:r>
    </w:p>
    <w:p>
      <w:pPr>
        <w:spacing w:after="160" w:line="312" w:lineRule="auto"/>
        <w:jc w:val="both"/>
      </w:pPr>
      <w:r>
        <w:rPr>
          <w:rFonts w:ascii="Calibri" w:hAnsi="Calibri"/>
          <w:b/>
          <w:sz w:val="22"/>
        </w:rPr>
        <w:t xml:space="preserve">Mr Larkwood: </w:t>
      </w:r>
      <w:r>
        <w:rPr>
          <w:rFonts w:ascii="Calibri" w:hAnsi="Calibri"/>
          <w:sz w:val="22"/>
        </w:rPr>
        <w:t xml:space="preserve">Sounds good, I'll bring the basket over to the sofa for you.  </w:t>
      </w:r>
      <w:r>
        <w:rPr>
          <w:rFonts w:ascii="Calibri" w:hAnsi="Calibri"/>
          <w:i/>
          <w:sz w:val="22"/>
        </w:rPr>
        <w:t>Nghe hay đấy, tôi sẽ mang giỏ đồ ra ghế sofa cho chị.</w:t>
      </w:r>
    </w:p>
    <w:p>
      <w:pPr>
        <w:spacing w:after="160" w:line="312" w:lineRule="auto"/>
        <w:jc w:val="both"/>
      </w:pPr>
      <w:r>
        <w:rPr>
          <w:rFonts w:ascii="Calibri" w:hAnsi="Calibri"/>
          <w:b/>
          <w:sz w:val="22"/>
        </w:rPr>
        <w:t xml:space="preserve">Ms Lan: </w:t>
      </w:r>
      <w:r>
        <w:rPr>
          <w:rFonts w:ascii="Calibri" w:hAnsi="Calibri"/>
          <w:sz w:val="22"/>
        </w:rPr>
        <w:t xml:space="preserve">Larkwood, the living room has gotten really messy this week, don't you think?  </w:t>
      </w:r>
      <w:r>
        <w:rPr>
          <w:rFonts w:ascii="Calibri" w:hAnsi="Calibri"/>
          <w:i/>
          <w:sz w:val="22"/>
        </w:rPr>
        <w:t>Anh Larkwood, phòng khách tuần này bừa bộn quá,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You're right, let's tidy it up together before it gets even harder to fix.  </w:t>
      </w:r>
      <w:r>
        <w:rPr>
          <w:rFonts w:ascii="Calibri" w:hAnsi="Calibri"/>
          <w:i/>
          <w:sz w:val="22"/>
        </w:rPr>
        <w:t>Chị nói đúng, mình dọn dẹp cùng nhau đi trước khi nó bừa hơn nữa.</w:t>
      </w:r>
    </w:p>
    <w:p>
      <w:pPr>
        <w:spacing w:after="160" w:line="312" w:lineRule="auto"/>
        <w:jc w:val="both"/>
      </w:pPr>
      <w:r>
        <w:rPr>
          <w:rFonts w:ascii="Calibri" w:hAnsi="Calibri"/>
          <w:b/>
          <w:sz w:val="22"/>
        </w:rPr>
        <w:t xml:space="preserve">Ms Lan: </w:t>
      </w:r>
      <w:r>
        <w:rPr>
          <w:rFonts w:ascii="Calibri" w:hAnsi="Calibri"/>
          <w:sz w:val="22"/>
        </w:rPr>
        <w:t xml:space="preserve">Good idea, I'll start with the magazines and cups on the table.  </w:t>
      </w:r>
      <w:r>
        <w:rPr>
          <w:rFonts w:ascii="Calibri" w:hAnsi="Calibri"/>
          <w:i/>
          <w:sz w:val="22"/>
        </w:rPr>
        <w:t>Ý hay đấy, tôi sẽ bắt đầu với mấy tờ tạp chí và cốc trên bàn.</w:t>
      </w:r>
    </w:p>
    <w:p>
      <w:pPr>
        <w:spacing w:after="160" w:line="312" w:lineRule="auto"/>
        <w:jc w:val="both"/>
      </w:pPr>
      <w:r>
        <w:rPr>
          <w:rFonts w:ascii="Calibri" w:hAnsi="Calibri"/>
          <w:b/>
          <w:sz w:val="22"/>
        </w:rPr>
        <w:t xml:space="preserve">Mr Larkwood: </w:t>
      </w:r>
      <w:r>
        <w:rPr>
          <w:rFonts w:ascii="Calibri" w:hAnsi="Calibri"/>
          <w:sz w:val="22"/>
        </w:rPr>
        <w:t xml:space="preserve">Lan, should we finally make a proper weekly chore schedule that works for both of us?  </w:t>
      </w:r>
      <w:r>
        <w:rPr>
          <w:rFonts w:ascii="Calibri" w:hAnsi="Calibri"/>
          <w:i/>
          <w:sz w:val="22"/>
        </w:rPr>
        <w:t>Chị Lan, mình có nên làm một lịch việc nhà hằng tuần thật sự hợp lý cho cả hai không?</w:t>
      </w:r>
    </w:p>
    <w:p>
      <w:pPr>
        <w:spacing w:after="160" w:line="312" w:lineRule="auto"/>
        <w:jc w:val="both"/>
      </w:pPr>
      <w:r>
        <w:rPr>
          <w:rFonts w:ascii="Calibri" w:hAnsi="Calibri"/>
          <w:b/>
          <w:sz w:val="22"/>
        </w:rPr>
        <w:t xml:space="preserve">Ms Lan: </w:t>
      </w:r>
      <w:r>
        <w:rPr>
          <w:rFonts w:ascii="Calibri" w:hAnsi="Calibri"/>
          <w:sz w:val="22"/>
        </w:rPr>
        <w:t xml:space="preserve">Yes please, we keep forgetting whose turn it is for almost everything.  </w:t>
      </w:r>
      <w:r>
        <w:rPr>
          <w:rFonts w:ascii="Calibri" w:hAnsi="Calibri"/>
          <w:i/>
          <w:sz w:val="22"/>
        </w:rPr>
        <w:t>Vâng, làm ơn đi, mình cứ quên mất tới lượt ai cho gần như mọi việc.</w:t>
      </w:r>
    </w:p>
    <w:p>
      <w:pPr>
        <w:spacing w:after="160" w:line="312" w:lineRule="auto"/>
        <w:jc w:val="both"/>
      </w:pPr>
      <w:r>
        <w:rPr>
          <w:rFonts w:ascii="Calibri" w:hAnsi="Calibri"/>
          <w:b/>
          <w:sz w:val="22"/>
        </w:rPr>
        <w:t xml:space="preserve">Mr Larkwood: </w:t>
      </w:r>
      <w:r>
        <w:rPr>
          <w:rFonts w:ascii="Calibri" w:hAnsi="Calibri"/>
          <w:sz w:val="22"/>
        </w:rPr>
        <w:t xml:space="preserve">Agreed, I'll write it up tonight and stick it on the fridge.  </w:t>
      </w:r>
      <w:r>
        <w:rPr>
          <w:rFonts w:ascii="Calibri" w:hAnsi="Calibri"/>
          <w:i/>
          <w:sz w:val="22"/>
        </w:rPr>
        <w:t>Đồng ý, tối nay tôi sẽ viết ra và dán lên tủ lạnh.</w:t>
      </w:r>
    </w:p>
    <w:p>
      <w:pPr>
        <w:spacing w:after="160" w:line="312" w:lineRule="auto"/>
        <w:jc w:val="both"/>
      </w:pPr>
      <w:r>
        <w:rPr>
          <w:rFonts w:ascii="Calibri" w:hAnsi="Calibri"/>
          <w:b/>
          <w:sz w:val="22"/>
        </w:rPr>
        <w:t xml:space="preserve">Ms Lan: </w:t>
      </w:r>
      <w:r>
        <w:rPr>
          <w:rFonts w:ascii="Calibri" w:hAnsi="Calibri"/>
          <w:sz w:val="22"/>
        </w:rPr>
        <w:t xml:space="preserve">Larkwood, did you take the recycling out yesterday, or is it still sitting by the door?  </w:t>
      </w:r>
      <w:r>
        <w:rPr>
          <w:rFonts w:ascii="Calibri" w:hAnsi="Calibri"/>
          <w:i/>
          <w:sz w:val="22"/>
        </w:rPr>
        <w:t>Anh Larkwood, hôm qua anh có mang rác tái chế ra chưa, hay nó vẫn còn nằm bên cửa?</w:t>
      </w:r>
    </w:p>
    <w:p>
      <w:pPr>
        <w:spacing w:after="160" w:line="312" w:lineRule="auto"/>
        <w:jc w:val="both"/>
      </w:pPr>
      <w:r>
        <w:rPr>
          <w:rFonts w:ascii="Calibri" w:hAnsi="Calibri"/>
          <w:b/>
          <w:sz w:val="22"/>
        </w:rPr>
        <w:t xml:space="preserve">Mr Larkwood: </w:t>
      </w:r>
      <w:r>
        <w:rPr>
          <w:rFonts w:ascii="Calibri" w:hAnsi="Calibri"/>
          <w:sz w:val="22"/>
        </w:rPr>
        <w:t xml:space="preserve">It's still there, sorry, I'll take it out first thing when I get home.  </w:t>
      </w:r>
      <w:r>
        <w:rPr>
          <w:rFonts w:ascii="Calibri" w:hAnsi="Calibri"/>
          <w:i/>
          <w:sz w:val="22"/>
        </w:rPr>
        <w:t>Vẫn còn đó, xin lỗi chị, tôi sẽ mang ra ngay khi về đến nhà.</w:t>
      </w:r>
    </w:p>
    <w:p>
      <w:pPr>
        <w:spacing w:after="160" w:line="312" w:lineRule="auto"/>
        <w:jc w:val="both"/>
      </w:pPr>
      <w:r>
        <w:rPr>
          <w:rFonts w:ascii="Calibri" w:hAnsi="Calibri"/>
          <w:b/>
          <w:sz w:val="22"/>
        </w:rPr>
        <w:t xml:space="preserve">Ms Lan: </w:t>
      </w:r>
      <w:r>
        <w:rPr>
          <w:rFonts w:ascii="Calibri" w:hAnsi="Calibri"/>
          <w:sz w:val="22"/>
        </w:rPr>
        <w:t xml:space="preserve">Thanks, the collection truck usually comes by early tomorrow morning.  </w:t>
      </w:r>
      <w:r>
        <w:rPr>
          <w:rFonts w:ascii="Calibri" w:hAnsi="Calibri"/>
          <w:i/>
          <w:sz w:val="22"/>
        </w:rPr>
        <w:t>Cảm ơn anh, xe thu gom thường đến sớm sáng mai.</w:t>
      </w:r>
    </w:p>
    <w:p>
      <w:pPr>
        <w:spacing w:after="160" w:line="312" w:lineRule="auto"/>
        <w:jc w:val="both"/>
      </w:pPr>
      <w:r>
        <w:rPr>
          <w:rFonts w:ascii="Calibri" w:hAnsi="Calibri"/>
          <w:b/>
          <w:sz w:val="22"/>
        </w:rPr>
        <w:t xml:space="preserve">Mr Larkwood: </w:t>
      </w:r>
      <w:r>
        <w:rPr>
          <w:rFonts w:ascii="Calibri" w:hAnsi="Calibri"/>
          <w:sz w:val="22"/>
        </w:rPr>
        <w:t xml:space="preserve">Lan, when was the last time either of us cleaned out the fridge properly?  </w:t>
      </w:r>
      <w:r>
        <w:rPr>
          <w:rFonts w:ascii="Calibri" w:hAnsi="Calibri"/>
          <w:i/>
          <w:sz w:val="22"/>
        </w:rPr>
        <w:t>Chị Lan, lần cuối cả hai mình dọn tủ lạnh đàng hoàng là khi nào nhỉ?</w:t>
      </w:r>
    </w:p>
    <w:p>
      <w:pPr>
        <w:spacing w:after="160" w:line="312" w:lineRule="auto"/>
        <w:jc w:val="both"/>
      </w:pPr>
      <w:r>
        <w:rPr>
          <w:rFonts w:ascii="Calibri" w:hAnsi="Calibri"/>
          <w:b/>
          <w:sz w:val="22"/>
        </w:rPr>
        <w:t xml:space="preserve">Ms Lan: </w:t>
      </w:r>
      <w:r>
        <w:rPr>
          <w:rFonts w:ascii="Calibri" w:hAnsi="Calibri"/>
          <w:sz w:val="22"/>
        </w:rPr>
        <w:t xml:space="preserve">Honestly, I can't even remember, let's do it this weekend before anything spoils.  </w:t>
      </w:r>
      <w:r>
        <w:rPr>
          <w:rFonts w:ascii="Calibri" w:hAnsi="Calibri"/>
          <w:i/>
          <w:sz w:val="22"/>
        </w:rPr>
        <w:t>Thành thật tôi cũng không nhớ nổi, cuối tuần này mình dọn đi trước khi có gì bị hỏng.</w:t>
      </w:r>
    </w:p>
    <w:p>
      <w:pPr>
        <w:spacing w:after="160" w:line="312" w:lineRule="auto"/>
        <w:jc w:val="both"/>
      </w:pPr>
      <w:r>
        <w:rPr>
          <w:rFonts w:ascii="Calibri" w:hAnsi="Calibri"/>
          <w:b/>
          <w:sz w:val="22"/>
        </w:rPr>
        <w:t xml:space="preserve">Mr Larkwood: </w:t>
      </w:r>
      <w:r>
        <w:rPr>
          <w:rFonts w:ascii="Calibri" w:hAnsi="Calibri"/>
          <w:sz w:val="22"/>
        </w:rPr>
        <w:t xml:space="preserve">Good call, I noticed a few things at the back that look pretty old.  </w:t>
      </w:r>
      <w:r>
        <w:rPr>
          <w:rFonts w:ascii="Calibri" w:hAnsi="Calibri"/>
          <w:i/>
          <w:sz w:val="22"/>
        </w:rPr>
        <w:t>Ý hay đấy, tôi để ý vài thứ ở phía sau trông cũ lắm rồi.</w:t>
      </w:r>
    </w:p>
    <w:p>
      <w:pPr>
        <w:spacing w:after="160" w:line="312" w:lineRule="auto"/>
        <w:jc w:val="both"/>
      </w:pPr>
      <w:r>
        <w:rPr>
          <w:rFonts w:ascii="Calibri" w:hAnsi="Calibri"/>
          <w:b/>
          <w:sz w:val="22"/>
        </w:rPr>
        <w:t xml:space="preserve">Ms Lan: </w:t>
      </w:r>
      <w:r>
        <w:rPr>
          <w:rFonts w:ascii="Calibri" w:hAnsi="Calibri"/>
          <w:sz w:val="22"/>
        </w:rPr>
        <w:t xml:space="preserve">Larkwood, do you want to hang the washing outside today since it's finally dry and sunny?  </w:t>
      </w:r>
      <w:r>
        <w:rPr>
          <w:rFonts w:ascii="Calibri" w:hAnsi="Calibri"/>
          <w:i/>
          <w:sz w:val="22"/>
        </w:rPr>
        <w:t>Anh Larkwood, hôm nay trời cuối cùng cũng khô ráo và nắng, anh có muốn phơi đồ ngoài trời không?</w:t>
      </w:r>
    </w:p>
    <w:p>
      <w:pPr>
        <w:spacing w:after="160" w:line="312" w:lineRule="auto"/>
        <w:jc w:val="both"/>
      </w:pPr>
      <w:r>
        <w:rPr>
          <w:rFonts w:ascii="Calibri" w:hAnsi="Calibri"/>
          <w:b/>
          <w:sz w:val="22"/>
        </w:rPr>
        <w:t xml:space="preserve">Mr Larkwood: </w:t>
      </w:r>
      <w:r>
        <w:rPr>
          <w:rFonts w:ascii="Calibri" w:hAnsi="Calibri"/>
          <w:sz w:val="22"/>
        </w:rPr>
        <w:t xml:space="preserve">Definitely, it dries so much faster outside than on the rack indoors.  </w:t>
      </w:r>
      <w:r>
        <w:rPr>
          <w:rFonts w:ascii="Calibri" w:hAnsi="Calibri"/>
          <w:i/>
          <w:sz w:val="22"/>
        </w:rPr>
        <w:t>Chắc chắn rồi, phơi ngoài trời khô nhanh hơn nhiều so với giá phơi trong nhà.</w:t>
      </w:r>
    </w:p>
    <w:p>
      <w:pPr>
        <w:spacing w:after="160" w:line="312" w:lineRule="auto"/>
        <w:jc w:val="both"/>
      </w:pPr>
      <w:r>
        <w:rPr>
          <w:rFonts w:ascii="Calibri" w:hAnsi="Calibri"/>
          <w:b/>
          <w:sz w:val="22"/>
        </w:rPr>
        <w:t xml:space="preserve">Ms Lan: </w:t>
      </w:r>
      <w:r>
        <w:rPr>
          <w:rFonts w:ascii="Calibri" w:hAnsi="Calibri"/>
          <w:sz w:val="22"/>
        </w:rPr>
        <w:t xml:space="preserve">I'll hang the first load now while you get the second one ready.  </w:t>
      </w:r>
      <w:r>
        <w:rPr>
          <w:rFonts w:ascii="Calibri" w:hAnsi="Calibri"/>
          <w:i/>
          <w:sz w:val="22"/>
        </w:rPr>
        <w:t>Tôi sẽ phơi mẻ đầu tiên bây giờ trong khi anh chuẩn bị mẻ thứ hai.</w:t>
      </w:r>
    </w:p>
    <w:p>
      <w:pPr>
        <w:spacing w:after="160" w:line="312" w:lineRule="auto"/>
        <w:jc w:val="both"/>
      </w:pPr>
      <w:r>
        <w:rPr>
          <w:rFonts w:ascii="Calibri" w:hAnsi="Calibri"/>
          <w:b/>
          <w:sz w:val="22"/>
        </w:rPr>
        <w:t xml:space="preserve">Mr Larkwood: </w:t>
      </w:r>
      <w:r>
        <w:rPr>
          <w:rFonts w:ascii="Calibri" w:hAnsi="Calibri"/>
          <w:sz w:val="22"/>
        </w:rPr>
        <w:t xml:space="preserve">Lan, what time do you usually try to go to bed on a work night?  </w:t>
      </w:r>
      <w:r>
        <w:rPr>
          <w:rFonts w:ascii="Calibri" w:hAnsi="Calibri"/>
          <w:i/>
          <w:sz w:val="22"/>
        </w:rPr>
        <w:t>Chị Lan, vào tối trước ngày làm việc chị thường cố lên giường lúc mấy giờ?</w:t>
      </w:r>
    </w:p>
    <w:p>
      <w:pPr>
        <w:spacing w:after="160" w:line="312" w:lineRule="auto"/>
        <w:jc w:val="both"/>
      </w:pPr>
      <w:r>
        <w:rPr>
          <w:rFonts w:ascii="Calibri" w:hAnsi="Calibri"/>
          <w:b/>
          <w:sz w:val="22"/>
        </w:rPr>
        <w:t xml:space="preserve">Ms Lan: </w:t>
      </w:r>
      <w:r>
        <w:rPr>
          <w:rFonts w:ascii="Calibri" w:hAnsi="Calibri"/>
          <w:sz w:val="22"/>
        </w:rPr>
        <w:t xml:space="preserve">Around eleven, though I sometimes stay up later if a show gets too interesting.  </w:t>
      </w:r>
      <w:r>
        <w:rPr>
          <w:rFonts w:ascii="Calibri" w:hAnsi="Calibri"/>
          <w:i/>
          <w:sz w:val="22"/>
        </w:rPr>
        <w:t>Khoảng mười một giờ, dù đôi khi tôi thức muộn hơn nếu bộ phim quá hấp dẫn.</w:t>
      </w:r>
    </w:p>
    <w:p>
      <w:pPr>
        <w:spacing w:after="160" w:line="312" w:lineRule="auto"/>
        <w:jc w:val="both"/>
      </w:pPr>
      <w:r>
        <w:rPr>
          <w:rFonts w:ascii="Calibri" w:hAnsi="Calibri"/>
          <w:b/>
          <w:sz w:val="22"/>
        </w:rPr>
        <w:t xml:space="preserve">Mr Larkwood: </w:t>
      </w:r>
      <w:r>
        <w:rPr>
          <w:rFonts w:ascii="Calibri" w:hAnsi="Calibri"/>
          <w:sz w:val="22"/>
        </w:rPr>
        <w:t xml:space="preserve">I know that feeling well, it happens to me more often than I'd like.  </w:t>
      </w:r>
      <w:r>
        <w:rPr>
          <w:rFonts w:ascii="Calibri" w:hAnsi="Calibri"/>
          <w:i/>
          <w:sz w:val="22"/>
        </w:rPr>
        <w:t>Tôi hiểu cảm giác đó lắm, chuyện đó xảy ra với tôi thường xuyên hơn tôi muốn.</w:t>
      </w:r>
    </w:p>
    <w:p>
      <w:pPr>
        <w:spacing w:after="160" w:line="312" w:lineRule="auto"/>
        <w:jc w:val="both"/>
      </w:pPr>
      <w:r>
        <w:rPr>
          <w:rFonts w:ascii="Calibri" w:hAnsi="Calibri"/>
          <w:b/>
          <w:sz w:val="22"/>
        </w:rPr>
        <w:t xml:space="preserve">Ms Lan: </w:t>
      </w:r>
      <w:r>
        <w:rPr>
          <w:rFonts w:ascii="Calibri" w:hAnsi="Calibri"/>
          <w:sz w:val="22"/>
        </w:rPr>
        <w:t xml:space="preserve">Larkwood, do you read before you fall asleep, or do you scroll through your phone instead?  </w:t>
      </w:r>
      <w:r>
        <w:rPr>
          <w:rFonts w:ascii="Calibri" w:hAnsi="Calibri"/>
          <w:i/>
          <w:sz w:val="22"/>
        </w:rPr>
        <w:t>Anh Larkwood, anh đọc sách trước khi ngủ, hay lướt điện thoại thay vào đó?</w:t>
      </w:r>
    </w:p>
    <w:p>
      <w:pPr>
        <w:spacing w:after="160" w:line="312" w:lineRule="auto"/>
        <w:jc w:val="both"/>
      </w:pPr>
      <w:r>
        <w:rPr>
          <w:rFonts w:ascii="Calibri" w:hAnsi="Calibri"/>
          <w:b/>
          <w:sz w:val="22"/>
        </w:rPr>
        <w:t xml:space="preserve">Mr Larkwood: </w:t>
      </w:r>
      <w:r>
        <w:rPr>
          <w:rFonts w:ascii="Calibri" w:hAnsi="Calibri"/>
          <w:sz w:val="22"/>
        </w:rPr>
        <w:t xml:space="preserve">I try to read, though the phone still wins on my more tired nights.  </w:t>
      </w:r>
      <w:r>
        <w:rPr>
          <w:rFonts w:ascii="Calibri" w:hAnsi="Calibri"/>
          <w:i/>
          <w:sz w:val="22"/>
        </w:rPr>
        <w:t>Tôi cố đọc sách, dù điện thoại vẫn thắng vào những đêm tôi mệt mỏi.</w:t>
      </w:r>
    </w:p>
    <w:p>
      <w:pPr>
        <w:spacing w:after="160" w:line="312" w:lineRule="auto"/>
        <w:jc w:val="both"/>
      </w:pPr>
      <w:r>
        <w:rPr>
          <w:rFonts w:ascii="Calibri" w:hAnsi="Calibri"/>
          <w:b/>
          <w:sz w:val="22"/>
        </w:rPr>
        <w:t xml:space="preserve">Ms Lan: </w:t>
      </w:r>
      <w:r>
        <w:rPr>
          <w:rFonts w:ascii="Calibri" w:hAnsi="Calibri"/>
          <w:sz w:val="22"/>
        </w:rPr>
        <w:t xml:space="preserve">Same here, I'm trying to leave my phone in the kitchen at night now.  </w:t>
      </w:r>
      <w:r>
        <w:rPr>
          <w:rFonts w:ascii="Calibri" w:hAnsi="Calibri"/>
          <w:i/>
          <w:sz w:val="22"/>
        </w:rPr>
        <w:t>Tôi cũng vậy, giờ tôi đang cố để điện thoại ở bếp vào ban đêm.</w:t>
      </w:r>
    </w:p>
    <w:p>
      <w:pPr>
        <w:spacing w:after="160" w:line="312" w:lineRule="auto"/>
        <w:jc w:val="both"/>
      </w:pPr>
      <w:r>
        <w:rPr>
          <w:rFonts w:ascii="Calibri" w:hAnsi="Calibri"/>
          <w:b/>
          <w:sz w:val="22"/>
        </w:rPr>
        <w:t xml:space="preserve">Mr Larkwood: </w:t>
      </w:r>
      <w:r>
        <w:rPr>
          <w:rFonts w:ascii="Calibri" w:hAnsi="Calibri"/>
          <w:sz w:val="22"/>
        </w:rPr>
        <w:t xml:space="preserve">Lan, could you remind me to charge my phone tonight? It's almost completely dead again.  </w:t>
      </w:r>
      <w:r>
        <w:rPr>
          <w:rFonts w:ascii="Calibri" w:hAnsi="Calibri"/>
          <w:i/>
          <w:sz w:val="22"/>
        </w:rPr>
        <w:t>Chị Lan, tối nay chị nhắc tôi sạc điện thoại nhé? Nó lại gần hết pin rồi.</w:t>
      </w:r>
    </w:p>
    <w:p>
      <w:pPr>
        <w:spacing w:after="160" w:line="312" w:lineRule="auto"/>
        <w:jc w:val="both"/>
      </w:pPr>
      <w:r>
        <w:rPr>
          <w:rFonts w:ascii="Calibri" w:hAnsi="Calibri"/>
          <w:b/>
          <w:sz w:val="22"/>
        </w:rPr>
        <w:t xml:space="preserve">Ms Lan: </w:t>
      </w:r>
      <w:r>
        <w:rPr>
          <w:rFonts w:ascii="Calibri" w:hAnsi="Calibri"/>
          <w:sz w:val="22"/>
        </w:rPr>
        <w:t xml:space="preserve">Sure, plug it in as soon as we finish dinner so you don't forget.  </w:t>
      </w:r>
      <w:r>
        <w:rPr>
          <w:rFonts w:ascii="Calibri" w:hAnsi="Calibri"/>
          <w:i/>
          <w:sz w:val="22"/>
        </w:rPr>
        <w:t>Được, cắm sạc ngay sau khi mình ăn xong bữa tối để anh không quên.</w:t>
      </w:r>
    </w:p>
    <w:p>
      <w:pPr>
        <w:spacing w:after="160" w:line="312" w:lineRule="auto"/>
        <w:jc w:val="both"/>
      </w:pPr>
      <w:r>
        <w:rPr>
          <w:rFonts w:ascii="Calibri" w:hAnsi="Calibri"/>
          <w:b/>
          <w:sz w:val="22"/>
        </w:rPr>
        <w:t xml:space="preserve">Mr Larkwood: </w:t>
      </w:r>
      <w:r>
        <w:rPr>
          <w:rFonts w:ascii="Calibri" w:hAnsi="Calibri"/>
          <w:sz w:val="22"/>
        </w:rPr>
        <w:t xml:space="preserve">Good idea, I always forget once I get comfortable on the sofa.  </w:t>
      </w:r>
      <w:r>
        <w:rPr>
          <w:rFonts w:ascii="Calibri" w:hAnsi="Calibri"/>
          <w:i/>
          <w:sz w:val="22"/>
        </w:rPr>
        <w:t>Ý hay đấy, tôi luôn quên khi đã ngồi thoải mái trên ghế sofa.</w:t>
      </w:r>
    </w:p>
    <w:p>
      <w:pPr>
        <w:spacing w:after="160" w:line="312" w:lineRule="auto"/>
        <w:jc w:val="both"/>
      </w:pPr>
      <w:r>
        <w:rPr>
          <w:rFonts w:ascii="Calibri" w:hAnsi="Calibri"/>
          <w:b/>
          <w:sz w:val="22"/>
        </w:rPr>
        <w:t xml:space="preserve">Ms Lan: </w:t>
      </w:r>
      <w:r>
        <w:rPr>
          <w:rFonts w:ascii="Calibri" w:hAnsi="Calibri"/>
          <w:sz w:val="22"/>
        </w:rPr>
        <w:t xml:space="preserve">Larkwood, should we both agree to stop scrolling on our phones after ten o'clock?  </w:t>
      </w:r>
      <w:r>
        <w:rPr>
          <w:rFonts w:ascii="Calibri" w:hAnsi="Calibri"/>
          <w:i/>
          <w:sz w:val="22"/>
        </w:rPr>
        <w:t>Anh Larkwood, mình có nên cùng thống nhất ngừng lướt điện thoại sau mười giờ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rule, I think we'd both sleep a lot better.  </w:t>
      </w:r>
      <w:r>
        <w:rPr>
          <w:rFonts w:ascii="Calibri" w:hAnsi="Calibri"/>
          <w:i/>
          <w:sz w:val="22"/>
        </w:rPr>
        <w:t>Nghe như một quy tắc hay đấy, tôi nghĩ cả hai sẽ ngủ ngon hơn nhiều.</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and see how it feels after a week.  </w:t>
      </w:r>
      <w:r>
        <w:rPr>
          <w:rFonts w:ascii="Calibri" w:hAnsi="Calibri"/>
          <w:i/>
          <w:sz w:val="22"/>
        </w:rPr>
        <w:t>Bắt đầu từ tối nay mình thử xem sau một tuần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do you usually fall asleep faster than me, or does it take you a while too?  </w:t>
      </w:r>
      <w:r>
        <w:rPr>
          <w:rFonts w:ascii="Calibri" w:hAnsi="Calibri"/>
          <w:i/>
          <w:sz w:val="22"/>
        </w:rPr>
        <w:t>Chị Lan, chị thường ngủ thiếp đi nhanh hơn tôi, hay chị cũng mất một lúc lâu?</w:t>
      </w:r>
    </w:p>
    <w:p>
      <w:pPr>
        <w:spacing w:after="160" w:line="312" w:lineRule="auto"/>
        <w:jc w:val="both"/>
      </w:pPr>
      <w:r>
        <w:rPr>
          <w:rFonts w:ascii="Calibri" w:hAnsi="Calibri"/>
          <w:b/>
          <w:sz w:val="22"/>
        </w:rPr>
        <w:t xml:space="preserve">Ms Lan: </w:t>
      </w:r>
      <w:r>
        <w:rPr>
          <w:rFonts w:ascii="Calibri" w:hAnsi="Calibri"/>
          <w:sz w:val="22"/>
        </w:rPr>
        <w:t xml:space="preserve">It takes me a while too, my mind usually keeps racing for at least twenty minutes.  </w:t>
      </w:r>
      <w:r>
        <w:rPr>
          <w:rFonts w:ascii="Calibri" w:hAnsi="Calibri"/>
          <w:i/>
          <w:sz w:val="22"/>
        </w:rPr>
        <w:t>Tôi cũng mất một lúc lâu, đầu óc tôi thường suy nghĩ lung tung ít nhất hai mươi phút.</w:t>
      </w:r>
    </w:p>
    <w:p>
      <w:pPr>
        <w:spacing w:after="160" w:line="312" w:lineRule="auto"/>
        <w:jc w:val="both"/>
      </w:pPr>
      <w:r>
        <w:rPr>
          <w:rFonts w:ascii="Calibri" w:hAnsi="Calibri"/>
          <w:b/>
          <w:sz w:val="22"/>
        </w:rPr>
        <w:t xml:space="preserve">Mr Larkwood: </w:t>
      </w:r>
      <w:r>
        <w:rPr>
          <w:rFonts w:ascii="Calibri" w:hAnsi="Calibri"/>
          <w:sz w:val="22"/>
        </w:rPr>
        <w:t xml:space="preserve">Maybe we should both try that tea habit you mentioned before bed.  </w:t>
      </w:r>
      <w:r>
        <w:rPr>
          <w:rFonts w:ascii="Calibri" w:hAnsi="Calibri"/>
          <w:i/>
          <w:sz w:val="22"/>
        </w:rPr>
        <w:t>Có lẽ cả hai nên thử thói quen uống trà trước khi ngủ mà chị nhắc lúc trước.</w:t>
      </w:r>
    </w:p>
    <w:p>
      <w:pPr>
        <w:spacing w:after="160" w:line="312" w:lineRule="auto"/>
        <w:jc w:val="both"/>
      </w:pPr>
      <w:r>
        <w:rPr>
          <w:rFonts w:ascii="Calibri" w:hAnsi="Calibri"/>
          <w:b/>
          <w:sz w:val="22"/>
        </w:rPr>
        <w:t xml:space="preserve">Ms Lan: </w:t>
      </w:r>
      <w:r>
        <w:rPr>
          <w:rFonts w:ascii="Calibri" w:hAnsi="Calibri"/>
          <w:sz w:val="22"/>
        </w:rPr>
        <w:t xml:space="preserve">Larkwood, should we plan a proper wind-down routine before bed instead of rushing straight to sleep?  </w:t>
      </w:r>
      <w:r>
        <w:rPr>
          <w:rFonts w:ascii="Calibri" w:hAnsi="Calibri"/>
          <w:i/>
          <w:sz w:val="22"/>
        </w:rPr>
        <w:t>Anh Larkwood, mình có nên lên một trình tự thư giãn đàng hoàng trước khi ngủ thay vì đi ngủ vội vàng không?</w:t>
      </w:r>
    </w:p>
    <w:p>
      <w:pPr>
        <w:spacing w:after="160" w:line="312" w:lineRule="auto"/>
        <w:jc w:val="both"/>
      </w:pPr>
      <w:r>
        <w:rPr>
          <w:rFonts w:ascii="Calibri" w:hAnsi="Calibri"/>
          <w:b/>
          <w:sz w:val="22"/>
        </w:rPr>
        <w:t xml:space="preserve">Mr Larkwood: </w:t>
      </w:r>
      <w:r>
        <w:rPr>
          <w:rFonts w:ascii="Calibri" w:hAnsi="Calibri"/>
          <w:sz w:val="22"/>
        </w:rPr>
        <w:t xml:space="preserve">That sounds sensible, maybe some light stretching and then reading for a while.  </w:t>
      </w:r>
      <w:r>
        <w:rPr>
          <w:rFonts w:ascii="Calibri" w:hAnsi="Calibri"/>
          <w:i/>
          <w:sz w:val="22"/>
        </w:rPr>
        <w:t>Nghe hợp lý đấy, có thể giãn cơ nhẹ rồi đọc sách một lúc.</w:t>
      </w:r>
    </w:p>
    <w:p>
      <w:pPr>
        <w:spacing w:after="160" w:line="312" w:lineRule="auto"/>
        <w:jc w:val="both"/>
      </w:pPr>
      <w:r>
        <w:rPr>
          <w:rFonts w:ascii="Calibri" w:hAnsi="Calibri"/>
          <w:b/>
          <w:sz w:val="22"/>
        </w:rPr>
        <w:t xml:space="preserve">Ms Lan: </w:t>
      </w:r>
      <w:r>
        <w:rPr>
          <w:rFonts w:ascii="Calibri" w:hAnsi="Calibri"/>
          <w:sz w:val="22"/>
        </w:rPr>
        <w:t xml:space="preserve">I like that plan, let's write it down so we actually stick to it.  </w:t>
      </w:r>
      <w:r>
        <w:rPr>
          <w:rFonts w:ascii="Calibri" w:hAnsi="Calibri"/>
          <w:i/>
          <w:sz w:val="22"/>
        </w:rPr>
        <w:t>Tôi thích kế hoạch đó, mình ghi ra để thật sự làm theo.</w:t>
      </w:r>
    </w:p>
    <w:p>
      <w:pPr>
        <w:spacing w:after="160" w:line="312" w:lineRule="auto"/>
        <w:jc w:val="both"/>
      </w:pPr>
      <w:r>
        <w:rPr>
          <w:rFonts w:ascii="Calibri" w:hAnsi="Calibri"/>
          <w:b/>
          <w:sz w:val="22"/>
        </w:rPr>
        <w:t xml:space="preserve">Mr Larkwood: </w:t>
      </w:r>
      <w:r>
        <w:rPr>
          <w:rFonts w:ascii="Calibri" w:hAnsi="Calibri"/>
          <w:sz w:val="22"/>
        </w:rPr>
        <w:t xml:space="preserve">Lan, should we set an earlier alarm this week to fit in that morning run?  </w:t>
      </w:r>
      <w:r>
        <w:rPr>
          <w:rFonts w:ascii="Calibri" w:hAnsi="Calibri"/>
          <w:i/>
          <w:sz w:val="22"/>
        </w:rPr>
        <w:t>Chị Lan, tuần này mình có nên đặt báo thức sớm hơn để có thời gian chạy bộ buổi sáng không?</w:t>
      </w:r>
    </w:p>
    <w:p>
      <w:pPr>
        <w:spacing w:after="160" w:line="312" w:lineRule="auto"/>
        <w:jc w:val="both"/>
      </w:pPr>
      <w:r>
        <w:rPr>
          <w:rFonts w:ascii="Calibri" w:hAnsi="Calibri"/>
          <w:b/>
          <w:sz w:val="22"/>
        </w:rPr>
        <w:t xml:space="preserve">Ms Lan: </w:t>
      </w:r>
      <w:r>
        <w:rPr>
          <w:rFonts w:ascii="Calibri" w:hAnsi="Calibri"/>
          <w:sz w:val="22"/>
        </w:rPr>
        <w:t xml:space="preserve">Yes, let's try setting it for six instead of half past.  </w:t>
      </w:r>
      <w:r>
        <w:rPr>
          <w:rFonts w:ascii="Calibri" w:hAnsi="Calibri"/>
          <w:i/>
          <w:sz w:val="22"/>
        </w:rPr>
        <w:t>Được, mình thử đặt lúc sáu giờ thay vì sáu giờ rưỡi.</w:t>
      </w:r>
    </w:p>
    <w:p>
      <w:pPr>
        <w:spacing w:after="160" w:line="312" w:lineRule="auto"/>
        <w:jc w:val="both"/>
      </w:pPr>
      <w:r>
        <w:rPr>
          <w:rFonts w:ascii="Calibri" w:hAnsi="Calibri"/>
          <w:b/>
          <w:sz w:val="22"/>
        </w:rPr>
        <w:t xml:space="preserve">Mr Larkwood: </w:t>
      </w:r>
      <w:r>
        <w:rPr>
          <w:rFonts w:ascii="Calibri" w:hAnsi="Calibri"/>
          <w:sz w:val="22"/>
        </w:rPr>
        <w:t xml:space="preserve">Agreed, that also means we should probably go to bed a little earlier tonight.  </w:t>
      </w:r>
      <w:r>
        <w:rPr>
          <w:rFonts w:ascii="Calibri" w:hAnsi="Calibri"/>
          <w:i/>
          <w:sz w:val="22"/>
        </w:rPr>
        <w:t>Đồng ý, vậy chắc tối nay mình cũng nên đi ngủ sớm hơn một chút.</w:t>
      </w:r>
    </w:p>
    <w:p>
      <w:pPr>
        <w:spacing w:after="160" w:line="312" w:lineRule="auto"/>
        <w:jc w:val="both"/>
      </w:pPr>
      <w:r>
        <w:rPr>
          <w:rFonts w:ascii="Calibri" w:hAnsi="Calibri"/>
          <w:b/>
          <w:sz w:val="22"/>
        </w:rPr>
        <w:t xml:space="preserve">Ms Lan: </w:t>
      </w:r>
      <w:r>
        <w:rPr>
          <w:rFonts w:ascii="Calibri" w:hAnsi="Calibri"/>
          <w:sz w:val="22"/>
        </w:rPr>
        <w:t xml:space="preserve">Larkwood, do you turn off all the lights before bed, or leave a small one on?  </w:t>
      </w:r>
      <w:r>
        <w:rPr>
          <w:rFonts w:ascii="Calibri" w:hAnsi="Calibri"/>
          <w:i/>
          <w:sz w:val="22"/>
        </w:rPr>
        <w:t>Anh Larkwood, anh tắt hết đèn trước khi ngủ, hay để lại một đèn nhỏ?</w:t>
      </w:r>
    </w:p>
    <w:p>
      <w:pPr>
        <w:spacing w:after="160" w:line="312" w:lineRule="auto"/>
        <w:jc w:val="both"/>
      </w:pPr>
      <w:r>
        <w:rPr>
          <w:rFonts w:ascii="Calibri" w:hAnsi="Calibri"/>
          <w:b/>
          <w:sz w:val="22"/>
        </w:rPr>
        <w:t xml:space="preserve">Mr Larkwood: </w:t>
      </w:r>
      <w:r>
        <w:rPr>
          <w:rFonts w:ascii="Calibri" w:hAnsi="Calibri"/>
          <w:sz w:val="22"/>
        </w:rPr>
        <w:t xml:space="preserve">I leave a small lamp on, complete darkness always makes me a bit uneasy.  </w:t>
      </w:r>
      <w:r>
        <w:rPr>
          <w:rFonts w:ascii="Calibri" w:hAnsi="Calibri"/>
          <w:i/>
          <w:sz w:val="22"/>
        </w:rPr>
        <w:t>Tôi để một đèn nhỏ, bóng tối hoàn toàn luôn làm tôi hơi bất an.</w:t>
      </w:r>
    </w:p>
    <w:p>
      <w:pPr>
        <w:spacing w:after="160" w:line="312" w:lineRule="auto"/>
        <w:jc w:val="both"/>
      </w:pPr>
      <w:r>
        <w:rPr>
          <w:rFonts w:ascii="Calibri" w:hAnsi="Calibri"/>
          <w:b/>
          <w:sz w:val="22"/>
        </w:rPr>
        <w:t xml:space="preserve">Ms Lan: </w:t>
      </w:r>
      <w:r>
        <w:rPr>
          <w:rFonts w:ascii="Calibri" w:hAnsi="Calibri"/>
          <w:sz w:val="22"/>
        </w:rPr>
        <w:t xml:space="preserve">That makes sense, I switch everything off, but I use blackout curtains instead.  </w:t>
      </w:r>
      <w:r>
        <w:rPr>
          <w:rFonts w:ascii="Calibri" w:hAnsi="Calibri"/>
          <w:i/>
          <w:sz w:val="22"/>
        </w:rPr>
        <w:t>Nghe hợp lý, tôi tắt hết mọi đèn, nhưng tôi dùng rèm cản sáng thay vào đó.</w:t>
      </w:r>
    </w:p>
    <w:p>
      <w:pPr>
        <w:spacing w:after="160" w:line="312" w:lineRule="auto"/>
        <w:jc w:val="both"/>
      </w:pPr>
      <w:r>
        <w:rPr>
          <w:rFonts w:ascii="Calibri" w:hAnsi="Calibri"/>
          <w:b/>
          <w:sz w:val="22"/>
        </w:rPr>
        <w:t xml:space="preserve">Mr Larkwood: </w:t>
      </w:r>
      <w:r>
        <w:rPr>
          <w:rFonts w:ascii="Calibri" w:hAnsi="Calibri"/>
          <w:sz w:val="22"/>
        </w:rPr>
        <w:t xml:space="preserve">Lan, do you think our bedtime is too late on weekdays compared to what we actually need?  </w:t>
      </w:r>
      <w:r>
        <w:rPr>
          <w:rFonts w:ascii="Calibri" w:hAnsi="Calibri"/>
          <w:i/>
          <w:sz w:val="22"/>
        </w:rPr>
        <w:t>Chị Lan, anh nghĩ giờ đi ngủ của mình vào ngày thường quá muộn so với mức mình thật sự cần không?</w:t>
      </w:r>
    </w:p>
    <w:p>
      <w:pPr>
        <w:spacing w:after="160" w:line="312" w:lineRule="auto"/>
        <w:jc w:val="both"/>
      </w:pPr>
      <w:r>
        <w:rPr>
          <w:rFonts w:ascii="Calibri" w:hAnsi="Calibri"/>
          <w:b/>
          <w:sz w:val="22"/>
        </w:rPr>
        <w:t xml:space="preserve">Ms Lan: </w:t>
      </w:r>
      <w:r>
        <w:rPr>
          <w:rFonts w:ascii="Calibri" w:hAnsi="Calibri"/>
          <w:sz w:val="22"/>
        </w:rPr>
        <w:t xml:space="preserve">Probably, we should both aim for closer to half past ten most nights.  </w:t>
      </w:r>
      <w:r>
        <w:rPr>
          <w:rFonts w:ascii="Calibri" w:hAnsi="Calibri"/>
          <w:i/>
          <w:sz w:val="22"/>
        </w:rPr>
        <w:t>Chắc vậy, cả hai nên cố đi ngủ gần mười giờ rưỡi hầu hết các đêm.</w:t>
      </w:r>
    </w:p>
    <w:p>
      <w:pPr>
        <w:spacing w:after="160" w:line="312" w:lineRule="auto"/>
        <w:jc w:val="both"/>
      </w:pPr>
      <w:r>
        <w:rPr>
          <w:rFonts w:ascii="Calibri" w:hAnsi="Calibri"/>
          <w:b/>
          <w:sz w:val="22"/>
        </w:rPr>
        <w:t xml:space="preserve">Mr Larkwood: </w:t>
      </w:r>
      <w:r>
        <w:rPr>
          <w:rFonts w:ascii="Calibri" w:hAnsi="Calibri"/>
          <w:sz w:val="22"/>
        </w:rPr>
        <w:t xml:space="preserve">Agreed, let's both try that starting from tomorrow night.  </w:t>
      </w:r>
      <w:r>
        <w:rPr>
          <w:rFonts w:ascii="Calibri" w:hAnsi="Calibri"/>
          <w:i/>
          <w:sz w:val="22"/>
        </w:rPr>
        <w:t>Đồng ý, bắt đầu từ tối mai mình cùng thử nhé.</w:t>
      </w:r>
    </w:p>
    <w:p>
      <w:pPr>
        <w:spacing w:after="160" w:line="312" w:lineRule="auto"/>
        <w:jc w:val="both"/>
      </w:pPr>
      <w:r>
        <w:rPr>
          <w:rFonts w:ascii="Calibri" w:hAnsi="Calibri"/>
          <w:b/>
          <w:sz w:val="22"/>
        </w:rPr>
        <w:t xml:space="preserve">Ms Lan: </w:t>
      </w:r>
      <w:r>
        <w:rPr>
          <w:rFonts w:ascii="Calibri" w:hAnsi="Calibri"/>
          <w:sz w:val="22"/>
        </w:rPr>
        <w:t xml:space="preserve">Larkwood, could you keep the television down low tonight? I'm trying to sleep a little earlier.  </w:t>
      </w:r>
      <w:r>
        <w:rPr>
          <w:rFonts w:ascii="Calibri" w:hAnsi="Calibri"/>
          <w:i/>
          <w:sz w:val="22"/>
        </w:rPr>
        <w:t>Anh Larkwood, tối nay anh vặn nhỏ tivi giúp tôi nhé? Tôi đang cố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Of course, I'll put my headphones in instead so it doesn't bother you at all.  </w:t>
      </w:r>
      <w:r>
        <w:rPr>
          <w:rFonts w:ascii="Calibri" w:hAnsi="Calibri"/>
          <w:i/>
          <w:sz w:val="22"/>
        </w:rPr>
        <w:t>Được chứ, tôi sẽ đeo tai nghe thay vào đó để không làm phiền chị chút nào.</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thinking of that.  </w:t>
      </w:r>
      <w:r>
        <w:rPr>
          <w:rFonts w:ascii="Calibri" w:hAnsi="Calibri"/>
          <w:i/>
          <w:sz w:val="22"/>
        </w:rPr>
        <w:t>Cảm ơn anh, tôi thật sự cảm kích vì anh đã nghĩ đến điều đó.</w:t>
      </w:r>
    </w:p>
    <w:p>
      <w:pPr>
        <w:spacing w:after="160" w:line="312" w:lineRule="auto"/>
        <w:jc w:val="both"/>
      </w:pPr>
      <w:r>
        <w:rPr>
          <w:rFonts w:ascii="Calibri" w:hAnsi="Calibri"/>
          <w:b/>
          <w:sz w:val="22"/>
        </w:rPr>
        <w:t xml:space="preserve">Mr Larkwood: </w:t>
      </w:r>
      <w:r>
        <w:rPr>
          <w:rFonts w:ascii="Calibri" w:hAnsi="Calibri"/>
          <w:sz w:val="22"/>
        </w:rPr>
        <w:t xml:space="preserve">Lan, should we sit down on Sunday evening and plan out the whole week ahead?  </w:t>
      </w:r>
      <w:r>
        <w:rPr>
          <w:rFonts w:ascii="Calibri" w:hAnsi="Calibri"/>
          <w:i/>
          <w:sz w:val="22"/>
        </w:rPr>
        <w:t>Chị Lan, tối Chủ Nhật mình có nên ngồi lại lên kế hoạch cho cả tuần tới không?</w:t>
      </w:r>
    </w:p>
    <w:p>
      <w:pPr>
        <w:spacing w:after="160" w:line="312" w:lineRule="auto"/>
        <w:jc w:val="both"/>
      </w:pPr>
      <w:r>
        <w:rPr>
          <w:rFonts w:ascii="Calibri" w:hAnsi="Calibri"/>
          <w:b/>
          <w:sz w:val="22"/>
        </w:rPr>
        <w:t xml:space="preserve">Ms Lan: </w:t>
      </w:r>
      <w:r>
        <w:rPr>
          <w:rFonts w:ascii="Calibri" w:hAnsi="Calibri"/>
          <w:sz w:val="22"/>
        </w:rPr>
        <w:t xml:space="preserve">That's a great habit to start, it always makes Monday morning feel less chaotic.  </w:t>
      </w:r>
      <w:r>
        <w:rPr>
          <w:rFonts w:ascii="Calibri" w:hAnsi="Calibri"/>
          <w:i/>
          <w:sz w:val="22"/>
        </w:rPr>
        <w:t>Đó là thói quen hay để bắt đầu, nó luôn làm sáng thứ Hai bớt hỗn loạn hơn.</w:t>
      </w:r>
    </w:p>
    <w:p>
      <w:pPr>
        <w:spacing w:after="160" w:line="312" w:lineRule="auto"/>
        <w:jc w:val="both"/>
      </w:pPr>
      <w:r>
        <w:rPr>
          <w:rFonts w:ascii="Calibri" w:hAnsi="Calibri"/>
          <w:b/>
          <w:sz w:val="22"/>
        </w:rPr>
        <w:t xml:space="preserve">Mr Larkwood: </w:t>
      </w:r>
      <w:r>
        <w:rPr>
          <w:rFonts w:ascii="Calibri" w:hAnsi="Calibri"/>
          <w:sz w:val="22"/>
        </w:rPr>
        <w:t xml:space="preserve">Exactly, I'll grab the calendar and we can fill it in together.  </w:t>
      </w:r>
      <w:r>
        <w:rPr>
          <w:rFonts w:ascii="Calibri" w:hAnsi="Calibri"/>
          <w:i/>
          <w:sz w:val="22"/>
        </w:rPr>
        <w:t>Chính xác, tôi sẽ lấy lịch để mình cùng điền vào.</w:t>
      </w:r>
    </w:p>
    <w:p>
      <w:pPr>
        <w:spacing w:after="160" w:line="312" w:lineRule="auto"/>
        <w:jc w:val="both"/>
      </w:pPr>
      <w:r>
        <w:rPr>
          <w:rFonts w:ascii="Calibri" w:hAnsi="Calibri"/>
          <w:b/>
          <w:sz w:val="22"/>
        </w:rPr>
        <w:t xml:space="preserve">Ms Lan: </w:t>
      </w:r>
      <w:r>
        <w:rPr>
          <w:rFonts w:ascii="Calibri" w:hAnsi="Calibri"/>
          <w:sz w:val="22"/>
        </w:rPr>
        <w:t xml:space="preserve">Larkwood, what does your week look like? I want to plan our dinners around it.  </w:t>
      </w:r>
      <w:r>
        <w:rPr>
          <w:rFonts w:ascii="Calibri" w:hAnsi="Calibri"/>
          <w:i/>
          <w:sz w:val="22"/>
        </w:rPr>
        <w:t>Anh Larkwood, tuần này của anh thế nào? Tôi muốn lên kế hoạch bữa tối theo lịch của anh.</w:t>
      </w:r>
    </w:p>
    <w:p>
      <w:pPr>
        <w:spacing w:after="160" w:line="312" w:lineRule="auto"/>
        <w:jc w:val="both"/>
      </w:pPr>
      <w:r>
        <w:rPr>
          <w:rFonts w:ascii="Calibri" w:hAnsi="Calibri"/>
          <w:b/>
          <w:sz w:val="22"/>
        </w:rPr>
        <w:t xml:space="preserve">Mr Larkwood: </w:t>
      </w:r>
      <w:r>
        <w:rPr>
          <w:rFonts w:ascii="Calibri" w:hAnsi="Calibri"/>
          <w:sz w:val="22"/>
        </w:rPr>
        <w:t xml:space="preserve">Busy on Tuesday and Thursday with late meetings, but the rest of the week looks fairly quiet.  </w:t>
      </w:r>
      <w:r>
        <w:rPr>
          <w:rFonts w:ascii="Calibri" w:hAnsi="Calibri"/>
          <w:i/>
          <w:sz w:val="22"/>
        </w:rPr>
        <w:t>Bận vào thứ Ba và thứ Năm vì họp trễ, nhưng phần còn lại của tuần khá thong thả.</w:t>
      </w:r>
    </w:p>
    <w:p>
      <w:pPr>
        <w:spacing w:after="160" w:line="312" w:lineRule="auto"/>
        <w:jc w:val="both"/>
      </w:pPr>
      <w:r>
        <w:rPr>
          <w:rFonts w:ascii="Calibri" w:hAnsi="Calibri"/>
          <w:b/>
          <w:sz w:val="22"/>
        </w:rPr>
        <w:t xml:space="preserve">Ms Lan: </w:t>
      </w:r>
      <w:r>
        <w:rPr>
          <w:rFonts w:ascii="Calibri" w:hAnsi="Calibri"/>
          <w:sz w:val="22"/>
        </w:rPr>
        <w:t xml:space="preserve">Good, I'll plan something quick for those two nights and something bigger for the rest.  </w:t>
      </w:r>
      <w:r>
        <w:rPr>
          <w:rFonts w:ascii="Calibri" w:hAnsi="Calibri"/>
          <w:i/>
          <w:sz w:val="22"/>
        </w:rPr>
        <w:t>Tốt, tôi sẽ lên kế hoạch món ăn nhanh cho hai tối đó và món cầu kỳ hơn cho những ngày còn lại.</w:t>
      </w:r>
    </w:p>
    <w:p>
      <w:pPr>
        <w:spacing w:after="160" w:line="312" w:lineRule="auto"/>
        <w:jc w:val="both"/>
      </w:pPr>
      <w:r>
        <w:rPr>
          <w:rFonts w:ascii="Calibri" w:hAnsi="Calibri"/>
          <w:b/>
          <w:sz w:val="22"/>
        </w:rPr>
        <w:t xml:space="preserve">Mr Larkwood: </w:t>
      </w:r>
      <w:r>
        <w:rPr>
          <w:rFonts w:ascii="Calibri" w:hAnsi="Calibri"/>
          <w:sz w:val="22"/>
        </w:rPr>
        <w:t xml:space="preserve">Lan, should Monday still be our regular laundry day, or do you want to move it?  </w:t>
      </w:r>
      <w:r>
        <w:rPr>
          <w:rFonts w:ascii="Calibri" w:hAnsi="Calibri"/>
          <w:i/>
          <w:sz w:val="22"/>
        </w:rPr>
        <w:t>Chị Lan, thứ Hai vẫn nên là ngày giặt đồ thường lệ của mình, hay chị muốn đổi ngày?</w:t>
      </w:r>
    </w:p>
    <w:p>
      <w:pPr>
        <w:spacing w:after="160" w:line="312" w:lineRule="auto"/>
        <w:jc w:val="both"/>
      </w:pPr>
      <w:r>
        <w:rPr>
          <w:rFonts w:ascii="Calibri" w:hAnsi="Calibri"/>
          <w:b/>
          <w:sz w:val="22"/>
        </w:rPr>
        <w:t xml:space="preserve">Ms Lan: </w:t>
      </w:r>
      <w:r>
        <w:rPr>
          <w:rFonts w:ascii="Calibri" w:hAnsi="Calibri"/>
          <w:sz w:val="22"/>
        </w:rPr>
        <w:t xml:space="preserve">Let's keep Monday, it works well before the week gets too busy for either of us.  </w:t>
      </w:r>
      <w:r>
        <w:rPr>
          <w:rFonts w:ascii="Calibri" w:hAnsi="Calibri"/>
          <w:i/>
          <w:sz w:val="22"/>
        </w:rPr>
        <w:t>Giữ thứ Hai đi, nó phù hợp trước khi tuần trở nên quá bận với cả hai.</w:t>
      </w:r>
    </w:p>
    <w:p>
      <w:pPr>
        <w:spacing w:after="160" w:line="312" w:lineRule="auto"/>
        <w:jc w:val="both"/>
      </w:pPr>
      <w:r>
        <w:rPr>
          <w:rFonts w:ascii="Calibri" w:hAnsi="Calibri"/>
          <w:b/>
          <w:sz w:val="22"/>
        </w:rPr>
        <w:t xml:space="preserve">Mr Larkwood: </w:t>
      </w:r>
      <w:r>
        <w:rPr>
          <w:rFonts w:ascii="Calibri" w:hAnsi="Calibri"/>
          <w:sz w:val="22"/>
        </w:rPr>
        <w:t xml:space="preserve">Agreed, I'll sort the darks and whites tonight so we're ready.  </w:t>
      </w:r>
      <w:r>
        <w:rPr>
          <w:rFonts w:ascii="Calibri" w:hAnsi="Calibri"/>
          <w:i/>
          <w:sz w:val="22"/>
        </w:rPr>
        <w:t>Đồng ý, tối nay tôi sẽ phân loại đồ tối màu và trắng để sẵn sàng.</w:t>
      </w:r>
    </w:p>
    <w:p>
      <w:pPr>
        <w:spacing w:after="160" w:line="312" w:lineRule="auto"/>
        <w:jc w:val="both"/>
      </w:pPr>
      <w:r>
        <w:rPr>
          <w:rFonts w:ascii="Calibri" w:hAnsi="Calibri"/>
          <w:b/>
          <w:sz w:val="22"/>
        </w:rPr>
        <w:t xml:space="preserve">Ms Lan: </w:t>
      </w:r>
      <w:r>
        <w:rPr>
          <w:rFonts w:ascii="Calibri" w:hAnsi="Calibri"/>
          <w:sz w:val="22"/>
        </w:rPr>
        <w:t xml:space="preserve">Larkwood, should we do our weekly grocery run on Saturday morning or Sunday afternoon this time?  </w:t>
      </w:r>
      <w:r>
        <w:rPr>
          <w:rFonts w:ascii="Calibri" w:hAnsi="Calibri"/>
          <w:i/>
          <w:sz w:val="22"/>
        </w:rPr>
        <w:t>Anh Larkwood, lần này mình nên đi chợ hằng tuần vào sáng thứ Bảy hay chiều Chủ Nhật?</w:t>
      </w:r>
    </w:p>
    <w:p>
      <w:pPr>
        <w:spacing w:after="160" w:line="312" w:lineRule="auto"/>
        <w:jc w:val="both"/>
      </w:pPr>
      <w:r>
        <w:rPr>
          <w:rFonts w:ascii="Calibri" w:hAnsi="Calibri"/>
          <w:b/>
          <w:sz w:val="22"/>
        </w:rPr>
        <w:t xml:space="preserve">Mr Larkwood: </w:t>
      </w:r>
      <w:r>
        <w:rPr>
          <w:rFonts w:ascii="Calibri" w:hAnsi="Calibri"/>
          <w:sz w:val="22"/>
        </w:rPr>
        <w:t xml:space="preserve">Saturday morning is better for me, the shop is much quieter before noon.  </w:t>
      </w:r>
      <w:r>
        <w:rPr>
          <w:rFonts w:ascii="Calibri" w:hAnsi="Calibri"/>
          <w:i/>
          <w:sz w:val="22"/>
        </w:rPr>
        <w:t>Sáng thứ Bảy hợp với tôi hơn, cửa hàng vắng hơn nhiều trước giờ trưa.</w:t>
      </w:r>
    </w:p>
    <w:p>
      <w:pPr>
        <w:spacing w:after="160" w:line="312" w:lineRule="auto"/>
        <w:jc w:val="both"/>
      </w:pPr>
      <w:r>
        <w:rPr>
          <w:rFonts w:ascii="Calibri" w:hAnsi="Calibri"/>
          <w:b/>
          <w:sz w:val="22"/>
        </w:rPr>
        <w:t xml:space="preserve">Ms Lan: </w:t>
      </w:r>
      <w:r>
        <w:rPr>
          <w:rFonts w:ascii="Calibri" w:hAnsi="Calibri"/>
          <w:sz w:val="22"/>
        </w:rPr>
        <w:t xml:space="preserve">That works for me too, let's aim for around nine o'clock then.  </w:t>
      </w:r>
      <w:r>
        <w:rPr>
          <w:rFonts w:ascii="Calibri" w:hAnsi="Calibri"/>
          <w:i/>
          <w:sz w:val="22"/>
        </w:rPr>
        <w:t>Vậy cũng hợp với tôi, mình cứ nhắm khoảng chín giờ nhé.</w:t>
      </w:r>
    </w:p>
    <w:p>
      <w:pPr>
        <w:spacing w:after="160" w:line="312" w:lineRule="auto"/>
        <w:jc w:val="both"/>
      </w:pPr>
      <w:r>
        <w:rPr>
          <w:rFonts w:ascii="Calibri" w:hAnsi="Calibri"/>
          <w:b/>
          <w:sz w:val="22"/>
        </w:rPr>
        <w:t xml:space="preserve">Mr Larkwood: </w:t>
      </w:r>
      <w:r>
        <w:rPr>
          <w:rFonts w:ascii="Calibri" w:hAnsi="Calibri"/>
          <w:sz w:val="22"/>
        </w:rPr>
        <w:t xml:space="preserve">Lan, does Wednesday still work as our regular cleaning rotation day, or should we switch it?  </w:t>
      </w:r>
      <w:r>
        <w:rPr>
          <w:rFonts w:ascii="Calibri" w:hAnsi="Calibri"/>
          <w:i/>
          <w:sz w:val="22"/>
        </w:rPr>
        <w:t>Chị Lan, thứ Tư có còn là ngày dọn dẹp luân phiên thường lệ của mình không, hay mình nên đổi?</w:t>
      </w:r>
    </w:p>
    <w:p>
      <w:pPr>
        <w:spacing w:after="160" w:line="312" w:lineRule="auto"/>
        <w:jc w:val="both"/>
      </w:pPr>
      <w:r>
        <w:rPr>
          <w:rFonts w:ascii="Calibri" w:hAnsi="Calibri"/>
          <w:b/>
          <w:sz w:val="22"/>
        </w:rPr>
        <w:t xml:space="preserve">Ms Lan: </w:t>
      </w:r>
      <w:r>
        <w:rPr>
          <w:rFonts w:ascii="Calibri" w:hAnsi="Calibri"/>
          <w:sz w:val="22"/>
        </w:rPr>
        <w:t xml:space="preserve">Wednesday still works fine for me, my schedule hasn't really changed lately.  </w:t>
      </w:r>
      <w:r>
        <w:rPr>
          <w:rFonts w:ascii="Calibri" w:hAnsi="Calibri"/>
          <w:i/>
          <w:sz w:val="22"/>
        </w:rPr>
        <w:t>Thứ Tư vẫn hợp với tôi, dạo này lịch của tôi không thay đổi mấy.</w:t>
      </w:r>
    </w:p>
    <w:p>
      <w:pPr>
        <w:spacing w:after="160" w:line="312" w:lineRule="auto"/>
        <w:jc w:val="both"/>
      </w:pPr>
      <w:r>
        <w:rPr>
          <w:rFonts w:ascii="Calibri" w:hAnsi="Calibri"/>
          <w:b/>
          <w:sz w:val="22"/>
        </w:rPr>
        <w:t xml:space="preserve">Mr Larkwood: </w:t>
      </w:r>
      <w:r>
        <w:rPr>
          <w:rFonts w:ascii="Calibri" w:hAnsi="Calibri"/>
          <w:sz w:val="22"/>
        </w:rPr>
        <w:t xml:space="preserve">Great, I'll keep it on the fridge schedule exactly as it is.  </w:t>
      </w:r>
      <w:r>
        <w:rPr>
          <w:rFonts w:ascii="Calibri" w:hAnsi="Calibri"/>
          <w:i/>
          <w:sz w:val="22"/>
        </w:rPr>
        <w:t>Tuyệt, tôi sẽ giữ nguyên lịch trên tủ lạnh như cũ.</w:t>
      </w:r>
    </w:p>
    <w:p>
      <w:pPr>
        <w:spacing w:after="160" w:line="312" w:lineRule="auto"/>
        <w:jc w:val="both"/>
      </w:pPr>
      <w:r>
        <w:rPr>
          <w:rFonts w:ascii="Calibri" w:hAnsi="Calibri"/>
          <w:b/>
          <w:sz w:val="22"/>
        </w:rPr>
        <w:t xml:space="preserve">Ms Lan: </w:t>
      </w:r>
      <w:r>
        <w:rPr>
          <w:rFonts w:ascii="Calibri" w:hAnsi="Calibri"/>
          <w:sz w:val="22"/>
        </w:rPr>
        <w:t xml:space="preserve">Larkwood, should we try meal prepping every Sunday so weekday dinners are less stressful?  </w:t>
      </w:r>
      <w:r>
        <w:rPr>
          <w:rFonts w:ascii="Calibri" w:hAnsi="Calibri"/>
          <w:i/>
          <w:sz w:val="22"/>
        </w:rPr>
        <w:t>Anh Larkwood, mình có nên chuẩn bị sẵn đồ ăn mỗi Chủ Nhật để bữa tối ngày thường đỡ căng thẳng hơn không?</w:t>
      </w:r>
    </w:p>
    <w:p>
      <w:pPr>
        <w:spacing w:after="160" w:line="312" w:lineRule="auto"/>
        <w:jc w:val="both"/>
      </w:pPr>
      <w:r>
        <w:rPr>
          <w:rFonts w:ascii="Calibri" w:hAnsi="Calibri"/>
          <w:b/>
          <w:sz w:val="22"/>
        </w:rPr>
        <w:t xml:space="preserve">Mr Larkwood: </w:t>
      </w:r>
      <w:r>
        <w:rPr>
          <w:rFonts w:ascii="Calibri" w:hAnsi="Calibri"/>
          <w:sz w:val="22"/>
        </w:rPr>
        <w:t xml:space="preserve">I like that idea, it would save us so much time during the busy week.  </w:t>
      </w:r>
      <w:r>
        <w:rPr>
          <w:rFonts w:ascii="Calibri" w:hAnsi="Calibri"/>
          <w:i/>
          <w:sz w:val="22"/>
        </w:rPr>
        <w:t>Tôi thích ý đó, nó sẽ giúp mình tiết kiệm bao nhiêu thời gian trong tuần bận rộn.</w:t>
      </w:r>
    </w:p>
    <w:p>
      <w:pPr>
        <w:spacing w:after="160" w:line="312" w:lineRule="auto"/>
        <w:jc w:val="both"/>
      </w:pPr>
      <w:r>
        <w:rPr>
          <w:rFonts w:ascii="Calibri" w:hAnsi="Calibri"/>
          <w:b/>
          <w:sz w:val="22"/>
        </w:rPr>
        <w:t xml:space="preserve">Ms Lan: </w:t>
      </w:r>
      <w:r>
        <w:rPr>
          <w:rFonts w:ascii="Calibri" w:hAnsi="Calibri"/>
          <w:sz w:val="22"/>
        </w:rPr>
        <w:t xml:space="preserve">Perfect, let's start this coming Sunday with something simple like soup and rice.  </w:t>
      </w:r>
      <w:r>
        <w:rPr>
          <w:rFonts w:ascii="Calibri" w:hAnsi="Calibri"/>
          <w:i/>
          <w:sz w:val="22"/>
        </w:rPr>
        <w:t>Tuyệt, Chủ Nhật tới mình bắt đầu với món đơn giản như súp và cơm.</w:t>
      </w:r>
    </w:p>
    <w:p>
      <w:pPr>
        <w:spacing w:after="160" w:line="312" w:lineRule="auto"/>
        <w:jc w:val="both"/>
      </w:pPr>
      <w:r>
        <w:rPr>
          <w:rFonts w:ascii="Calibri" w:hAnsi="Calibri"/>
          <w:b/>
          <w:sz w:val="22"/>
        </w:rPr>
        <w:t xml:space="preserve">Mr Larkwood: </w:t>
      </w:r>
      <w:r>
        <w:rPr>
          <w:rFonts w:ascii="Calibri" w:hAnsi="Calibri"/>
          <w:sz w:val="22"/>
        </w:rPr>
        <w:t xml:space="preserve">Lan, should we keep Friday evenings free for something relaxing after a long work week?  </w:t>
      </w:r>
      <w:r>
        <w:rPr>
          <w:rFonts w:ascii="Calibri" w:hAnsi="Calibri"/>
          <w:i/>
          <w:sz w:val="22"/>
        </w:rPr>
        <w:t>Chị Lan, mình có nên giữ tối thứ Sáu trống để thư giãn sau một tuần làm việc dài không?</w:t>
      </w:r>
    </w:p>
    <w:p>
      <w:pPr>
        <w:spacing w:after="160" w:line="312" w:lineRule="auto"/>
        <w:jc w:val="both"/>
      </w:pPr>
      <w:r>
        <w:rPr>
          <w:rFonts w:ascii="Calibri" w:hAnsi="Calibri"/>
          <w:b/>
          <w:sz w:val="22"/>
        </w:rPr>
        <w:t xml:space="preserve">Ms Lan: </w:t>
      </w:r>
      <w:r>
        <w:rPr>
          <w:rFonts w:ascii="Calibri" w:hAnsi="Calibri"/>
          <w:sz w:val="22"/>
        </w:rPr>
        <w:t xml:space="preserve">Yes, let's protect that time, we both need at least one proper evening off.  </w:t>
      </w:r>
      <w:r>
        <w:rPr>
          <w:rFonts w:ascii="Calibri" w:hAnsi="Calibri"/>
          <w:i/>
          <w:sz w:val="22"/>
        </w:rPr>
        <w:t>Được, mình giữ khoảng thời gian đó, cả hai đều cần ít nhất một buổi tối nghỉ ngơi đàng hoàng.</w:t>
      </w:r>
    </w:p>
    <w:p>
      <w:pPr>
        <w:spacing w:after="160" w:line="312" w:lineRule="auto"/>
        <w:jc w:val="both"/>
      </w:pPr>
      <w:r>
        <w:rPr>
          <w:rFonts w:ascii="Calibri" w:hAnsi="Calibri"/>
          <w:b/>
          <w:sz w:val="22"/>
        </w:rPr>
        <w:t xml:space="preserve">Mr Larkwood: </w:t>
      </w:r>
      <w:r>
        <w:rPr>
          <w:rFonts w:ascii="Calibri" w:hAnsi="Calibri"/>
          <w:sz w:val="22"/>
        </w:rPr>
        <w:t xml:space="preserve">Agreed, maybe we watch a film together or just relax with no plans at all.  </w:t>
      </w:r>
      <w:r>
        <w:rPr>
          <w:rFonts w:ascii="Calibri" w:hAnsi="Calibri"/>
          <w:i/>
          <w:sz w:val="22"/>
        </w:rPr>
        <w:t>Đồng ý, có thể mình xem phim cùng nhau hoặc chỉ nghỉ ngơi không kế hoạch gì cả.</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call your family back home during a normal week?  </w:t>
      </w:r>
      <w:r>
        <w:rPr>
          <w:rFonts w:ascii="Calibri" w:hAnsi="Calibri"/>
          <w:i/>
          <w:sz w:val="22"/>
        </w:rPr>
        <w:t>Anh Larkwood, một tuần bình thường anh thật sự gọi điện về nhà cho gia đình bao nhiêu lần?</w:t>
      </w:r>
    </w:p>
    <w:p>
      <w:pPr>
        <w:spacing w:after="160" w:line="312" w:lineRule="auto"/>
        <w:jc w:val="both"/>
      </w:pPr>
      <w:r>
        <w:rPr>
          <w:rFonts w:ascii="Calibri" w:hAnsi="Calibri"/>
          <w:b/>
          <w:sz w:val="22"/>
        </w:rPr>
        <w:t xml:space="preserve">Mr Larkwood: </w:t>
      </w:r>
      <w:r>
        <w:rPr>
          <w:rFonts w:ascii="Calibri" w:hAnsi="Calibri"/>
          <w:sz w:val="22"/>
        </w:rPr>
        <w:t xml:space="preserve">Usually twice, once on Wednesday evening and again sometime over the weekend.  </w:t>
      </w:r>
      <w:r>
        <w:rPr>
          <w:rFonts w:ascii="Calibri" w:hAnsi="Calibri"/>
          <w:i/>
          <w:sz w:val="22"/>
        </w:rPr>
        <w:t>Thường là hai lần, một lần vào tối thứ Tư và một lần nữa vào cuối tuần.</w:t>
      </w:r>
    </w:p>
    <w:p>
      <w:pPr>
        <w:spacing w:after="160" w:line="312" w:lineRule="auto"/>
        <w:jc w:val="both"/>
      </w:pPr>
      <w:r>
        <w:rPr>
          <w:rFonts w:ascii="Calibri" w:hAnsi="Calibri"/>
          <w:b/>
          <w:sz w:val="22"/>
        </w:rPr>
        <w:t xml:space="preserve">Ms Lan: </w:t>
      </w:r>
      <w:r>
        <w:rPr>
          <w:rFonts w:ascii="Calibri" w:hAnsi="Calibri"/>
          <w:sz w:val="22"/>
        </w:rPr>
        <w:t xml:space="preserve">That's nice, I only manage once a week myself most of the time.  </w:t>
      </w:r>
      <w:r>
        <w:rPr>
          <w:rFonts w:ascii="Calibri" w:hAnsi="Calibri"/>
          <w:i/>
          <w:sz w:val="22"/>
        </w:rPr>
        <w:t>Hay đấy, bản thân tôi hầu hết chỉ gọi được một lần một tuần thôi.</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cook a proper meal instead of something quick?  </w:t>
      </w:r>
      <w:r>
        <w:rPr>
          <w:rFonts w:ascii="Calibri" w:hAnsi="Calibri"/>
          <w:i/>
          <w:sz w:val="22"/>
        </w:rPr>
        <w:t>Chị Lan, chị thật sự nấu một bữa ăn đàng hoàng thay vì món nhanh bao nhiêu lần?</w:t>
      </w:r>
    </w:p>
    <w:p>
      <w:pPr>
        <w:spacing w:after="160" w:line="312" w:lineRule="auto"/>
        <w:jc w:val="both"/>
      </w:pPr>
      <w:r>
        <w:rPr>
          <w:rFonts w:ascii="Calibri" w:hAnsi="Calibri"/>
          <w:b/>
          <w:sz w:val="22"/>
        </w:rPr>
        <w:t xml:space="preserve">Ms Lan: </w:t>
      </w:r>
      <w:r>
        <w:rPr>
          <w:rFonts w:ascii="Calibri" w:hAnsi="Calibri"/>
          <w:sz w:val="22"/>
        </w:rPr>
        <w:t xml:space="preserve">Maybe four times a week, the other nights I just keep things simple.  </w:t>
      </w:r>
      <w:r>
        <w:rPr>
          <w:rFonts w:ascii="Calibri" w:hAnsi="Calibri"/>
          <w:i/>
          <w:sz w:val="22"/>
        </w:rPr>
        <w:t>Chắc bốn lần một tuần, những tối còn lại tôi chỉ làm đơn giản thôi.</w:t>
      </w:r>
    </w:p>
    <w:p>
      <w:pPr>
        <w:spacing w:after="160" w:line="312" w:lineRule="auto"/>
        <w:jc w:val="both"/>
      </w:pPr>
      <w:r>
        <w:rPr>
          <w:rFonts w:ascii="Calibri" w:hAnsi="Calibri"/>
          <w:b/>
          <w:sz w:val="22"/>
        </w:rPr>
        <w:t xml:space="preserve">Mr Larkwood: </w:t>
      </w:r>
      <w:r>
        <w:rPr>
          <w:rFonts w:ascii="Calibri" w:hAnsi="Calibri"/>
          <w:sz w:val="22"/>
        </w:rPr>
        <w:t xml:space="preserve">That still sounds like a lot compared to how often I actually cook.  </w:t>
      </w:r>
      <w:r>
        <w:rPr>
          <w:rFonts w:ascii="Calibri" w:hAnsi="Calibri"/>
          <w:i/>
          <w:sz w:val="22"/>
        </w:rPr>
        <w:t>Vậy vẫn nghe nhiều hơn nhiều so với số lần tôi thật sự nấu ăn.</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we should deep clean the whole flat properly?  </w:t>
      </w:r>
      <w:r>
        <w:rPr>
          <w:rFonts w:ascii="Calibri" w:hAnsi="Calibri"/>
          <w:i/>
          <w:sz w:val="22"/>
        </w:rPr>
        <w:t>Anh Larkwood, anh nghĩ mình nên dọn dẹp kỹ toàn bộ căn hộ bao lâu một lần?</w:t>
      </w:r>
    </w:p>
    <w:p>
      <w:pPr>
        <w:spacing w:after="160" w:line="312" w:lineRule="auto"/>
        <w:jc w:val="both"/>
      </w:pPr>
      <w:r>
        <w:rPr>
          <w:rFonts w:ascii="Calibri" w:hAnsi="Calibri"/>
          <w:b/>
          <w:sz w:val="22"/>
        </w:rPr>
        <w:t xml:space="preserve">Mr Larkwood: </w:t>
      </w:r>
      <w:r>
        <w:rPr>
          <w:rFonts w:ascii="Calibri" w:hAnsi="Calibri"/>
          <w:sz w:val="22"/>
        </w:rPr>
        <w:t xml:space="preserve">Once a month feels about right, with light tidying every week in between.  </w:t>
      </w:r>
      <w:r>
        <w:rPr>
          <w:rFonts w:ascii="Calibri" w:hAnsi="Calibri"/>
          <w:i/>
          <w:sz w:val="22"/>
        </w:rPr>
        <w:t>Một lần một tháng nghe hợp lý, kèm dọn dẹp nhẹ mỗi tuần xen giữa.</w:t>
      </w:r>
    </w:p>
    <w:p>
      <w:pPr>
        <w:spacing w:after="160" w:line="312" w:lineRule="auto"/>
        <w:jc w:val="both"/>
      </w:pPr>
      <w:r>
        <w:rPr>
          <w:rFonts w:ascii="Calibri" w:hAnsi="Calibri"/>
          <w:b/>
          <w:sz w:val="22"/>
        </w:rPr>
        <w:t xml:space="preserve">Ms Lan: </w:t>
      </w:r>
      <w:r>
        <w:rPr>
          <w:rFonts w:ascii="Calibri" w:hAnsi="Calibri"/>
          <w:sz w:val="22"/>
        </w:rPr>
        <w:t xml:space="preserve">That sounds like a fair balance for both of us to manage.  </w:t>
      </w:r>
      <w:r>
        <w:rPr>
          <w:rFonts w:ascii="Calibri" w:hAnsi="Calibri"/>
          <w:i/>
          <w:sz w:val="22"/>
        </w:rPr>
        <w:t>Nghe như một sự cân bằng hợp lý cho cả hai mình duy trì.</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check your bank balance during a normal week?  </w:t>
      </w:r>
      <w:r>
        <w:rPr>
          <w:rFonts w:ascii="Calibri" w:hAnsi="Calibri"/>
          <w:i/>
          <w:sz w:val="22"/>
        </w:rPr>
        <w:t>Chị Lan, một tuần bình thường chị thật sự kiểm tra số dư ngân hàng bao nhiêu lần?</w:t>
      </w:r>
    </w:p>
    <w:p>
      <w:pPr>
        <w:spacing w:after="160" w:line="312" w:lineRule="auto"/>
        <w:jc w:val="both"/>
      </w:pPr>
      <w:r>
        <w:rPr>
          <w:rFonts w:ascii="Calibri" w:hAnsi="Calibri"/>
          <w:b/>
          <w:sz w:val="22"/>
        </w:rPr>
        <w:t xml:space="preserve">Ms Lan: </w:t>
      </w:r>
      <w:r>
        <w:rPr>
          <w:rFonts w:ascii="Calibri" w:hAnsi="Calibri"/>
          <w:sz w:val="22"/>
        </w:rPr>
        <w:t xml:space="preserve">Almost every day, honestly, it helps me keep our shared expenses under control.  </w:t>
      </w:r>
      <w:r>
        <w:rPr>
          <w:rFonts w:ascii="Calibri" w:hAnsi="Calibri"/>
          <w:i/>
          <w:sz w:val="22"/>
        </w:rPr>
        <w:t>Thành thật là gần như mỗi ngày, nó giúp tôi kiểm soát chi tiêu chung của mình.</w:t>
      </w:r>
    </w:p>
    <w:p>
      <w:pPr>
        <w:spacing w:after="160" w:line="312" w:lineRule="auto"/>
        <w:jc w:val="both"/>
      </w:pPr>
      <w:r>
        <w:rPr>
          <w:rFonts w:ascii="Calibri" w:hAnsi="Calibri"/>
          <w:b/>
          <w:sz w:val="22"/>
        </w:rPr>
        <w:t xml:space="preserve">Mr Larkwood: </w:t>
      </w:r>
      <w:r>
        <w:rPr>
          <w:rFonts w:ascii="Calibri" w:hAnsi="Calibri"/>
          <w:sz w:val="22"/>
        </w:rPr>
        <w:t xml:space="preserve">That's more disciplined than me, I only check it once a week.  </w:t>
      </w:r>
      <w:r>
        <w:rPr>
          <w:rFonts w:ascii="Calibri" w:hAnsi="Calibri"/>
          <w:i/>
          <w:sz w:val="22"/>
        </w:rPr>
        <w:t>Vậy kỷ luật hơn tôi nhiều, tôi chỉ kiểm tra một lần một tuần.</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change the bedsheets? I keep forgetting mine.  </w:t>
      </w:r>
      <w:r>
        <w:rPr>
          <w:rFonts w:ascii="Calibri" w:hAnsi="Calibri"/>
          <w:i/>
          <w:sz w:val="22"/>
        </w:rPr>
        <w:t>Anh Larkwood, anh thật sự thay ga giường bao lâu một lần? Tôi cứ quên mất của mình.</w:t>
      </w:r>
    </w:p>
    <w:p>
      <w:pPr>
        <w:spacing w:after="160" w:line="312" w:lineRule="auto"/>
        <w:jc w:val="both"/>
      </w:pPr>
      <w:r>
        <w:rPr>
          <w:rFonts w:ascii="Calibri" w:hAnsi="Calibri"/>
          <w:b/>
          <w:sz w:val="22"/>
        </w:rPr>
        <w:t xml:space="preserve">Mr Larkwood: </w:t>
      </w:r>
      <w:r>
        <w:rPr>
          <w:rFonts w:ascii="Calibri" w:hAnsi="Calibri"/>
          <w:sz w:val="22"/>
        </w:rPr>
        <w:t xml:space="preserve">Every other week works for me, though sometimes it stretches a little longer than that.  </w:t>
      </w:r>
      <w:r>
        <w:rPr>
          <w:rFonts w:ascii="Calibri" w:hAnsi="Calibri"/>
          <w:i/>
          <w:sz w:val="22"/>
        </w:rPr>
        <w:t>Hai tuần một lần hợp với tôi, dù đôi khi kéo dài hơn một chút.</w:t>
      </w:r>
    </w:p>
    <w:p>
      <w:pPr>
        <w:spacing w:after="160" w:line="312" w:lineRule="auto"/>
        <w:jc w:val="both"/>
      </w:pPr>
      <w:r>
        <w:rPr>
          <w:rFonts w:ascii="Calibri" w:hAnsi="Calibri"/>
          <w:b/>
          <w:sz w:val="22"/>
        </w:rPr>
        <w:t xml:space="preserve">Ms Lan: </w:t>
      </w:r>
      <w:r>
        <w:rPr>
          <w:rFonts w:ascii="Calibri" w:hAnsi="Calibri"/>
          <w:sz w:val="22"/>
        </w:rPr>
        <w:t xml:space="preserve">I should probably set a reminder for that too, like I did for the plants.  </w:t>
      </w:r>
      <w:r>
        <w:rPr>
          <w:rFonts w:ascii="Calibri" w:hAnsi="Calibri"/>
          <w:i/>
          <w:sz w:val="22"/>
        </w:rPr>
        <w:t>Chắc tôi cũng nên đặt nhắc nhở cho việc đó, giống như tôi làm cho việc tưới cây.</w:t>
      </w:r>
    </w:p>
    <w:p>
      <w:pPr>
        <w:spacing w:after="160" w:line="312" w:lineRule="auto"/>
        <w:jc w:val="both"/>
      </w:pPr>
      <w:r>
        <w:rPr>
          <w:rFonts w:ascii="Calibri" w:hAnsi="Calibri"/>
          <w:b/>
          <w:sz w:val="22"/>
        </w:rPr>
        <w:t xml:space="preserve">Mr Larkwood: </w:t>
      </w:r>
      <w:r>
        <w:rPr>
          <w:rFonts w:ascii="Calibri" w:hAnsi="Calibri"/>
          <w:sz w:val="22"/>
        </w:rPr>
        <w:t xml:space="preserve">Lan, we both need the bathroom at exactly the same time again, what should we do?  </w:t>
      </w:r>
      <w:r>
        <w:rPr>
          <w:rFonts w:ascii="Calibri" w:hAnsi="Calibri"/>
          <w:i/>
          <w:sz w:val="22"/>
        </w:rPr>
        <w:t>Chị Lan, cả hai mình lại cần nhà tắm cùng lúc rồi, mình nên làm gì đây?</w:t>
      </w:r>
    </w:p>
    <w:p>
      <w:pPr>
        <w:spacing w:after="160" w:line="312" w:lineRule="auto"/>
        <w:jc w:val="both"/>
      </w:pPr>
      <w:r>
        <w:rPr>
          <w:rFonts w:ascii="Calibri" w:hAnsi="Calibri"/>
          <w:b/>
          <w:sz w:val="22"/>
        </w:rPr>
        <w:t xml:space="preserve">Ms Lan: </w:t>
      </w:r>
      <w:r>
        <w:rPr>
          <w:rFonts w:ascii="Calibri" w:hAnsi="Calibri"/>
          <w:sz w:val="22"/>
        </w:rPr>
        <w:t xml:space="preserve">You go first since your meeting is earlier, I'll use the sink out here meanwhile.  </w:t>
      </w:r>
      <w:r>
        <w:rPr>
          <w:rFonts w:ascii="Calibri" w:hAnsi="Calibri"/>
          <w:i/>
          <w:sz w:val="22"/>
        </w:rPr>
        <w:t>Anh vào trước đi vì cuộc họp của anh sớm hơn, tôi sẽ dùng bồn rửa ngoài này trong lúc chờ.</w:t>
      </w:r>
    </w:p>
    <w:p>
      <w:pPr>
        <w:spacing w:after="160" w:line="312" w:lineRule="auto"/>
        <w:jc w:val="both"/>
      </w:pPr>
      <w:r>
        <w:rPr>
          <w:rFonts w:ascii="Calibri" w:hAnsi="Calibri"/>
          <w:b/>
          <w:sz w:val="22"/>
        </w:rPr>
        <w:t xml:space="preserve">Mr Larkwood: </w:t>
      </w:r>
      <w:r>
        <w:rPr>
          <w:rFonts w:ascii="Calibri" w:hAnsi="Calibri"/>
          <w:sz w:val="22"/>
        </w:rPr>
        <w:t xml:space="preserve">Thanks, I'll try to be fast so you're not left waiting too long.  </w:t>
      </w:r>
      <w:r>
        <w:rPr>
          <w:rFonts w:ascii="Calibri" w:hAnsi="Calibri"/>
          <w:i/>
          <w:sz w:val="22"/>
        </w:rPr>
        <w:t>Cảm ơn chị, tôi sẽ cố nhanh để chị không phải đợi lâu.</w:t>
      </w:r>
    </w:p>
    <w:p>
      <w:pPr>
        <w:spacing w:after="160" w:line="312" w:lineRule="auto"/>
        <w:jc w:val="both"/>
      </w:pPr>
      <w:r>
        <w:rPr>
          <w:rFonts w:ascii="Calibri" w:hAnsi="Calibri"/>
          <w:b/>
          <w:sz w:val="22"/>
        </w:rPr>
        <w:t xml:space="preserve">Ms Lan: </w:t>
      </w:r>
      <w:r>
        <w:rPr>
          <w:rFonts w:ascii="Calibri" w:hAnsi="Calibri"/>
          <w:sz w:val="22"/>
        </w:rPr>
        <w:t xml:space="preserve">Larkwood, the washing machine is still running, but I really need it for my work clothes.  </w:t>
      </w:r>
      <w:r>
        <w:rPr>
          <w:rFonts w:ascii="Calibri" w:hAnsi="Calibri"/>
          <w:i/>
          <w:sz w:val="22"/>
        </w:rPr>
        <w:t>Anh Larkwood, máy giặt vẫn còn đang chạy, mà tôi thật sự cần nó cho quần áo đi làm.</w:t>
      </w:r>
    </w:p>
    <w:p>
      <w:pPr>
        <w:spacing w:after="160" w:line="312" w:lineRule="auto"/>
        <w:jc w:val="both"/>
      </w:pPr>
      <w:r>
        <w:rPr>
          <w:rFonts w:ascii="Calibri" w:hAnsi="Calibri"/>
          <w:b/>
          <w:sz w:val="22"/>
        </w:rPr>
        <w:t xml:space="preserve">Mr Larkwood: </w:t>
      </w:r>
      <w:r>
        <w:rPr>
          <w:rFonts w:ascii="Calibri" w:hAnsi="Calibri"/>
          <w:sz w:val="22"/>
        </w:rPr>
        <w:t xml:space="preserve">It should finish in about ten minutes, sorry, I started my load a little later than usual.  </w:t>
      </w:r>
      <w:r>
        <w:rPr>
          <w:rFonts w:ascii="Calibri" w:hAnsi="Calibri"/>
          <w:i/>
          <w:sz w:val="22"/>
        </w:rPr>
        <w:t>Nó sẽ xong trong khoảng mười phút nữa, xin lỗi chị, tôi bắt đầu giặt trễ hơn thường lệ một chút.</w:t>
      </w:r>
    </w:p>
    <w:p>
      <w:pPr>
        <w:spacing w:after="160" w:line="312" w:lineRule="auto"/>
        <w:jc w:val="both"/>
      </w:pPr>
      <w:r>
        <w:rPr>
          <w:rFonts w:ascii="Calibri" w:hAnsi="Calibri"/>
          <w:b/>
          <w:sz w:val="22"/>
        </w:rPr>
        <w:t xml:space="preserve">Ms Lan: </w:t>
      </w:r>
      <w:r>
        <w:rPr>
          <w:rFonts w:ascii="Calibri" w:hAnsi="Calibri"/>
          <w:sz w:val="22"/>
        </w:rPr>
        <w:t xml:space="preserve">No problem, I'll iron a few things while I wait for it to finish.  </w:t>
      </w:r>
      <w:r>
        <w:rPr>
          <w:rFonts w:ascii="Calibri" w:hAnsi="Calibri"/>
          <w:i/>
          <w:sz w:val="22"/>
        </w:rPr>
        <w:t>Không sao đâu, tôi sẽ ủi vài món trong lúc chờ máy xong.</w:t>
      </w:r>
    </w:p>
    <w:p>
      <w:pPr>
        <w:spacing w:after="160" w:line="312" w:lineRule="auto"/>
        <w:jc w:val="both"/>
      </w:pPr>
      <w:r>
        <w:rPr>
          <w:rFonts w:ascii="Calibri" w:hAnsi="Calibri"/>
          <w:b/>
          <w:sz w:val="22"/>
        </w:rPr>
        <w:t xml:space="preserve">Mr Larkwood: </w:t>
      </w:r>
      <w:r>
        <w:rPr>
          <w:rFonts w:ascii="Calibri" w:hAnsi="Calibri"/>
          <w:sz w:val="22"/>
        </w:rPr>
        <w:t xml:space="preserve">Lan, I thought it was your turn to cook tonight, but you said it was mine?  </w:t>
      </w:r>
      <w:r>
        <w:rPr>
          <w:rFonts w:ascii="Calibri" w:hAnsi="Calibri"/>
          <w:i/>
          <w:sz w:val="22"/>
        </w:rPr>
        <w:t>Chị Lan, tôi tưởng tối nay tới lượt chị nấu, nhưng chị lại bảo tới lượt tôi?</w:t>
      </w:r>
    </w:p>
    <w:p>
      <w:pPr>
        <w:spacing w:after="160" w:line="312" w:lineRule="auto"/>
        <w:jc w:val="both"/>
      </w:pPr>
      <w:r>
        <w:rPr>
          <w:rFonts w:ascii="Calibri" w:hAnsi="Calibri"/>
          <w:b/>
          <w:sz w:val="22"/>
        </w:rPr>
        <w:t xml:space="preserve">Ms Lan: </w:t>
      </w:r>
      <w:r>
        <w:rPr>
          <w:rFonts w:ascii="Calibri" w:hAnsi="Calibri"/>
          <w:sz w:val="22"/>
        </w:rPr>
        <w:t xml:space="preserve">Let me check the schedule again, I might have counted the weeks wrong this time.  </w:t>
      </w:r>
      <w:r>
        <w:rPr>
          <w:rFonts w:ascii="Calibri" w:hAnsi="Calibri"/>
          <w:i/>
          <w:sz w:val="22"/>
        </w:rPr>
        <w:t>Để tôi xem lại lịch, có thể lần này tôi đếm sai tuần.</w:t>
      </w:r>
    </w:p>
    <w:p>
      <w:pPr>
        <w:spacing w:after="160" w:line="312" w:lineRule="auto"/>
        <w:jc w:val="both"/>
      </w:pPr>
      <w:r>
        <w:rPr>
          <w:rFonts w:ascii="Calibri" w:hAnsi="Calibri"/>
          <w:b/>
          <w:sz w:val="22"/>
        </w:rPr>
        <w:t xml:space="preserve">Mr Larkwood: </w:t>
      </w:r>
      <w:r>
        <w:rPr>
          <w:rFonts w:ascii="Calibri" w:hAnsi="Calibri"/>
          <w:sz w:val="22"/>
        </w:rPr>
        <w:t xml:space="preserve">No worries, either way I don't mind cooking tonight if that helps.  </w:t>
      </w:r>
      <w:r>
        <w:rPr>
          <w:rFonts w:ascii="Calibri" w:hAnsi="Calibri"/>
          <w:i/>
          <w:sz w:val="22"/>
        </w:rPr>
        <w:t>Không sao cả, dù sao tối nay tôi cũng không ngại nấu ăn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Larkwood, my gym class overlaps with your video call tonight, can you use the bedroom instead?  </w:t>
      </w:r>
      <w:r>
        <w:rPr>
          <w:rFonts w:ascii="Calibri" w:hAnsi="Calibri"/>
          <w:i/>
          <w:sz w:val="22"/>
        </w:rPr>
        <w:t>Anh Larkwood, lớp tập của tôi tối nay trùng với cuộc gọi video của anh, anh dùng phòng ngủ được không?</w:t>
      </w:r>
    </w:p>
    <w:p>
      <w:pPr>
        <w:spacing w:after="160" w:line="312" w:lineRule="auto"/>
        <w:jc w:val="both"/>
      </w:pPr>
      <w:r>
        <w:rPr>
          <w:rFonts w:ascii="Calibri" w:hAnsi="Calibri"/>
          <w:b/>
          <w:sz w:val="22"/>
        </w:rPr>
        <w:t xml:space="preserve">Mr Larkwood: </w:t>
      </w:r>
      <w:r>
        <w:rPr>
          <w:rFonts w:ascii="Calibri" w:hAnsi="Calibri"/>
          <w:sz w:val="22"/>
        </w:rPr>
        <w:t xml:space="preserve">Sure, that works fine, I don't need the living room for the call anyway.  </w:t>
      </w:r>
      <w:r>
        <w:rPr>
          <w:rFonts w:ascii="Calibri" w:hAnsi="Calibri"/>
          <w:i/>
          <w:sz w:val="22"/>
        </w:rPr>
        <w:t>Được, vậy cũng ổn thôi, dù sao tôi cũng không cần phòng khách cho cuộc gọi đó.</w:t>
      </w:r>
    </w:p>
    <w:p>
      <w:pPr>
        <w:spacing w:after="160" w:line="312" w:lineRule="auto"/>
        <w:jc w:val="both"/>
      </w:pPr>
      <w:r>
        <w:rPr>
          <w:rFonts w:ascii="Calibri" w:hAnsi="Calibri"/>
          <w:b/>
          <w:sz w:val="22"/>
        </w:rPr>
        <w:t xml:space="preserve">Ms Lan: </w:t>
      </w:r>
      <w:r>
        <w:rPr>
          <w:rFonts w:ascii="Calibri" w:hAnsi="Calibri"/>
          <w:sz w:val="22"/>
        </w:rPr>
        <w:t xml:space="preserve">Thanks, my class should only take about forty-five minutes tonight.  </w:t>
      </w:r>
      <w:r>
        <w:rPr>
          <w:rFonts w:ascii="Calibri" w:hAnsi="Calibri"/>
          <w:i/>
          <w:sz w:val="22"/>
        </w:rPr>
        <w:t>Cảm ơn anh, lớp học tối nay của tôi chỉ mất khoảng bốn mươi lăm phút thôi.</w:t>
      </w:r>
    </w:p>
    <w:p>
      <w:pPr>
        <w:spacing w:after="160" w:line="312" w:lineRule="auto"/>
        <w:jc w:val="both"/>
      </w:pPr>
      <w:r>
        <w:rPr>
          <w:rFonts w:ascii="Calibri" w:hAnsi="Calibri"/>
          <w:b/>
          <w:sz w:val="22"/>
        </w:rPr>
        <w:t xml:space="preserve">Mr Larkwood: </w:t>
      </w:r>
      <w:r>
        <w:rPr>
          <w:rFonts w:ascii="Calibri" w:hAnsi="Calibri"/>
          <w:sz w:val="22"/>
        </w:rPr>
        <w:t xml:space="preserve">Lan, I need the kitchen table for a work call, but I know you wanted to cook.  </w:t>
      </w:r>
      <w:r>
        <w:rPr>
          <w:rFonts w:ascii="Calibri" w:hAnsi="Calibri"/>
          <w:i/>
          <w:sz w:val="22"/>
        </w:rPr>
        <w:t>Chị Lan, tôi cần bàn bếp cho một cuộc gọi công việc, nhưng tôi biết chị định nấu ăn.</w:t>
      </w:r>
    </w:p>
    <w:p>
      <w:pPr>
        <w:spacing w:after="160" w:line="312" w:lineRule="auto"/>
        <w:jc w:val="both"/>
      </w:pPr>
      <w:r>
        <w:rPr>
          <w:rFonts w:ascii="Calibri" w:hAnsi="Calibri"/>
          <w:b/>
          <w:sz w:val="22"/>
        </w:rPr>
        <w:t xml:space="preserve">Ms Lan: </w:t>
      </w:r>
      <w:r>
        <w:rPr>
          <w:rFonts w:ascii="Calibri" w:hAnsi="Calibri"/>
          <w:sz w:val="22"/>
        </w:rPr>
        <w:t xml:space="preserve">That's fine, I'll cook on the stove and eat in the living room instead tonight.  </w:t>
      </w:r>
      <w:r>
        <w:rPr>
          <w:rFonts w:ascii="Calibri" w:hAnsi="Calibri"/>
          <w:i/>
          <w:sz w:val="22"/>
        </w:rPr>
        <w:t>Không sao đâu, tối nay tôi sẽ nấu trên bếp và ăn ở phòng khách thay vào đó.</w:t>
      </w:r>
    </w:p>
    <w:p>
      <w:pPr>
        <w:spacing w:after="160" w:line="312" w:lineRule="auto"/>
        <w:jc w:val="both"/>
      </w:pPr>
      <w:r>
        <w:rPr>
          <w:rFonts w:ascii="Calibri" w:hAnsi="Calibri"/>
          <w:b/>
          <w:sz w:val="22"/>
        </w:rPr>
        <w:t xml:space="preserve">Mr Larkwood: </w:t>
      </w:r>
      <w:r>
        <w:rPr>
          <w:rFonts w:ascii="Calibri" w:hAnsi="Calibri"/>
          <w:sz w:val="22"/>
        </w:rPr>
        <w:t xml:space="preserve">Thanks for being flexible, the call shouldn't take longer than half an hour.  </w:t>
      </w:r>
      <w:r>
        <w:rPr>
          <w:rFonts w:ascii="Calibri" w:hAnsi="Calibri"/>
          <w:i/>
          <w:sz w:val="22"/>
        </w:rPr>
        <w:t>Cảm ơn chị đã linh động, cuộc gọi chắc không kéo dài quá nửa tiếng đâu.</w:t>
      </w:r>
    </w:p>
    <w:p>
      <w:pPr>
        <w:spacing w:after="160" w:line="312" w:lineRule="auto"/>
        <w:jc w:val="both"/>
      </w:pPr>
      <w:r>
        <w:rPr>
          <w:rFonts w:ascii="Calibri" w:hAnsi="Calibri"/>
          <w:b/>
          <w:sz w:val="22"/>
        </w:rPr>
        <w:t xml:space="preserve">Ms Lan: </w:t>
      </w:r>
      <w:r>
        <w:rPr>
          <w:rFonts w:ascii="Calibri" w:hAnsi="Calibri"/>
          <w:sz w:val="22"/>
        </w:rPr>
        <w:t xml:space="preserve">Larkwood, could you keep the music down a little? I'm on a quiet call right now.  </w:t>
      </w:r>
      <w:r>
        <w:rPr>
          <w:rFonts w:ascii="Calibri" w:hAnsi="Calibri"/>
          <w:i/>
          <w:sz w:val="22"/>
        </w:rPr>
        <w:t>Anh Larkwood, anh vặn nhỏ nhạc chút được không? Tôi đang gọi điện cần yên tĩnh.</w:t>
      </w:r>
    </w:p>
    <w:p>
      <w:pPr>
        <w:spacing w:after="160" w:line="312" w:lineRule="auto"/>
        <w:jc w:val="both"/>
      </w:pPr>
      <w:r>
        <w:rPr>
          <w:rFonts w:ascii="Calibri" w:hAnsi="Calibri"/>
          <w:b/>
          <w:sz w:val="22"/>
        </w:rPr>
        <w:t xml:space="preserve">Mr Larkwood: </w:t>
      </w:r>
      <w:r>
        <w:rPr>
          <w:rFonts w:ascii="Calibri" w:hAnsi="Calibri"/>
          <w:sz w:val="22"/>
        </w:rPr>
        <w:t xml:space="preserve">Sorry about that, I didn't realize, I'll turn it right down now.  </w:t>
      </w:r>
      <w:r>
        <w:rPr>
          <w:rFonts w:ascii="Calibri" w:hAnsi="Calibri"/>
          <w:i/>
          <w:sz w:val="22"/>
        </w:rPr>
        <w:t>Xin lỗi chị, tôi không để ý, tôi sẽ vặn nhỏ ngay bây giờ.</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turning it down so quickly.  </w:t>
      </w:r>
      <w:r>
        <w:rPr>
          <w:rFonts w:ascii="Calibri" w:hAnsi="Calibri"/>
          <w:i/>
          <w:sz w:val="22"/>
        </w:rPr>
        <w:t>Cảm ơn anh, tôi thật sự cảm kích vì anh vặn nhỏ nhanh vậy.</w:t>
      </w:r>
    </w:p>
    <w:p>
      <w:pPr>
        <w:spacing w:after="160" w:line="312" w:lineRule="auto"/>
        <w:jc w:val="both"/>
      </w:pPr>
      <w:r>
        <w:rPr>
          <w:rFonts w:ascii="Calibri" w:hAnsi="Calibri"/>
          <w:b/>
          <w:sz w:val="22"/>
        </w:rPr>
        <w:t xml:space="preserve">Mr Larkwood: </w:t>
      </w:r>
      <w:r>
        <w:rPr>
          <w:rFonts w:ascii="Calibri" w:hAnsi="Calibri"/>
          <w:sz w:val="22"/>
        </w:rPr>
        <w:t xml:space="preserve">Lan, we forgot an item on the grocery list again, who's going back for the eggs?  </w:t>
      </w:r>
      <w:r>
        <w:rPr>
          <w:rFonts w:ascii="Calibri" w:hAnsi="Calibri"/>
          <w:i/>
          <w:sz w:val="22"/>
        </w:rPr>
        <w:t>Chị Lan, mình lại quên một món trong danh sách mua sắm rồi, ai sẽ quay lại mua trứng đây?</w:t>
      </w:r>
    </w:p>
    <w:p>
      <w:pPr>
        <w:spacing w:after="160" w:line="312" w:lineRule="auto"/>
        <w:jc w:val="both"/>
      </w:pPr>
      <w:r>
        <w:rPr>
          <w:rFonts w:ascii="Calibri" w:hAnsi="Calibri"/>
          <w:b/>
          <w:sz w:val="22"/>
        </w:rPr>
        <w:t xml:space="preserve">Ms Lan: </w:t>
      </w:r>
      <w:r>
        <w:rPr>
          <w:rFonts w:ascii="Calibri" w:hAnsi="Calibri"/>
          <w:sz w:val="22"/>
        </w:rPr>
        <w:t xml:space="preserve">I'll go, the shop is on my way back from the gym anyway.  </w:t>
      </w:r>
      <w:r>
        <w:rPr>
          <w:rFonts w:ascii="Calibri" w:hAnsi="Calibri"/>
          <w:i/>
          <w:sz w:val="22"/>
        </w:rPr>
        <w:t>Tôi sẽ đi, dù sao cửa hàng cũng trên đường tôi về từ phòng gym.</w:t>
      </w:r>
    </w:p>
    <w:p>
      <w:pPr>
        <w:spacing w:after="160" w:line="312" w:lineRule="auto"/>
        <w:jc w:val="both"/>
      </w:pPr>
      <w:r>
        <w:rPr>
          <w:rFonts w:ascii="Calibri" w:hAnsi="Calibri"/>
          <w:b/>
          <w:sz w:val="22"/>
        </w:rPr>
        <w:t xml:space="preserve">Mr Larkwood: </w:t>
      </w:r>
      <w:r>
        <w:rPr>
          <w:rFonts w:ascii="Calibri" w:hAnsi="Calibri"/>
          <w:sz w:val="22"/>
        </w:rPr>
        <w:t xml:space="preserve">Thanks, I'll pay you back for it once you're home.  </w:t>
      </w:r>
      <w:r>
        <w:rPr>
          <w:rFonts w:ascii="Calibri" w:hAnsi="Calibri"/>
          <w:i/>
          <w:sz w:val="22"/>
        </w:rPr>
        <w:t>Cảm ơn chị, tôi sẽ trả lại tiền cho chị khi chị về đến nhà.</w:t>
      </w:r>
    </w:p>
    <w:p>
      <w:pPr>
        <w:spacing w:after="160" w:line="312" w:lineRule="auto"/>
        <w:jc w:val="both"/>
      </w:pPr>
      <w:r>
        <w:rPr>
          <w:rFonts w:ascii="Calibri" w:hAnsi="Calibri"/>
          <w:b/>
          <w:sz w:val="22"/>
        </w:rPr>
        <w:t xml:space="preserve">Ms Lan: </w:t>
      </w:r>
      <w:r>
        <w:rPr>
          <w:rFonts w:ascii="Calibri" w:hAnsi="Calibri"/>
          <w:sz w:val="22"/>
        </w:rPr>
        <w:t xml:space="preserve">Larkwood, my workout got pushed back, but that clashes with your meeting slot on the sofa.  </w:t>
      </w:r>
      <w:r>
        <w:rPr>
          <w:rFonts w:ascii="Calibri" w:hAnsi="Calibri"/>
          <w:i/>
          <w:sz w:val="22"/>
        </w:rPr>
        <w:t>Anh Larkwood, buổi tập của tôi bị dời lại, nhưng nó lại trùng với chỗ họp của anh trên sofa.</w:t>
      </w:r>
    </w:p>
    <w:p>
      <w:pPr>
        <w:spacing w:after="160" w:line="312" w:lineRule="auto"/>
        <w:jc w:val="both"/>
      </w:pPr>
      <w:r>
        <w:rPr>
          <w:rFonts w:ascii="Calibri" w:hAnsi="Calibri"/>
          <w:b/>
          <w:sz w:val="22"/>
        </w:rPr>
        <w:t xml:space="preserve">Mr Larkwood: </w:t>
      </w:r>
      <w:r>
        <w:rPr>
          <w:rFonts w:ascii="Calibri" w:hAnsi="Calibri"/>
          <w:sz w:val="22"/>
        </w:rPr>
        <w:t xml:space="preserve">I'll just take my call in the bedroom instead, no problem at all.  </w:t>
      </w:r>
      <w:r>
        <w:rPr>
          <w:rFonts w:ascii="Calibri" w:hAnsi="Calibri"/>
          <w:i/>
          <w:sz w:val="22"/>
        </w:rPr>
        <w:t>Tôi sẽ nhận cuộc gọi trong phòng ngủ thay vào đó, không vấn đề gì cả.</w:t>
      </w:r>
    </w:p>
    <w:p>
      <w:pPr>
        <w:spacing w:after="160" w:line="312" w:lineRule="auto"/>
        <w:jc w:val="both"/>
      </w:pPr>
      <w:r>
        <w:rPr>
          <w:rFonts w:ascii="Calibri" w:hAnsi="Calibri"/>
          <w:b/>
          <w:sz w:val="22"/>
        </w:rPr>
        <w:t xml:space="preserve">Ms Lan: </w:t>
      </w:r>
      <w:r>
        <w:rPr>
          <w:rFonts w:ascii="Calibri" w:hAnsi="Calibri"/>
          <w:sz w:val="22"/>
        </w:rPr>
        <w:t xml:space="preserve">Thanks, I'll try to keep the living room quiet while you talk anyway.  </w:t>
      </w:r>
      <w:r>
        <w:rPr>
          <w:rFonts w:ascii="Calibri" w:hAnsi="Calibri"/>
          <w:i/>
          <w:sz w:val="22"/>
        </w:rPr>
        <w:t>Cảm ơn anh, dù sao tôi cũng sẽ cố giữ phòng khách yên tĩnh khi anh nói chuyện.</w:t>
      </w:r>
    </w:p>
    <w:p>
      <w:pPr>
        <w:spacing w:after="160" w:line="312" w:lineRule="auto"/>
        <w:jc w:val="both"/>
      </w:pPr>
      <w:r>
        <w:rPr>
          <w:rFonts w:ascii="Calibri" w:hAnsi="Calibri"/>
          <w:b/>
          <w:sz w:val="22"/>
        </w:rPr>
        <w:t xml:space="preserve">Mr Larkwood: </w:t>
      </w:r>
      <w:r>
        <w:rPr>
          <w:rFonts w:ascii="Calibri" w:hAnsi="Calibri"/>
          <w:sz w:val="22"/>
        </w:rPr>
        <w:t xml:space="preserve">Lan, a delivery is coming this afternoon, but we're both working, who can be here?  </w:t>
      </w:r>
      <w:r>
        <w:rPr>
          <w:rFonts w:ascii="Calibri" w:hAnsi="Calibri"/>
          <w:i/>
          <w:sz w:val="22"/>
        </w:rPr>
        <w:t>Chị Lan, chiều nay có hàng giao đến, nhưng cả hai đều đang làm việc, ai có thể ở nhà nhận?</w:t>
      </w:r>
    </w:p>
    <w:p>
      <w:pPr>
        <w:spacing w:after="160" w:line="312" w:lineRule="auto"/>
        <w:jc w:val="both"/>
      </w:pPr>
      <w:r>
        <w:rPr>
          <w:rFonts w:ascii="Calibri" w:hAnsi="Calibri"/>
          <w:b/>
          <w:sz w:val="22"/>
        </w:rPr>
        <w:t xml:space="preserve">Ms Lan: </w:t>
      </w:r>
      <w:r>
        <w:rPr>
          <w:rFonts w:ascii="Calibri" w:hAnsi="Calibri"/>
          <w:sz w:val="22"/>
        </w:rPr>
        <w:t xml:space="preserve">I can step out for five minutes around two, that should be enough time.  </w:t>
      </w:r>
      <w:r>
        <w:rPr>
          <w:rFonts w:ascii="Calibri" w:hAnsi="Calibri"/>
          <w:i/>
          <w:sz w:val="22"/>
        </w:rPr>
        <w:t>Tôi có thể ra ngoài năm phút vào khoảng hai giờ, chắc đủ thời gian.</w:t>
      </w:r>
    </w:p>
    <w:p>
      <w:pPr>
        <w:spacing w:after="160" w:line="312" w:lineRule="auto"/>
        <w:jc w:val="both"/>
      </w:pPr>
      <w:r>
        <w:rPr>
          <w:rFonts w:ascii="Calibri" w:hAnsi="Calibri"/>
          <w:b/>
          <w:sz w:val="22"/>
        </w:rPr>
        <w:t xml:space="preserve">Mr Larkwood: </w:t>
      </w:r>
      <w:r>
        <w:rPr>
          <w:rFonts w:ascii="Calibri" w:hAnsi="Calibri"/>
          <w:sz w:val="22"/>
        </w:rPr>
        <w:t xml:space="preserve">Perfect, I'll leave a note by the door just in case you forget.  </w:t>
      </w:r>
      <w:r>
        <w:rPr>
          <w:rFonts w:ascii="Calibri" w:hAnsi="Calibri"/>
          <w:i/>
          <w:sz w:val="22"/>
        </w:rPr>
        <w:t>Tuyệt, tôi sẽ để lại một tờ giấy nhắc bên cửa phòng khi chị quên.</w:t>
      </w:r>
    </w:p>
    <w:p>
      <w:pPr>
        <w:spacing w:after="160" w:line="312" w:lineRule="auto"/>
        <w:jc w:val="both"/>
      </w:pPr>
      <w:r>
        <w:rPr>
          <w:rFonts w:ascii="Calibri" w:hAnsi="Calibri"/>
          <w:b/>
          <w:sz w:val="22"/>
        </w:rPr>
        <w:t xml:space="preserve">Ms Lan: </w:t>
      </w:r>
      <w:r>
        <w:rPr>
          <w:rFonts w:ascii="Calibri" w:hAnsi="Calibri"/>
          <w:sz w:val="22"/>
        </w:rPr>
        <w:t xml:space="preserve">Larkwood, the repair person is coming tomorrow, but neither of us is off work.  </w:t>
      </w:r>
      <w:r>
        <w:rPr>
          <w:rFonts w:ascii="Calibri" w:hAnsi="Calibri"/>
          <w:i/>
          <w:sz w:val="22"/>
        </w:rPr>
        <w:t>Anh Larkwood, mai thợ sửa chữa sẽ đến, nhưng không ai trong hai mình được nghỉ làm.</w:t>
      </w:r>
    </w:p>
    <w:p>
      <w:pPr>
        <w:spacing w:after="160" w:line="312" w:lineRule="auto"/>
        <w:jc w:val="both"/>
      </w:pPr>
      <w:r>
        <w:rPr>
          <w:rFonts w:ascii="Calibri" w:hAnsi="Calibri"/>
          <w:b/>
          <w:sz w:val="22"/>
        </w:rPr>
        <w:t xml:space="preserve">Mr Larkwood: </w:t>
      </w:r>
      <w:r>
        <w:rPr>
          <w:rFonts w:ascii="Calibri" w:hAnsi="Calibri"/>
          <w:sz w:val="22"/>
        </w:rPr>
        <w:t xml:space="preserve">I can work from home for the morning and let them in when they arrive.  </w:t>
      </w:r>
      <w:r>
        <w:rPr>
          <w:rFonts w:ascii="Calibri" w:hAnsi="Calibri"/>
          <w:i/>
          <w:sz w:val="22"/>
        </w:rPr>
        <w:t>Tôi có thể làm việc ở nhà buổi sáng và mở cửa cho họ khi họ đến.</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offering to sort that out.  </w:t>
      </w:r>
      <w:r>
        <w:rPr>
          <w:rFonts w:ascii="Calibri" w:hAnsi="Calibri"/>
          <w:i/>
          <w:sz w:val="22"/>
        </w:rPr>
        <w:t>Vậy giúp ích lắm, cảm ơn anh đã đề nghị lo chuyện đó.</w:t>
      </w:r>
    </w:p>
    <w:p>
      <w:pPr>
        <w:spacing w:after="160" w:line="312" w:lineRule="auto"/>
        <w:jc w:val="both"/>
      </w:pPr>
      <w:r>
        <w:rPr>
          <w:rFonts w:ascii="Calibri" w:hAnsi="Calibri"/>
          <w:b/>
          <w:sz w:val="22"/>
        </w:rPr>
        <w:t xml:space="preserve">Mr Larkwood: </w:t>
      </w:r>
      <w:r>
        <w:rPr>
          <w:rFonts w:ascii="Calibri" w:hAnsi="Calibri"/>
          <w:sz w:val="22"/>
        </w:rPr>
        <w:t xml:space="preserve">Lan, I'm thinking about changing my morning routine completely to save more time before work.  </w:t>
      </w:r>
      <w:r>
        <w:rPr>
          <w:rFonts w:ascii="Calibri" w:hAnsi="Calibri"/>
          <w:i/>
          <w:sz w:val="22"/>
        </w:rPr>
        <w:t>Chị Lan, tôi đang nghĩ đến việc thay đổi hoàn toàn thói quen buổi sáng để tiết kiệm thêm thời gian trước khi đi làm.</w:t>
      </w:r>
    </w:p>
    <w:p>
      <w:pPr>
        <w:spacing w:after="160" w:line="312" w:lineRule="auto"/>
        <w:jc w:val="both"/>
      </w:pPr>
      <w:r>
        <w:rPr>
          <w:rFonts w:ascii="Calibri" w:hAnsi="Calibri"/>
          <w:b/>
          <w:sz w:val="22"/>
        </w:rPr>
        <w:t xml:space="preserve">Ms Lan: </w:t>
      </w:r>
      <w:r>
        <w:rPr>
          <w:rFonts w:ascii="Calibri" w:hAnsi="Calibri"/>
          <w:sz w:val="22"/>
        </w:rPr>
        <w:t xml:space="preserve">What exactly would you change, the wake-up time or the order you do things?  </w:t>
      </w:r>
      <w:r>
        <w:rPr>
          <w:rFonts w:ascii="Calibri" w:hAnsi="Calibri"/>
          <w:i/>
          <w:sz w:val="22"/>
        </w:rPr>
        <w:t>Cụ thể anh sẽ thay đổi gì, giờ thức dậy hay thứ tự anh làm mọi việc?</w:t>
      </w:r>
    </w:p>
    <w:p>
      <w:pPr>
        <w:spacing w:after="160" w:line="312" w:lineRule="auto"/>
        <w:jc w:val="both"/>
      </w:pPr>
      <w:r>
        <w:rPr>
          <w:rFonts w:ascii="Calibri" w:hAnsi="Calibri"/>
          <w:b/>
          <w:sz w:val="22"/>
        </w:rPr>
        <w:t xml:space="preserve">Mr Larkwood: </w:t>
      </w:r>
      <w:r>
        <w:rPr>
          <w:rFonts w:ascii="Calibri" w:hAnsi="Calibri"/>
          <w:sz w:val="22"/>
        </w:rPr>
        <w:t xml:space="preserve">Mostly the order, I want to shower right after waking up instead of after breakfast.  </w:t>
      </w:r>
      <w:r>
        <w:rPr>
          <w:rFonts w:ascii="Calibri" w:hAnsi="Calibri"/>
          <w:i/>
          <w:sz w:val="22"/>
        </w:rPr>
        <w:t>Chủ yếu là thứ tự, tôi muốn tắm ngay sau khi thức dậy thay vì sau bữa sáng.</w:t>
      </w:r>
    </w:p>
    <w:p>
      <w:pPr>
        <w:spacing w:after="160" w:line="312" w:lineRule="auto"/>
        <w:jc w:val="both"/>
      </w:pPr>
      <w:r>
        <w:rPr>
          <w:rFonts w:ascii="Calibri" w:hAnsi="Calibri"/>
          <w:b/>
          <w:sz w:val="22"/>
        </w:rPr>
        <w:t xml:space="preserve">Ms Lan: </w:t>
      </w:r>
      <w:r>
        <w:rPr>
          <w:rFonts w:ascii="Calibri" w:hAnsi="Calibri"/>
          <w:sz w:val="22"/>
        </w:rPr>
        <w:t xml:space="preserve">Larkwood, should we both try getting up thirty minutes earlier for a week and see how it feels?  </w:t>
      </w:r>
      <w:r>
        <w:rPr>
          <w:rFonts w:ascii="Calibri" w:hAnsi="Calibri"/>
          <w:i/>
          <w:sz w:val="22"/>
        </w:rPr>
        <w:t>Anh Larkwood, cả hai mình có nên thử dậy sớm hơn ba mươi phút trong một tuần xem cảm giác thế nào không?</w:t>
      </w:r>
    </w:p>
    <w:p>
      <w:pPr>
        <w:spacing w:after="160" w:line="312" w:lineRule="auto"/>
        <w:jc w:val="both"/>
      </w:pPr>
      <w:r>
        <w:rPr>
          <w:rFonts w:ascii="Calibri" w:hAnsi="Calibri"/>
          <w:b/>
          <w:sz w:val="22"/>
        </w:rPr>
        <w:t xml:space="preserve">Mr Larkwood: </w:t>
      </w:r>
      <w:r>
        <w:rPr>
          <w:rFonts w:ascii="Calibri" w:hAnsi="Calibri"/>
          <w:sz w:val="22"/>
        </w:rPr>
        <w:t xml:space="preserve">Let's try it, it might give us both a calmer start instead of rushing every day.  </w:t>
      </w:r>
      <w:r>
        <w:rPr>
          <w:rFonts w:ascii="Calibri" w:hAnsi="Calibri"/>
          <w:i/>
          <w:sz w:val="22"/>
        </w:rPr>
        <w:t>Thử đi, có thể sẽ giúp cả hai có một khởi đầu bình tĩnh hơn thay vì vội vã mỗi ngày.</w:t>
      </w:r>
    </w:p>
    <w:p>
      <w:pPr>
        <w:spacing w:after="160" w:line="312" w:lineRule="auto"/>
        <w:jc w:val="both"/>
      </w:pPr>
      <w:r>
        <w:rPr>
          <w:rFonts w:ascii="Calibri" w:hAnsi="Calibri"/>
          <w:b/>
          <w:sz w:val="22"/>
        </w:rPr>
        <w:t xml:space="preserve">Ms Lan: </w:t>
      </w:r>
      <w:r>
        <w:rPr>
          <w:rFonts w:ascii="Calibri" w:hAnsi="Calibri"/>
          <w:sz w:val="22"/>
        </w:rPr>
        <w:t xml:space="preserve">Agreed, we'll need to go to bed a little earlier too then.  </w:t>
      </w:r>
      <w:r>
        <w:rPr>
          <w:rFonts w:ascii="Calibri" w:hAnsi="Calibri"/>
          <w:i/>
          <w:sz w:val="22"/>
        </w:rPr>
        <w:t>Đồng ý, vậy mình cũng cần đi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Lan, I want to switch my workouts from the evening to the morning, would that bother your routine?  </w:t>
      </w:r>
      <w:r>
        <w:rPr>
          <w:rFonts w:ascii="Calibri" w:hAnsi="Calibri"/>
          <w:i/>
          <w:sz w:val="22"/>
        </w:rPr>
        <w:t>Chị Lan, tôi muốn chuyển buổi tập từ tối sang sáng, điều đó có ảnh hưởng đến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at all, actually that would free up the bathroom for me in the evening.  </w:t>
      </w:r>
      <w:r>
        <w:rPr>
          <w:rFonts w:ascii="Calibri" w:hAnsi="Calibri"/>
          <w:i/>
          <w:sz w:val="22"/>
        </w:rPr>
        <w:t>Không hề, thật ra như vậy sẽ giúp tôi có nhà tắm trống vào buổi tối.</w:t>
      </w:r>
    </w:p>
    <w:p>
      <w:pPr>
        <w:spacing w:after="160" w:line="312" w:lineRule="auto"/>
        <w:jc w:val="both"/>
      </w:pPr>
      <w:r>
        <w:rPr>
          <w:rFonts w:ascii="Calibri" w:hAnsi="Calibri"/>
          <w:b/>
          <w:sz w:val="22"/>
        </w:rPr>
        <w:t xml:space="preserve">Mr Larkwood: </w:t>
      </w:r>
      <w:r>
        <w:rPr>
          <w:rFonts w:ascii="Calibri" w:hAnsi="Calibri"/>
          <w:sz w:val="22"/>
        </w:rPr>
        <w:t xml:space="preserve">Perfect, I'll start the new schedule from Monday and see how it goes.  </w:t>
      </w:r>
      <w:r>
        <w:rPr>
          <w:rFonts w:ascii="Calibri" w:hAnsi="Calibri"/>
          <w:i/>
          <w:sz w:val="22"/>
        </w:rPr>
        <w:t>Tuyệt, tôi sẽ bắt đầu lịch mới từ thứ Hai và xem thế nào.</w:t>
      </w:r>
    </w:p>
    <w:p>
      <w:pPr>
        <w:spacing w:after="160" w:line="312" w:lineRule="auto"/>
        <w:jc w:val="both"/>
      </w:pPr>
      <w:r>
        <w:rPr>
          <w:rFonts w:ascii="Calibri" w:hAnsi="Calibri"/>
          <w:b/>
          <w:sz w:val="22"/>
        </w:rPr>
        <w:t xml:space="preserve">Ms Lan: </w:t>
      </w:r>
      <w:r>
        <w:rPr>
          <w:rFonts w:ascii="Calibri" w:hAnsi="Calibri"/>
          <w:sz w:val="22"/>
        </w:rPr>
        <w:t xml:space="preserve">Larkwood, I want to try a new bedtime that suits my work hours better, is half past ten too early for you?  </w:t>
      </w:r>
      <w:r>
        <w:rPr>
          <w:rFonts w:ascii="Calibri" w:hAnsi="Calibri"/>
          <w:i/>
          <w:sz w:val="22"/>
        </w:rPr>
        <w:t>Anh Larkwood, tôi muốn thử một giờ đi ngủ mới hợp với giờ làm hơn, mười giờ rưỡi có sớm quá với anh không?</w:t>
      </w:r>
    </w:p>
    <w:p>
      <w:pPr>
        <w:spacing w:after="160" w:line="312" w:lineRule="auto"/>
        <w:jc w:val="both"/>
      </w:pPr>
      <w:r>
        <w:rPr>
          <w:rFonts w:ascii="Calibri" w:hAnsi="Calibri"/>
          <w:b/>
          <w:sz w:val="22"/>
        </w:rPr>
        <w:t xml:space="preserve">Mr Larkwood: </w:t>
      </w:r>
      <w:r>
        <w:rPr>
          <w:rFonts w:ascii="Calibri" w:hAnsi="Calibri"/>
          <w:sz w:val="22"/>
        </w:rPr>
        <w:t xml:space="preserve">Not at all, that actually matches what I've been wanting to try myself.  </w:t>
      </w:r>
      <w:r>
        <w:rPr>
          <w:rFonts w:ascii="Calibri" w:hAnsi="Calibri"/>
          <w:i/>
          <w:sz w:val="22"/>
        </w:rPr>
        <w:t>Không hề, thật ra đó đúng là điều tôi cũng đang muốn thử.</w:t>
      </w:r>
    </w:p>
    <w:p>
      <w:pPr>
        <w:spacing w:after="160" w:line="312" w:lineRule="auto"/>
        <w:jc w:val="both"/>
      </w:pPr>
      <w:r>
        <w:rPr>
          <w:rFonts w:ascii="Calibri" w:hAnsi="Calibri"/>
          <w:b/>
          <w:sz w:val="22"/>
        </w:rPr>
        <w:t xml:space="preserve">Ms Lan: </w:t>
      </w:r>
      <w:r>
        <w:rPr>
          <w:rFonts w:ascii="Calibri" w:hAnsi="Calibri"/>
          <w:sz w:val="22"/>
        </w:rPr>
        <w:t xml:space="preserve">Great, let's both aim for that starting tonight then.  </w:t>
      </w:r>
      <w:r>
        <w:rPr>
          <w:rFonts w:ascii="Calibri" w:hAnsi="Calibri"/>
          <w:i/>
          <w:sz w:val="22"/>
        </w:rPr>
        <w:t>Tuyệt, vậy tối nay cả hai mình cùng nhắm giờ đó nhé.</w:t>
      </w:r>
    </w:p>
    <w:p>
      <w:pPr>
        <w:spacing w:after="160" w:line="312" w:lineRule="auto"/>
        <w:jc w:val="both"/>
      </w:pPr>
      <w:r>
        <w:rPr>
          <w:rFonts w:ascii="Calibri" w:hAnsi="Calibri"/>
          <w:b/>
          <w:sz w:val="22"/>
        </w:rPr>
        <w:t xml:space="preserve">Mr Larkwood: </w:t>
      </w:r>
      <w:r>
        <w:rPr>
          <w:rFonts w:ascii="Calibri" w:hAnsi="Calibri"/>
          <w:sz w:val="22"/>
        </w:rPr>
        <w:t xml:space="preserve">Lan, should we change our grocery shopping day because my work schedule shifted this month?  </w:t>
      </w:r>
      <w:r>
        <w:rPr>
          <w:rFonts w:ascii="Calibri" w:hAnsi="Calibri"/>
          <w:i/>
          <w:sz w:val="22"/>
        </w:rPr>
        <w:t>Chị Lan, mình có nên đổi ngày đi chợ vì lịch làm của tôi thay đổi tháng này không?</w:t>
      </w:r>
    </w:p>
    <w:p>
      <w:pPr>
        <w:spacing w:after="160" w:line="312" w:lineRule="auto"/>
        <w:jc w:val="both"/>
      </w:pPr>
      <w:r>
        <w:rPr>
          <w:rFonts w:ascii="Calibri" w:hAnsi="Calibri"/>
          <w:b/>
          <w:sz w:val="22"/>
        </w:rPr>
        <w:t xml:space="preserve">Ms Lan: </w:t>
      </w:r>
      <w:r>
        <w:rPr>
          <w:rFonts w:ascii="Calibri" w:hAnsi="Calibri"/>
          <w:sz w:val="22"/>
        </w:rPr>
        <w:t xml:space="preserve">Sure, what day would suit you better now that your shifts have changed?  </w:t>
      </w:r>
      <w:r>
        <w:rPr>
          <w:rFonts w:ascii="Calibri" w:hAnsi="Calibri"/>
          <w:i/>
          <w:sz w:val="22"/>
        </w:rPr>
        <w:t>Được, giờ lịch làm đã đổi, ngày nào hợp với anh hơn?</w:t>
      </w:r>
    </w:p>
    <w:p>
      <w:pPr>
        <w:spacing w:after="160" w:line="312" w:lineRule="auto"/>
        <w:jc w:val="both"/>
      </w:pPr>
      <w:r>
        <w:rPr>
          <w:rFonts w:ascii="Calibri" w:hAnsi="Calibri"/>
          <w:b/>
          <w:sz w:val="22"/>
        </w:rPr>
        <w:t xml:space="preserve">Mr Larkwood: </w:t>
      </w:r>
      <w:r>
        <w:rPr>
          <w:rFonts w:ascii="Calibri" w:hAnsi="Calibri"/>
          <w:sz w:val="22"/>
        </w:rPr>
        <w:t xml:space="preserve">Sunday afternoon works much better for me now than Saturday morning did.  </w:t>
      </w:r>
      <w:r>
        <w:rPr>
          <w:rFonts w:ascii="Calibri" w:hAnsi="Calibri"/>
          <w:i/>
          <w:sz w:val="22"/>
        </w:rPr>
        <w:t>Chiều Chủ Nhật hợp với tôi hơn nhiều so với sáng thứ Bảy trước đây.</w:t>
      </w:r>
    </w:p>
    <w:p>
      <w:pPr>
        <w:spacing w:after="160" w:line="312" w:lineRule="auto"/>
        <w:jc w:val="both"/>
      </w:pPr>
      <w:r>
        <w:rPr>
          <w:rFonts w:ascii="Calibri" w:hAnsi="Calibri"/>
          <w:b/>
          <w:sz w:val="22"/>
        </w:rPr>
        <w:t xml:space="preserve">Ms Lan: </w:t>
      </w:r>
      <w:r>
        <w:rPr>
          <w:rFonts w:ascii="Calibri" w:hAnsi="Calibri"/>
          <w:sz w:val="22"/>
        </w:rPr>
        <w:t xml:space="preserve">Larkwood, I think it's time we dropped the habit of eating dinner in front of the television.  </w:t>
      </w:r>
      <w:r>
        <w:rPr>
          <w:rFonts w:ascii="Calibri" w:hAnsi="Calibri"/>
          <w:i/>
          <w:sz w:val="22"/>
        </w:rPr>
        <w:t>Anh Larkwood, tôi nghĩ đã đến lúc mình bỏ thói quen ăn tối trước tivi rồi.</w:t>
      </w:r>
    </w:p>
    <w:p>
      <w:pPr>
        <w:spacing w:after="160" w:line="312" w:lineRule="auto"/>
        <w:jc w:val="both"/>
      </w:pPr>
      <w:r>
        <w:rPr>
          <w:rFonts w:ascii="Calibri" w:hAnsi="Calibri"/>
          <w:b/>
          <w:sz w:val="22"/>
        </w:rPr>
        <w:t xml:space="preserve">Mr Larkwood: </w:t>
      </w:r>
      <w:r>
        <w:rPr>
          <w:rFonts w:ascii="Calibri" w:hAnsi="Calibri"/>
          <w:sz w:val="22"/>
        </w:rPr>
        <w:t xml:space="preserve">You might be right, sitting at the table might actually help us talk more too.  </w:t>
      </w:r>
      <w:r>
        <w:rPr>
          <w:rFonts w:ascii="Calibri" w:hAnsi="Calibri"/>
          <w:i/>
          <w:sz w:val="22"/>
        </w:rPr>
        <w:t>Chị nói có thể đúng đấy, ngồi ở bàn có khi cũng giúp mình nói chuyện nhiều hơn.</w:t>
      </w:r>
    </w:p>
    <w:p>
      <w:pPr>
        <w:spacing w:after="160" w:line="312" w:lineRule="auto"/>
        <w:jc w:val="both"/>
      </w:pPr>
      <w:r>
        <w:rPr>
          <w:rFonts w:ascii="Calibri" w:hAnsi="Calibri"/>
          <w:b/>
          <w:sz w:val="22"/>
        </w:rPr>
        <w:t xml:space="preserve">Ms Lan: </w:t>
      </w:r>
      <w:r>
        <w:rPr>
          <w:rFonts w:ascii="Calibri" w:hAnsi="Calibri"/>
          <w:sz w:val="22"/>
        </w:rPr>
        <w:t xml:space="preserve">Let's try eating at the table for at least a week and see how we feel.  </w:t>
      </w:r>
      <w:r>
        <w:rPr>
          <w:rFonts w:ascii="Calibri" w:hAnsi="Calibri"/>
          <w:i/>
          <w:sz w:val="22"/>
        </w:rPr>
        <w:t>Mình thử ăn ở bàn ít nhất một tuần rồi xem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I want to try a new weekday breakfast routine, more protein and less sugary cereal.  </w:t>
      </w:r>
      <w:r>
        <w:rPr>
          <w:rFonts w:ascii="Calibri" w:hAnsi="Calibri"/>
          <w:i/>
          <w:sz w:val="22"/>
        </w:rPr>
        <w:t>Chị Lan, tôi muốn thử một thói quen ăn sáng ngày thường mới, nhiều đạm hơn và ít ngũ cốc ngọt hơn.</w:t>
      </w:r>
    </w:p>
    <w:p>
      <w:pPr>
        <w:spacing w:after="160" w:line="312" w:lineRule="auto"/>
        <w:jc w:val="both"/>
      </w:pPr>
      <w:r>
        <w:rPr>
          <w:rFonts w:ascii="Calibri" w:hAnsi="Calibri"/>
          <w:b/>
          <w:sz w:val="22"/>
        </w:rPr>
        <w:t xml:space="preserve">Ms Lan: </w:t>
      </w:r>
      <w:r>
        <w:rPr>
          <w:rFonts w:ascii="Calibri" w:hAnsi="Calibri"/>
          <w:sz w:val="22"/>
        </w:rPr>
        <w:t xml:space="preserve">That sounds healthier, what would you replace the cereal with exactly?  </w:t>
      </w:r>
      <w:r>
        <w:rPr>
          <w:rFonts w:ascii="Calibri" w:hAnsi="Calibri"/>
          <w:i/>
          <w:sz w:val="22"/>
        </w:rPr>
        <w:t>Nghe lành mạnh hơn đấy, cụ thể anh sẽ thay ngũ cốc bằng gì?</w:t>
      </w:r>
    </w:p>
    <w:p>
      <w:pPr>
        <w:spacing w:after="160" w:line="312" w:lineRule="auto"/>
        <w:jc w:val="both"/>
      </w:pPr>
      <w:r>
        <w:rPr>
          <w:rFonts w:ascii="Calibri" w:hAnsi="Calibri"/>
          <w:b/>
          <w:sz w:val="22"/>
        </w:rPr>
        <w:t xml:space="preserve">Mr Larkwood: </w:t>
      </w:r>
      <w:r>
        <w:rPr>
          <w:rFonts w:ascii="Calibri" w:hAnsi="Calibri"/>
          <w:sz w:val="22"/>
        </w:rPr>
        <w:t xml:space="preserve">Eggs and yogurt, probably, something that keeps me full until lunchtime.  </w:t>
      </w:r>
      <w:r>
        <w:rPr>
          <w:rFonts w:ascii="Calibri" w:hAnsi="Calibri"/>
          <w:i/>
          <w:sz w:val="22"/>
        </w:rPr>
        <w:t>Chắc là trứng và sữa chua, gì đó giúp tôi no đến giờ ăn trưa.</w:t>
      </w:r>
    </w:p>
    <w:p>
      <w:pPr>
        <w:spacing w:after="160" w:line="312" w:lineRule="auto"/>
        <w:jc w:val="both"/>
      </w:pPr>
      <w:r>
        <w:rPr>
          <w:rFonts w:ascii="Calibri" w:hAnsi="Calibri"/>
          <w:b/>
          <w:sz w:val="22"/>
        </w:rPr>
        <w:t xml:space="preserve">Ms Lan: </w:t>
      </w:r>
      <w:r>
        <w:rPr>
          <w:rFonts w:ascii="Calibri" w:hAnsi="Calibri"/>
          <w:sz w:val="22"/>
        </w:rPr>
        <w:t xml:space="preserve">Larkwood, since your work hours changed, should we swap who cooks on which nights?  </w:t>
      </w:r>
      <w:r>
        <w:rPr>
          <w:rFonts w:ascii="Calibri" w:hAnsi="Calibri"/>
          <w:i/>
          <w:sz w:val="22"/>
        </w:rPr>
        <w:t>Anh Larkwood, vì giờ làm của anh đã đổi, mình có nên đổi lịch ai nấu ăn tối nào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cook on the nights I finish earlier from now on.  </w:t>
      </w:r>
      <w:r>
        <w:rPr>
          <w:rFonts w:ascii="Calibri" w:hAnsi="Calibri"/>
          <w:i/>
          <w:sz w:val="22"/>
        </w:rPr>
        <w:t>Nghe hợp lý, từ giờ tôi sẽ nấu vào những tối tôi tan làm sớm hơn.</w:t>
      </w:r>
    </w:p>
    <w:p>
      <w:pPr>
        <w:spacing w:after="160" w:line="312" w:lineRule="auto"/>
        <w:jc w:val="both"/>
      </w:pPr>
      <w:r>
        <w:rPr>
          <w:rFonts w:ascii="Calibri" w:hAnsi="Calibri"/>
          <w:b/>
          <w:sz w:val="22"/>
        </w:rPr>
        <w:t xml:space="preserve">Ms Lan: </w:t>
      </w:r>
      <w:r>
        <w:rPr>
          <w:rFonts w:ascii="Calibri" w:hAnsi="Calibri"/>
          <w:sz w:val="22"/>
        </w:rPr>
        <w:t xml:space="preserve">Great, I'll take the nights when my shift runs later instead.  </w:t>
      </w:r>
      <w:r>
        <w:rPr>
          <w:rFonts w:ascii="Calibri" w:hAnsi="Calibri"/>
          <w:i/>
          <w:sz w:val="22"/>
        </w:rPr>
        <w:t>Tuyệt, thay vào đó tôi sẽ nhận những tối ca làm của tôi kéo dài hơn.</w:t>
      </w:r>
    </w:p>
    <w:p>
      <w:pPr>
        <w:spacing w:after="160" w:line="312" w:lineRule="auto"/>
        <w:jc w:val="both"/>
      </w:pPr>
      <w:r>
        <w:rPr>
          <w:rFonts w:ascii="Calibri" w:hAnsi="Calibri"/>
          <w:b/>
          <w:sz w:val="22"/>
        </w:rPr>
        <w:t xml:space="preserve">Mr Larkwood: </w:t>
      </w:r>
      <w:r>
        <w:rPr>
          <w:rFonts w:ascii="Calibri" w:hAnsi="Calibri"/>
          <w:sz w:val="22"/>
        </w:rPr>
        <w:t xml:space="preserve">Lan, do you want to try walking to work instead of taking the bus this month?  </w:t>
      </w:r>
      <w:r>
        <w:rPr>
          <w:rFonts w:ascii="Calibri" w:hAnsi="Calibri"/>
          <w:i/>
          <w:sz w:val="22"/>
        </w:rPr>
        <w:t>Chị Lan, tháng này chị có muốn thử đi bộ đến chỗ làm thay vì đi xe buýt không?</w:t>
      </w:r>
    </w:p>
    <w:p>
      <w:pPr>
        <w:spacing w:after="160" w:line="312" w:lineRule="auto"/>
        <w:jc w:val="both"/>
      </w:pPr>
      <w:r>
        <w:rPr>
          <w:rFonts w:ascii="Calibri" w:hAnsi="Calibri"/>
          <w:b/>
          <w:sz w:val="22"/>
        </w:rPr>
        <w:t xml:space="preserve">Ms Lan: </w:t>
      </w:r>
      <w:r>
        <w:rPr>
          <w:rFonts w:ascii="Calibri" w:hAnsi="Calibri"/>
          <w:sz w:val="22"/>
        </w:rPr>
        <w:t xml:space="preserve">I'd love to try it, though I might need to leave the flat ten minutes earlier.  </w:t>
      </w:r>
      <w:r>
        <w:rPr>
          <w:rFonts w:ascii="Calibri" w:hAnsi="Calibri"/>
          <w:i/>
          <w:sz w:val="22"/>
        </w:rPr>
        <w:t>Tôi rất muốn thử, dù có thể tôi cần rời khỏi nhà sớm hơn mười phút.</w:t>
      </w:r>
    </w:p>
    <w:p>
      <w:pPr>
        <w:spacing w:after="160" w:line="312" w:lineRule="auto"/>
        <w:jc w:val="both"/>
      </w:pPr>
      <w:r>
        <w:rPr>
          <w:rFonts w:ascii="Calibri" w:hAnsi="Calibri"/>
          <w:b/>
          <w:sz w:val="22"/>
        </w:rPr>
        <w:t xml:space="preserve">Mr Larkwood: </w:t>
      </w:r>
      <w:r>
        <w:rPr>
          <w:rFonts w:ascii="Calibri" w:hAnsi="Calibri"/>
          <w:sz w:val="22"/>
        </w:rPr>
        <w:t xml:space="preserve">That sounds manageable, and the fresh air might actually wake you up faster than coffee.  </w:t>
      </w:r>
      <w:r>
        <w:rPr>
          <w:rFonts w:ascii="Calibri" w:hAnsi="Calibri"/>
          <w:i/>
          <w:sz w:val="22"/>
        </w:rPr>
        <w:t>Nghe cũng dễ thu xếp, và không khí trong lành có khi còn giúp chị tỉnh táo nhanh hơn cả cà phê.</w:t>
      </w:r>
    </w:p>
    <w:p>
      <w:pPr>
        <w:spacing w:after="160" w:line="312" w:lineRule="auto"/>
        <w:jc w:val="both"/>
      </w:pPr>
      <w:r>
        <w:rPr>
          <w:rFonts w:ascii="Calibri" w:hAnsi="Calibri"/>
          <w:b/>
          <w:sz w:val="22"/>
        </w:rPr>
        <w:t xml:space="preserve">Ms Lan: </w:t>
      </w:r>
      <w:r>
        <w:rPr>
          <w:rFonts w:ascii="Calibri" w:hAnsi="Calibri"/>
          <w:sz w:val="22"/>
        </w:rPr>
        <w:t xml:space="preserve">Larkwood, whose morning routine do you think actually takes longer, yours or mine?  </w:t>
      </w:r>
      <w:r>
        <w:rPr>
          <w:rFonts w:ascii="Calibri" w:hAnsi="Calibri"/>
          <w:i/>
          <w:sz w:val="22"/>
        </w:rPr>
        <w:t>Anh Larkwood, anh nghĩ thói quen buổi sáng của ai lâu hơn, của anh hay của tôi?</w:t>
      </w:r>
    </w:p>
    <w:p>
      <w:pPr>
        <w:spacing w:after="160" w:line="312" w:lineRule="auto"/>
        <w:jc w:val="both"/>
      </w:pPr>
      <w:r>
        <w:rPr>
          <w:rFonts w:ascii="Calibri" w:hAnsi="Calibri"/>
          <w:b/>
          <w:sz w:val="22"/>
        </w:rPr>
        <w:t xml:space="preserve">Mr Larkwood: </w:t>
      </w:r>
      <w:r>
        <w:rPr>
          <w:rFonts w:ascii="Calibri" w:hAnsi="Calibri"/>
          <w:sz w:val="22"/>
        </w:rPr>
        <w:t xml:space="preserve">Yours, definitely, between the hair, the makeup, and choosing an outfit, it adds up fast.  </w:t>
      </w:r>
      <w:r>
        <w:rPr>
          <w:rFonts w:ascii="Calibri" w:hAnsi="Calibri"/>
          <w:i/>
          <w:sz w:val="22"/>
        </w:rPr>
        <w:t>Của chị chắc chắn rồi, giữa việc làm tóc, trang điểm, và chọn đồ, thời gian cộng dồn nhanh lắm.</w:t>
      </w:r>
    </w:p>
    <w:p>
      <w:pPr>
        <w:spacing w:after="160" w:line="312" w:lineRule="auto"/>
        <w:jc w:val="both"/>
      </w:pPr>
      <w:r>
        <w:rPr>
          <w:rFonts w:ascii="Calibri" w:hAnsi="Calibri"/>
          <w:b/>
          <w:sz w:val="22"/>
        </w:rPr>
        <w:t xml:space="preserve">Ms Lan: </w:t>
      </w:r>
      <w:r>
        <w:rPr>
          <w:rFonts w:ascii="Calibri" w:hAnsi="Calibri"/>
          <w:sz w:val="22"/>
        </w:rPr>
        <w:t xml:space="preserve">Fair enough, though your breakfast alone probably takes longer than my whole routine some days.  </w:t>
      </w:r>
      <w:r>
        <w:rPr>
          <w:rFonts w:ascii="Calibri" w:hAnsi="Calibri"/>
          <w:i/>
          <w:sz w:val="22"/>
        </w:rPr>
        <w:t>Cũng đúng, dù có ngày bữa sáng của anh thôi cũng lâu hơn cả thói quen của tôi.</w:t>
      </w:r>
    </w:p>
    <w:p>
      <w:pPr>
        <w:spacing w:after="160" w:line="312" w:lineRule="auto"/>
        <w:jc w:val="both"/>
      </w:pPr>
      <w:r>
        <w:rPr>
          <w:rFonts w:ascii="Calibri" w:hAnsi="Calibri"/>
          <w:b/>
          <w:sz w:val="22"/>
        </w:rPr>
        <w:t xml:space="preserve">Mr Larkwood: </w:t>
      </w:r>
      <w:r>
        <w:rPr>
          <w:rFonts w:ascii="Calibri" w:hAnsi="Calibri"/>
          <w:sz w:val="22"/>
        </w:rPr>
        <w:t xml:space="preserve">Lan, whose commute do you think is more tiring, mine on the train or yours on the bus?  </w:t>
      </w:r>
      <w:r>
        <w:rPr>
          <w:rFonts w:ascii="Calibri" w:hAnsi="Calibri"/>
          <w:i/>
          <w:sz w:val="22"/>
        </w:rPr>
        <w:t>Chị Lan, anh nghĩ đường đi làm của ai mệt hơn, của tôi trên tàu hay của chị trên xe buýt?</w:t>
      </w:r>
    </w:p>
    <w:p>
      <w:pPr>
        <w:spacing w:after="160" w:line="312" w:lineRule="auto"/>
        <w:jc w:val="both"/>
      </w:pPr>
      <w:r>
        <w:rPr>
          <w:rFonts w:ascii="Calibri" w:hAnsi="Calibri"/>
          <w:b/>
          <w:sz w:val="22"/>
        </w:rPr>
        <w:t xml:space="preserve">Ms Lan: </w:t>
      </w:r>
      <w:r>
        <w:rPr>
          <w:rFonts w:ascii="Calibri" w:hAnsi="Calibri"/>
          <w:sz w:val="22"/>
        </w:rPr>
        <w:t xml:space="preserve">Probably yours, standing the whole way sounds much worse than sitting down like I usually do.  </w:t>
      </w:r>
      <w:r>
        <w:rPr>
          <w:rFonts w:ascii="Calibri" w:hAnsi="Calibri"/>
          <w:i/>
          <w:sz w:val="22"/>
        </w:rPr>
        <w:t>Chắc của anh, đứng suốt cả chặng nghe tệ hơn nhiều so với việc ngồi như tôi thường được.</w:t>
      </w:r>
    </w:p>
    <w:p>
      <w:pPr>
        <w:spacing w:after="160" w:line="312" w:lineRule="auto"/>
        <w:jc w:val="both"/>
      </w:pPr>
      <w:r>
        <w:rPr>
          <w:rFonts w:ascii="Calibri" w:hAnsi="Calibri"/>
          <w:b/>
          <w:sz w:val="22"/>
        </w:rPr>
        <w:t xml:space="preserve">Mr Larkwood: </w:t>
      </w:r>
      <w:r>
        <w:rPr>
          <w:rFonts w:ascii="Calibri" w:hAnsi="Calibri"/>
          <w:sz w:val="22"/>
        </w:rPr>
        <w:t xml:space="preserve">True, though your bus route has way more stops than my train line does.  </w:t>
      </w:r>
      <w:r>
        <w:rPr>
          <w:rFonts w:ascii="Calibri" w:hAnsi="Calibri"/>
          <w:i/>
          <w:sz w:val="22"/>
        </w:rPr>
        <w:t>Đúng vậy, dù tuyến xe buýt của chị có nhiều điểm dừng hơn tuyến tàu của tôi nhiều.</w:t>
      </w:r>
    </w:p>
    <w:p>
      <w:pPr>
        <w:spacing w:after="160" w:line="312" w:lineRule="auto"/>
        <w:jc w:val="both"/>
      </w:pPr>
      <w:r>
        <w:rPr>
          <w:rFonts w:ascii="Calibri" w:hAnsi="Calibri"/>
          <w:b/>
          <w:sz w:val="22"/>
        </w:rPr>
        <w:t xml:space="preserve">Ms Lan: </w:t>
      </w:r>
      <w:r>
        <w:rPr>
          <w:rFonts w:ascii="Calibri" w:hAnsi="Calibri"/>
          <w:sz w:val="22"/>
        </w:rPr>
        <w:t xml:space="preserve">Larkwood, who do you think has the busier week this time, you or me?  </w:t>
      </w:r>
      <w:r>
        <w:rPr>
          <w:rFonts w:ascii="Calibri" w:hAnsi="Calibri"/>
          <w:i/>
          <w:sz w:val="22"/>
        </w:rPr>
        <w:t>Anh Larkwood, lần này anh nghĩ ai bận rộn hơn, anh hay tôi?</w:t>
      </w:r>
    </w:p>
    <w:p>
      <w:pPr>
        <w:spacing w:after="160" w:line="312" w:lineRule="auto"/>
        <w:jc w:val="both"/>
      </w:pPr>
      <w:r>
        <w:rPr>
          <w:rFonts w:ascii="Calibri" w:hAnsi="Calibri"/>
          <w:b/>
          <w:sz w:val="22"/>
        </w:rPr>
        <w:t xml:space="preserve">Mr Larkwood: </w:t>
      </w:r>
      <w:r>
        <w:rPr>
          <w:rFonts w:ascii="Calibri" w:hAnsi="Calibri"/>
          <w:sz w:val="22"/>
        </w:rPr>
        <w:t xml:space="preserve">You, easily, between your project deadline and the gym classes you've added, your week looks packed.  </w:t>
      </w:r>
      <w:r>
        <w:rPr>
          <w:rFonts w:ascii="Calibri" w:hAnsi="Calibri"/>
          <w:i/>
          <w:sz w:val="22"/>
        </w:rPr>
        <w:t>Rõ ràng là chị, giữa hạn chót dự án và mấy lớp gym chị mới thêm vào, tuần của chị kín mít.</w:t>
      </w:r>
    </w:p>
    <w:p>
      <w:pPr>
        <w:spacing w:after="160" w:line="312" w:lineRule="auto"/>
        <w:jc w:val="both"/>
      </w:pPr>
      <w:r>
        <w:rPr>
          <w:rFonts w:ascii="Calibri" w:hAnsi="Calibri"/>
          <w:b/>
          <w:sz w:val="22"/>
        </w:rPr>
        <w:t xml:space="preserve">Ms Lan: </w:t>
      </w:r>
      <w:r>
        <w:rPr>
          <w:rFonts w:ascii="Calibri" w:hAnsi="Calibri"/>
          <w:sz w:val="22"/>
        </w:rPr>
        <w:t xml:space="preserve">That's fair, next week should be calmer once the project is finally finished.  </w:t>
      </w:r>
      <w:r>
        <w:rPr>
          <w:rFonts w:ascii="Calibri" w:hAnsi="Calibri"/>
          <w:i/>
          <w:sz w:val="22"/>
        </w:rPr>
        <w:t>Đúng đấy, tuần sau chắc sẽ nhẹ nhàng hơn khi dự án cuối cùng cũng xong.</w:t>
      </w:r>
    </w:p>
    <w:p>
      <w:pPr>
        <w:spacing w:after="160" w:line="312" w:lineRule="auto"/>
        <w:jc w:val="both"/>
      </w:pPr>
      <w:r>
        <w:rPr>
          <w:rFonts w:ascii="Calibri" w:hAnsi="Calibri"/>
          <w:b/>
          <w:sz w:val="22"/>
        </w:rPr>
        <w:t xml:space="preserve">Mr Larkwood: </w:t>
      </w:r>
      <w:r>
        <w:rPr>
          <w:rFonts w:ascii="Calibri" w:hAnsi="Calibri"/>
          <w:sz w:val="22"/>
        </w:rPr>
        <w:t xml:space="preserve">Lan, do you think you cook more often than I do, or would you say we're about equal?  </w:t>
      </w:r>
      <w:r>
        <w:rPr>
          <w:rFonts w:ascii="Calibri" w:hAnsi="Calibri"/>
          <w:i/>
          <w:sz w:val="22"/>
        </w:rPr>
        <w:t>Chị Lan, chị nghĩ chị nấu ăn nhiều hơn tôi, hay mình ngang nhau?</w:t>
      </w:r>
    </w:p>
    <w:p>
      <w:pPr>
        <w:spacing w:after="160" w:line="312" w:lineRule="auto"/>
        <w:jc w:val="both"/>
      </w:pPr>
      <w:r>
        <w:rPr>
          <w:rFonts w:ascii="Calibri" w:hAnsi="Calibri"/>
          <w:b/>
          <w:sz w:val="22"/>
        </w:rPr>
        <w:t xml:space="preserve">Ms Lan: </w:t>
      </w:r>
      <w:r>
        <w:rPr>
          <w:rFonts w:ascii="Calibri" w:hAnsi="Calibri"/>
          <w:sz w:val="22"/>
        </w:rPr>
        <w:t xml:space="preserve">I'd say I cook a little more, but you always handle the harder recipes on weekends.  </w:t>
      </w:r>
      <w:r>
        <w:rPr>
          <w:rFonts w:ascii="Calibri" w:hAnsi="Calibri"/>
          <w:i/>
          <w:sz w:val="22"/>
        </w:rPr>
        <w:t>Tôi nghĩ tôi nấu nhiều hơn một chút, nhưng anh luôn lo mấy công thức khó vào cuối tuần.</w:t>
      </w:r>
    </w:p>
    <w:p>
      <w:pPr>
        <w:spacing w:after="160" w:line="312" w:lineRule="auto"/>
        <w:jc w:val="both"/>
      </w:pPr>
      <w:r>
        <w:rPr>
          <w:rFonts w:ascii="Calibri" w:hAnsi="Calibri"/>
          <w:b/>
          <w:sz w:val="22"/>
        </w:rPr>
        <w:t xml:space="preserve">Mr Larkwood: </w:t>
      </w:r>
      <w:r>
        <w:rPr>
          <w:rFonts w:ascii="Calibri" w:hAnsi="Calibri"/>
          <w:sz w:val="22"/>
        </w:rPr>
        <w:t xml:space="preserve">That balances out nicely then, I think we make a good team in the kitchen.  </w:t>
      </w:r>
      <w:r>
        <w:rPr>
          <w:rFonts w:ascii="Calibri" w:hAnsi="Calibri"/>
          <w:i/>
          <w:sz w:val="22"/>
        </w:rPr>
        <w:t>Vậy là cân bằng hợp lý rồi, tôi nghĩ mình hợp nhau trong bếp lắm.</w:t>
      </w:r>
    </w:p>
    <w:p>
      <w:pPr>
        <w:spacing w:after="160" w:line="312" w:lineRule="auto"/>
        <w:jc w:val="both"/>
      </w:pPr>
      <w:r>
        <w:rPr>
          <w:rFonts w:ascii="Calibri" w:hAnsi="Calibri"/>
          <w:b/>
          <w:sz w:val="22"/>
        </w:rPr>
        <w:t xml:space="preserve">Ms Lan: </w:t>
      </w:r>
      <w:r>
        <w:rPr>
          <w:rFonts w:ascii="Calibri" w:hAnsi="Calibri"/>
          <w:sz w:val="22"/>
        </w:rPr>
        <w:t xml:space="preserve">Larkwood, who do you think wakes up in a better mood, you or me?  </w:t>
      </w:r>
      <w:r>
        <w:rPr>
          <w:rFonts w:ascii="Calibri" w:hAnsi="Calibri"/>
          <w:i/>
          <w:sz w:val="22"/>
        </w:rPr>
        <w:t>Anh Larkwood, anh nghĩ ai thức dậy với tâm trạng tốt hơn, anh hay tôi?</w:t>
      </w:r>
    </w:p>
    <w:p>
      <w:pPr>
        <w:spacing w:after="160" w:line="312" w:lineRule="auto"/>
        <w:jc w:val="both"/>
      </w:pPr>
      <w:r>
        <w:rPr>
          <w:rFonts w:ascii="Calibri" w:hAnsi="Calibri"/>
          <w:b/>
          <w:sz w:val="22"/>
        </w:rPr>
        <w:t xml:space="preserve">Mr Larkwood: </w:t>
      </w:r>
      <w:r>
        <w:rPr>
          <w:rFonts w:ascii="Calibri" w:hAnsi="Calibri"/>
          <w:sz w:val="22"/>
        </w:rPr>
        <w:t xml:space="preserve">You, definitely, I need at least one full cup of coffee before I can talk to anyone.  </w:t>
      </w:r>
      <w:r>
        <w:rPr>
          <w:rFonts w:ascii="Calibri" w:hAnsi="Calibri"/>
          <w:i/>
          <w:sz w:val="22"/>
        </w:rPr>
        <w:t>Chắc chắn là chị, tôi cần ít nhất một cốc cà phê đầy trước khi có thể nói chuyện với ai.</w:t>
      </w:r>
    </w:p>
    <w:p>
      <w:pPr>
        <w:spacing w:after="160" w:line="312" w:lineRule="auto"/>
        <w:jc w:val="both"/>
      </w:pPr>
      <w:r>
        <w:rPr>
          <w:rFonts w:ascii="Calibri" w:hAnsi="Calibri"/>
          <w:b/>
          <w:sz w:val="22"/>
        </w:rPr>
        <w:t xml:space="preserve">Ms Lan: </w:t>
      </w:r>
      <w:r>
        <w:rPr>
          <w:rFonts w:ascii="Calibri" w:hAnsi="Calibri"/>
          <w:sz w:val="22"/>
        </w:rPr>
        <w:t xml:space="preserve">That explains why you're always so quiet at breakfast most mornings.  </w:t>
      </w:r>
      <w:r>
        <w:rPr>
          <w:rFonts w:ascii="Calibri" w:hAnsi="Calibri"/>
          <w:i/>
          <w:sz w:val="22"/>
        </w:rPr>
        <w:t>Thảo nào hầu hết các buổi sáng anh luôn im lặng lúc ăn sáng.</w:t>
      </w:r>
    </w:p>
    <w:p>
      <w:pPr>
        <w:spacing w:after="160" w:line="312" w:lineRule="auto"/>
        <w:jc w:val="both"/>
      </w:pPr>
      <w:r>
        <w:rPr>
          <w:rFonts w:ascii="Calibri" w:hAnsi="Calibri"/>
          <w:b/>
          <w:sz w:val="22"/>
        </w:rPr>
        <w:t xml:space="preserve">Mr Larkwood: </w:t>
      </w:r>
      <w:r>
        <w:rPr>
          <w:rFonts w:ascii="Calibri" w:hAnsi="Calibri"/>
          <w:sz w:val="22"/>
        </w:rPr>
        <w:t xml:space="preserve">Lan, is your weekend routine completely different from your weekday one, or fairly similar?  </w:t>
      </w:r>
      <w:r>
        <w:rPr>
          <w:rFonts w:ascii="Calibri" w:hAnsi="Calibri"/>
          <w:i/>
          <w:sz w:val="22"/>
        </w:rPr>
        <w:t>Chị Lan, thói quen cuối tuần của chị hoàn toàn khác ngày thường, hay khá giống nhau?</w:t>
      </w:r>
    </w:p>
    <w:p>
      <w:pPr>
        <w:spacing w:after="160" w:line="312" w:lineRule="auto"/>
        <w:jc w:val="both"/>
      </w:pPr>
      <w:r>
        <w:rPr>
          <w:rFonts w:ascii="Calibri" w:hAnsi="Calibri"/>
          <w:b/>
          <w:sz w:val="22"/>
        </w:rPr>
        <w:t xml:space="preserve">Ms Lan: </w:t>
      </w:r>
      <w:r>
        <w:rPr>
          <w:rFonts w:ascii="Calibri" w:hAnsi="Calibri"/>
          <w:sz w:val="22"/>
        </w:rPr>
        <w:t xml:space="preserve">Completely different, I sleep in, skip the alarm entirely, and cook a proper breakfast instead.  </w:t>
      </w:r>
      <w:r>
        <w:rPr>
          <w:rFonts w:ascii="Calibri" w:hAnsi="Calibri"/>
          <w:i/>
          <w:sz w:val="22"/>
        </w:rPr>
        <w:t>Hoàn toàn khác, tôi ngủ nướng, bỏ hẳn báo thức, và nấu một bữa sáng đàng hoàng thay vào đó.</w:t>
      </w:r>
    </w:p>
    <w:p>
      <w:pPr>
        <w:spacing w:after="160" w:line="312" w:lineRule="auto"/>
        <w:jc w:val="both"/>
      </w:pPr>
      <w:r>
        <w:rPr>
          <w:rFonts w:ascii="Calibri" w:hAnsi="Calibri"/>
          <w:b/>
          <w:sz w:val="22"/>
        </w:rPr>
        <w:t xml:space="preserve">Mr Larkwood: </w:t>
      </w:r>
      <w:r>
        <w:rPr>
          <w:rFonts w:ascii="Calibri" w:hAnsi="Calibri"/>
          <w:sz w:val="22"/>
        </w:rPr>
        <w:t xml:space="preserve">Mine barely changes at all, honestly, I still wake up around the same time.  </w:t>
      </w:r>
      <w:r>
        <w:rPr>
          <w:rFonts w:ascii="Calibri" w:hAnsi="Calibri"/>
          <w:i/>
          <w:sz w:val="22"/>
        </w:rPr>
        <w:t>Của tôi thành thật là gần như không đổi, tôi vẫn thức dậy quanh giờ đó.</w:t>
      </w:r>
    </w:p>
    <w:p>
      <w:pPr>
        <w:spacing w:after="160" w:line="312" w:lineRule="auto"/>
        <w:jc w:val="both"/>
      </w:pPr>
      <w:r>
        <w:rPr>
          <w:rFonts w:ascii="Calibri" w:hAnsi="Calibri"/>
          <w:b/>
          <w:sz w:val="22"/>
        </w:rPr>
        <w:t xml:space="preserve">Ms Lan: </w:t>
      </w:r>
      <w:r>
        <w:rPr>
          <w:rFonts w:ascii="Calibri" w:hAnsi="Calibri"/>
          <w:sz w:val="22"/>
        </w:rPr>
        <w:t xml:space="preserve">Larkwood, how differently do you spend a lazy Saturday morning compared to a busy weekday one?  </w:t>
      </w:r>
      <w:r>
        <w:rPr>
          <w:rFonts w:ascii="Calibri" w:hAnsi="Calibri"/>
          <w:i/>
          <w:sz w:val="22"/>
        </w:rPr>
        <w:t>Anh Larkwood, một sáng thứ Bảy thong thả anh dành thời gian khác thế nào so với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On Saturday I make a proper breakfast and read the news slowly instead of rushing through it.  </w:t>
      </w:r>
      <w:r>
        <w:rPr>
          <w:rFonts w:ascii="Calibri" w:hAnsi="Calibri"/>
          <w:i/>
          <w:sz w:val="22"/>
        </w:rPr>
        <w:t>Vào thứ Bảy tôi nấu bữa sáng đàng hoàng và đọc tin tức từ từ thay vì vội vàng lướt qua.</w:t>
      </w:r>
    </w:p>
    <w:p>
      <w:pPr>
        <w:spacing w:after="160" w:line="312" w:lineRule="auto"/>
        <w:jc w:val="both"/>
      </w:pPr>
      <w:r>
        <w:rPr>
          <w:rFonts w:ascii="Calibri" w:hAnsi="Calibri"/>
          <w:b/>
          <w:sz w:val="22"/>
        </w:rPr>
        <w:t xml:space="preserve">Ms Lan: </w:t>
      </w:r>
      <w:r>
        <w:rPr>
          <w:rFonts w:ascii="Calibri" w:hAnsi="Calibri"/>
          <w:sz w:val="22"/>
        </w:rPr>
        <w:t xml:space="preserve">That sounds lovely, I usually just stay under the blanket for an extra hour.  </w:t>
      </w:r>
      <w:r>
        <w:rPr>
          <w:rFonts w:ascii="Calibri" w:hAnsi="Calibri"/>
          <w:i/>
          <w:sz w:val="22"/>
        </w:rPr>
        <w:t>Nghe dễ chịu đấy, tôi thường chỉ nằm nướng dưới chăn thêm một tiếng.</w:t>
      </w:r>
    </w:p>
    <w:p>
      <w:pPr>
        <w:spacing w:after="160" w:line="312" w:lineRule="auto"/>
        <w:jc w:val="both"/>
      </w:pPr>
      <w:r>
        <w:rPr>
          <w:rFonts w:ascii="Calibri" w:hAnsi="Calibri"/>
          <w:b/>
          <w:sz w:val="22"/>
        </w:rPr>
        <w:t xml:space="preserve">Mr Larkwood: </w:t>
      </w:r>
      <w:r>
        <w:rPr>
          <w:rFonts w:ascii="Calibri" w:hAnsi="Calibri"/>
          <w:sz w:val="22"/>
        </w:rPr>
        <w:t xml:space="preserve">Lan, do you think you sleep better than me, or do we both struggle the same way?  </w:t>
      </w:r>
      <w:r>
        <w:rPr>
          <w:rFonts w:ascii="Calibri" w:hAnsi="Calibri"/>
          <w:i/>
          <w:sz w:val="22"/>
        </w:rPr>
        <w:t>Chị Lan, chị nghĩ chị ngủ ngon hơn tôi, hay cả hai đều khó ngủ như nhau?</w:t>
      </w:r>
    </w:p>
    <w:p>
      <w:pPr>
        <w:spacing w:after="160" w:line="312" w:lineRule="auto"/>
        <w:jc w:val="both"/>
      </w:pPr>
      <w:r>
        <w:rPr>
          <w:rFonts w:ascii="Calibri" w:hAnsi="Calibri"/>
          <w:b/>
          <w:sz w:val="22"/>
        </w:rPr>
        <w:t xml:space="preserve">Ms Lan: </w:t>
      </w:r>
      <w:r>
        <w:rPr>
          <w:rFonts w:ascii="Calibri" w:hAnsi="Calibri"/>
          <w:sz w:val="22"/>
        </w:rPr>
        <w:t xml:space="preserve">I think I sleep a little better, though loud noises from the street wake me easily too.  </w:t>
      </w:r>
      <w:r>
        <w:rPr>
          <w:rFonts w:ascii="Calibri" w:hAnsi="Calibri"/>
          <w:i/>
          <w:sz w:val="22"/>
        </w:rPr>
        <w:t>Tôi nghĩ tôi ngủ ngon hơn một chút, dù tiếng ồn từ đường phố cũng dễ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Same here, that street outside really needs to be quieter after ten at night.  </w:t>
      </w:r>
      <w:r>
        <w:rPr>
          <w:rFonts w:ascii="Calibri" w:hAnsi="Calibri"/>
          <w:i/>
          <w:sz w:val="22"/>
        </w:rPr>
        <w:t>Tôi cũng vậy, con phố ngoài kia thật sự cần yên tĩnh hơn sau mười giờ tối.</w:t>
      </w:r>
    </w:p>
    <w:p>
      <w:pPr>
        <w:spacing w:after="160" w:line="312" w:lineRule="auto"/>
        <w:jc w:val="both"/>
      </w:pPr>
      <w:r>
        <w:rPr>
          <w:rFonts w:ascii="Calibri" w:hAnsi="Calibri"/>
          <w:b/>
          <w:sz w:val="22"/>
        </w:rPr>
        <w:t xml:space="preserve">Ms Lan: </w:t>
      </w:r>
      <w:r>
        <w:rPr>
          <w:rFonts w:ascii="Calibri" w:hAnsi="Calibri"/>
          <w:sz w:val="22"/>
        </w:rPr>
        <w:t xml:space="preserve">Larkwood, I'm thinking of trying intermittent fasting, skipping breakfast and eating my first meal at noon.  </w:t>
      </w:r>
      <w:r>
        <w:rPr>
          <w:rFonts w:ascii="Calibri" w:hAnsi="Calibri"/>
          <w:i/>
          <w:sz w:val="22"/>
        </w:rPr>
        <w:t>Anh Larkwood, tôi đang định thử nhịn ăn gián đoạn, bỏ bữa sáng và ăn bữa đầu tiên lúc trưa.</w:t>
      </w:r>
    </w:p>
    <w:p>
      <w:pPr>
        <w:spacing w:after="160" w:line="312" w:lineRule="auto"/>
        <w:jc w:val="both"/>
      </w:pPr>
      <w:r>
        <w:rPr>
          <w:rFonts w:ascii="Calibri" w:hAnsi="Calibri"/>
          <w:b/>
          <w:sz w:val="22"/>
        </w:rPr>
        <w:t xml:space="preserve">Mr Larkwood: </w:t>
      </w:r>
      <w:r>
        <w:rPr>
          <w:rFonts w:ascii="Calibri" w:hAnsi="Calibri"/>
          <w:sz w:val="22"/>
        </w:rPr>
        <w:t xml:space="preserve">That sounds tough for me personally, but I hope it works well for you.  </w:t>
      </w:r>
      <w:r>
        <w:rPr>
          <w:rFonts w:ascii="Calibri" w:hAnsi="Calibri"/>
          <w:i/>
          <w:sz w:val="22"/>
        </w:rPr>
        <w:t>Nghe khó khăn với riêng tôi, nhưng tôi mong nó hợp với chị.</w:t>
      </w:r>
    </w:p>
    <w:p>
      <w:pPr>
        <w:spacing w:after="160" w:line="312" w:lineRule="auto"/>
        <w:jc w:val="both"/>
      </w:pPr>
      <w:r>
        <w:rPr>
          <w:rFonts w:ascii="Calibri" w:hAnsi="Calibri"/>
          <w:b/>
          <w:sz w:val="22"/>
        </w:rPr>
        <w:t xml:space="preserve">Ms Lan: </w:t>
      </w:r>
      <w:r>
        <w:rPr>
          <w:rFonts w:ascii="Calibri" w:hAnsi="Calibri"/>
          <w:sz w:val="22"/>
        </w:rPr>
        <w:t xml:space="preserve">Thanks, I'll give it two weeks and see how my energy holds up.  </w:t>
      </w:r>
      <w:r>
        <w:rPr>
          <w:rFonts w:ascii="Calibri" w:hAnsi="Calibri"/>
          <w:i/>
          <w:sz w:val="22"/>
        </w:rPr>
        <w:t>Cảm ơn anh, tôi sẽ thử hai tuần và xem năng lượng của mình thế nào.</w:t>
      </w:r>
    </w:p>
    <w:p>
      <w:pPr>
        <w:spacing w:after="160" w:line="312" w:lineRule="auto"/>
        <w:jc w:val="both"/>
      </w:pPr>
      <w:r>
        <w:rPr>
          <w:rFonts w:ascii="Calibri" w:hAnsi="Calibri"/>
          <w:b/>
          <w:sz w:val="22"/>
        </w:rPr>
        <w:t xml:space="preserve">Mr Larkwood: </w:t>
      </w:r>
      <w:r>
        <w:rPr>
          <w:rFonts w:ascii="Calibri" w:hAnsi="Calibri"/>
          <w:sz w:val="22"/>
        </w:rPr>
        <w:t xml:space="preserve">Lan, I started journaling for ten minutes before bed, it actually helps me switch off from work.  </w:t>
      </w:r>
      <w:r>
        <w:rPr>
          <w:rFonts w:ascii="Calibri" w:hAnsi="Calibri"/>
          <w:i/>
          <w:sz w:val="22"/>
        </w:rPr>
        <w:t>Chị Lan, tôi bắt đầu viết nhật ký mười phút trước khi ngủ, nó thật sự giúp tôi tách khỏi công việc.</w:t>
      </w:r>
    </w:p>
    <w:p>
      <w:pPr>
        <w:spacing w:after="160" w:line="312" w:lineRule="auto"/>
        <w:jc w:val="both"/>
      </w:pPr>
      <w:r>
        <w:rPr>
          <w:rFonts w:ascii="Calibri" w:hAnsi="Calibri"/>
          <w:b/>
          <w:sz w:val="22"/>
        </w:rPr>
        <w:t xml:space="preserve">Ms Lan: </w:t>
      </w:r>
      <w:r>
        <w:rPr>
          <w:rFonts w:ascii="Calibri" w:hAnsi="Calibri"/>
          <w:sz w:val="22"/>
        </w:rPr>
        <w:t xml:space="preserve">That sounds lovely, does it make it any easier for you to fall asleep afterward?  </w:t>
      </w:r>
      <w:r>
        <w:rPr>
          <w:rFonts w:ascii="Calibri" w:hAnsi="Calibri"/>
          <w:i/>
          <w:sz w:val="22"/>
        </w:rPr>
        <w:t>Nghe dễ chịu đấy, sau đó anh có thấy ngủ dễ hơn không?</w:t>
      </w:r>
    </w:p>
    <w:p>
      <w:pPr>
        <w:spacing w:after="160" w:line="312" w:lineRule="auto"/>
        <w:jc w:val="both"/>
      </w:pPr>
      <w:r>
        <w:rPr>
          <w:rFonts w:ascii="Calibri" w:hAnsi="Calibri"/>
          <w:b/>
          <w:sz w:val="22"/>
        </w:rPr>
        <w:t xml:space="preserve">Mr Larkwood: </w:t>
      </w:r>
      <w:r>
        <w:rPr>
          <w:rFonts w:ascii="Calibri" w:hAnsi="Calibri"/>
          <w:sz w:val="22"/>
        </w:rPr>
        <w:t xml:space="preserve">A little, my thoughts feel less scattered once I write them all down first.  </w:t>
      </w:r>
      <w:r>
        <w:rPr>
          <w:rFonts w:ascii="Calibri" w:hAnsi="Calibri"/>
          <w:i/>
          <w:sz w:val="22"/>
        </w:rPr>
        <w:t>Có một chút, suy nghĩ của tôi bớt lộn xộn hơn sau khi viết hết ra.</w:t>
      </w:r>
    </w:p>
    <w:p>
      <w:pPr>
        <w:spacing w:after="160" w:line="312" w:lineRule="auto"/>
        <w:jc w:val="both"/>
      </w:pPr>
      <w:r>
        <w:rPr>
          <w:rFonts w:ascii="Calibri" w:hAnsi="Calibri"/>
          <w:b/>
          <w:sz w:val="22"/>
        </w:rPr>
        <w:t xml:space="preserve">Ms Lan: </w:t>
      </w:r>
      <w:r>
        <w:rPr>
          <w:rFonts w:ascii="Calibri" w:hAnsi="Calibri"/>
          <w:sz w:val="22"/>
        </w:rPr>
        <w:t xml:space="preserve">Larkwood, should we split the weekend chores differently this month since your hours have changed?  </w:t>
      </w:r>
      <w:r>
        <w:rPr>
          <w:rFonts w:ascii="Calibri" w:hAnsi="Calibri"/>
          <w:i/>
          <w:sz w:val="22"/>
        </w:rPr>
        <w:t>Anh Larkwood, tháng này mình có nên chia việc nhà cuối tuần khác đi vì giờ làm của anh đã đổi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take Saturday chores and you can handle Sunday from now on.  </w:t>
      </w:r>
      <w:r>
        <w:rPr>
          <w:rFonts w:ascii="Calibri" w:hAnsi="Calibri"/>
          <w:i/>
          <w:sz w:val="22"/>
        </w:rPr>
        <w:t>Nghe hợp lý, từ giờ tôi lo việc nhà thứ Bảy còn chị lo Chủ Nhật.</w:t>
      </w:r>
    </w:p>
    <w:p>
      <w:pPr>
        <w:spacing w:after="160" w:line="312" w:lineRule="auto"/>
        <w:jc w:val="both"/>
      </w:pPr>
      <w:r>
        <w:rPr>
          <w:rFonts w:ascii="Calibri" w:hAnsi="Calibri"/>
          <w:b/>
          <w:sz w:val="22"/>
        </w:rPr>
        <w:t xml:space="preserve">Ms Lan: </w:t>
      </w:r>
      <w:r>
        <w:rPr>
          <w:rFonts w:ascii="Calibri" w:hAnsi="Calibri"/>
          <w:sz w:val="22"/>
        </w:rPr>
        <w:t xml:space="preserve">Deal, that should balance things out fairly for both of us.  </w:t>
      </w:r>
      <w:r>
        <w:rPr>
          <w:rFonts w:ascii="Calibri" w:hAnsi="Calibri"/>
          <w:i/>
          <w:sz w:val="22"/>
        </w:rPr>
        <w:t>Đồng ý, vậy sẽ cân bằng công bằng cho cả hai.</w:t>
      </w:r>
    </w:p>
    <w:p>
      <w:pPr>
        <w:spacing w:after="160" w:line="312" w:lineRule="auto"/>
        <w:jc w:val="both"/>
      </w:pPr>
      <w:r>
        <w:rPr>
          <w:rFonts w:ascii="Calibri" w:hAnsi="Calibri"/>
          <w:b/>
          <w:sz w:val="22"/>
        </w:rPr>
        <w:t xml:space="preserve">Mr Larkwood: </w:t>
      </w:r>
      <w:r>
        <w:rPr>
          <w:rFonts w:ascii="Calibri" w:hAnsi="Calibri"/>
          <w:sz w:val="22"/>
        </w:rPr>
        <w:t xml:space="preserve">Lan, who's feeding the neighbour's cat this week while they're away on holiday?  </w:t>
      </w:r>
      <w:r>
        <w:rPr>
          <w:rFonts w:ascii="Calibri" w:hAnsi="Calibri"/>
          <w:i/>
          <w:sz w:val="22"/>
        </w:rPr>
        <w:t>Chị Lan, tuần này ai cho mèo nhà hàng xóm ăn trong lúc họ đi nghỉ?</w:t>
      </w:r>
    </w:p>
    <w:p>
      <w:pPr>
        <w:spacing w:after="160" w:line="312" w:lineRule="auto"/>
        <w:jc w:val="both"/>
      </w:pPr>
      <w:r>
        <w:rPr>
          <w:rFonts w:ascii="Calibri" w:hAnsi="Calibri"/>
          <w:b/>
          <w:sz w:val="22"/>
        </w:rPr>
        <w:t xml:space="preserve">Ms Lan: </w:t>
      </w:r>
      <w:r>
        <w:rPr>
          <w:rFonts w:ascii="Calibri" w:hAnsi="Calibri"/>
          <w:sz w:val="22"/>
        </w:rPr>
        <w:t xml:space="preserve">I said I'd do the mornings if you can handle the evenings.  </w:t>
      </w:r>
      <w:r>
        <w:rPr>
          <w:rFonts w:ascii="Calibri" w:hAnsi="Calibri"/>
          <w:i/>
          <w:sz w:val="22"/>
        </w:rPr>
        <w:t>Tôi đã nói tôi sẽ lo buổi sáng nếu anh lo được buổi tối.</w:t>
      </w:r>
    </w:p>
    <w:p>
      <w:pPr>
        <w:spacing w:after="160" w:line="312" w:lineRule="auto"/>
        <w:jc w:val="both"/>
      </w:pPr>
      <w:r>
        <w:rPr>
          <w:rFonts w:ascii="Calibri" w:hAnsi="Calibri"/>
          <w:b/>
          <w:sz w:val="22"/>
        </w:rPr>
        <w:t xml:space="preserve">Mr Larkwood: </w:t>
      </w:r>
      <w:r>
        <w:rPr>
          <w:rFonts w:ascii="Calibri" w:hAnsi="Calibri"/>
          <w:sz w:val="22"/>
        </w:rPr>
        <w:t xml:space="preserve">Sounds good, I'll swing by right after I get home from work.  </w:t>
      </w:r>
      <w:r>
        <w:rPr>
          <w:rFonts w:ascii="Calibri" w:hAnsi="Calibri"/>
          <w:i/>
          <w:sz w:val="22"/>
        </w:rPr>
        <w:t>Nghe hay đấy, tôi sẽ ghé qua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do you ever do a proper skincare routine before bed, or do you just wash your face?  </w:t>
      </w:r>
      <w:r>
        <w:rPr>
          <w:rFonts w:ascii="Calibri" w:hAnsi="Calibri"/>
          <w:i/>
          <w:sz w:val="22"/>
        </w:rPr>
        <w:t>Anh Larkwood, anh có bao giờ chăm sóc da đàng hoàng trước khi ngủ không, hay chỉ rửa mặt thôi?</w:t>
      </w:r>
    </w:p>
    <w:p>
      <w:pPr>
        <w:spacing w:after="160" w:line="312" w:lineRule="auto"/>
        <w:jc w:val="both"/>
      </w:pPr>
      <w:r>
        <w:rPr>
          <w:rFonts w:ascii="Calibri" w:hAnsi="Calibri"/>
          <w:b/>
          <w:sz w:val="22"/>
        </w:rPr>
        <w:t xml:space="preserve">Mr Larkwood: </w:t>
      </w:r>
      <w:r>
        <w:rPr>
          <w:rFonts w:ascii="Calibri" w:hAnsi="Calibri"/>
          <w:sz w:val="22"/>
        </w:rPr>
        <w:t xml:space="preserve">Just wash my face, honestly, I've never really gotten into anything more than that.  </w:t>
      </w:r>
      <w:r>
        <w:rPr>
          <w:rFonts w:ascii="Calibri" w:hAnsi="Calibri"/>
          <w:i/>
          <w:sz w:val="22"/>
        </w:rPr>
        <w:t>Thành thật là chỉ rửa mặt thôi, tôi chưa bao giờ thật sự làm gì nhiều hơn.</w:t>
      </w:r>
    </w:p>
    <w:p>
      <w:pPr>
        <w:spacing w:after="160" w:line="312" w:lineRule="auto"/>
        <w:jc w:val="both"/>
      </w:pPr>
      <w:r>
        <w:rPr>
          <w:rFonts w:ascii="Calibri" w:hAnsi="Calibri"/>
          <w:b/>
          <w:sz w:val="22"/>
        </w:rPr>
        <w:t xml:space="preserve">Ms Lan: </w:t>
      </w:r>
      <w:r>
        <w:rPr>
          <w:rFonts w:ascii="Calibri" w:hAnsi="Calibri"/>
          <w:sz w:val="22"/>
        </w:rPr>
        <w:t xml:space="preserve">Fair enough, mine takes almost ten minutes with all the different steps.  </w:t>
      </w:r>
      <w:r>
        <w:rPr>
          <w:rFonts w:ascii="Calibri" w:hAnsi="Calibri"/>
          <w:i/>
          <w:sz w:val="22"/>
        </w:rPr>
        <w:t>Cũng hợp lý, của tôi mất gần mười phút với đủ các bước khác nhau.</w:t>
      </w:r>
    </w:p>
    <w:p>
      <w:pPr>
        <w:spacing w:after="160" w:line="312" w:lineRule="auto"/>
        <w:jc w:val="both"/>
      </w:pPr>
      <w:r>
        <w:rPr>
          <w:rFonts w:ascii="Calibri" w:hAnsi="Calibri"/>
          <w:b/>
          <w:sz w:val="22"/>
        </w:rPr>
        <w:t xml:space="preserve">Mr Larkwood: </w:t>
      </w:r>
      <w:r>
        <w:rPr>
          <w:rFonts w:ascii="Calibri" w:hAnsi="Calibri"/>
          <w:sz w:val="22"/>
        </w:rPr>
        <w:t xml:space="preserve">Lan, should we start batch cooking on Sundays so we have lunches ready for the whole week?  </w:t>
      </w:r>
      <w:r>
        <w:rPr>
          <w:rFonts w:ascii="Calibri" w:hAnsi="Calibri"/>
          <w:i/>
          <w:sz w:val="22"/>
        </w:rPr>
        <w:t>Chị Lan, mình có nên bắt đầu nấu sẵn hàng loạt vào Chủ Nhật để có sẵn cơm trưa cho cả tuần không?</w:t>
      </w:r>
    </w:p>
    <w:p>
      <w:pPr>
        <w:spacing w:after="160" w:line="312" w:lineRule="auto"/>
        <w:jc w:val="both"/>
      </w:pPr>
      <w:r>
        <w:rPr>
          <w:rFonts w:ascii="Calibri" w:hAnsi="Calibri"/>
          <w:b/>
          <w:sz w:val="22"/>
        </w:rPr>
        <w:t xml:space="preserve">Ms Lan: </w:t>
      </w:r>
      <w:r>
        <w:rPr>
          <w:rFonts w:ascii="Calibri" w:hAnsi="Calibri"/>
          <w:sz w:val="22"/>
        </w:rPr>
        <w:t xml:space="preserve">I'd love that, it would save so much time on busy weekday mornings.  </w:t>
      </w:r>
      <w:r>
        <w:rPr>
          <w:rFonts w:ascii="Calibri" w:hAnsi="Calibri"/>
          <w:i/>
          <w:sz w:val="22"/>
        </w:rPr>
        <w:t>Tôi rất thích ý đó, nó sẽ tiết kiệm bao nhiêu thời gian vào những sáng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Great, let's buy containers this weekend so we're properly set up.  </w:t>
      </w:r>
      <w:r>
        <w:rPr>
          <w:rFonts w:ascii="Calibri" w:hAnsi="Calibri"/>
          <w:i/>
          <w:sz w:val="22"/>
        </w:rPr>
        <w:t>Tuyệt, cuối tuần này mình mua hộp đựng để chuẩn bị đàng hoàng.</w:t>
      </w:r>
    </w:p>
    <w:p>
      <w:pPr>
        <w:spacing w:after="160" w:line="312" w:lineRule="auto"/>
        <w:jc w:val="both"/>
      </w:pPr>
      <w:r>
        <w:rPr>
          <w:rFonts w:ascii="Calibri" w:hAnsi="Calibri"/>
          <w:b/>
          <w:sz w:val="22"/>
        </w:rPr>
        <w:t xml:space="preserve">Ms Lan: </w:t>
      </w:r>
      <w:r>
        <w:rPr>
          <w:rFonts w:ascii="Calibri" w:hAnsi="Calibri"/>
          <w:sz w:val="22"/>
        </w:rPr>
        <w:t xml:space="preserve">Larkwood, the neighbours upstairs seem to have a much noisier routine than ours, don't they?  </w:t>
      </w:r>
      <w:r>
        <w:rPr>
          <w:rFonts w:ascii="Calibri" w:hAnsi="Calibri"/>
          <w:i/>
          <w:sz w:val="22"/>
        </w:rPr>
        <w:t>Anh Larkwood, hàng xóm tầng trên có vẻ sinh hoạt ồn ào hơn mình nhiều,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their morning alarm seems to go off at least three times before anyone gets up.  </w:t>
      </w:r>
      <w:r>
        <w:rPr>
          <w:rFonts w:ascii="Calibri" w:hAnsi="Calibri"/>
          <w:i/>
          <w:sz w:val="22"/>
        </w:rPr>
        <w:t>Đúng thế, báo thức buổi sáng của họ có vẻ kêu ít nhất ba lần trước khi có ai dậy.</w:t>
      </w:r>
    </w:p>
    <w:p>
      <w:pPr>
        <w:spacing w:after="160" w:line="312" w:lineRule="auto"/>
        <w:jc w:val="both"/>
      </w:pPr>
      <w:r>
        <w:rPr>
          <w:rFonts w:ascii="Calibri" w:hAnsi="Calibri"/>
          <w:b/>
          <w:sz w:val="22"/>
        </w:rPr>
        <w:t xml:space="preserve">Ms Lan: </w:t>
      </w:r>
      <w:r>
        <w:rPr>
          <w:rFonts w:ascii="Calibri" w:hAnsi="Calibri"/>
          <w:sz w:val="22"/>
        </w:rPr>
        <w:t xml:space="preserve">At least ours only goes off once, even if we do hit snooze sometimes.  </w:t>
      </w:r>
      <w:r>
        <w:rPr>
          <w:rFonts w:ascii="Calibri" w:hAnsi="Calibri"/>
          <w:i/>
          <w:sz w:val="22"/>
        </w:rPr>
        <w:t>Ít ra báo thức nhà mình chỉ kêu một lần, dù thỉnh thoảng vẫn bấm báo lại.</w:t>
      </w:r>
    </w:p>
    <w:p>
      <w:pPr>
        <w:spacing w:after="160" w:line="312" w:lineRule="auto"/>
        <w:jc w:val="both"/>
      </w:pPr>
      <w:r>
        <w:rPr>
          <w:rFonts w:ascii="Calibri" w:hAnsi="Calibri"/>
          <w:b/>
          <w:sz w:val="22"/>
        </w:rPr>
        <w:t xml:space="preserve">Mr Larkwood: </w:t>
      </w:r>
      <w:r>
        <w:rPr>
          <w:rFonts w:ascii="Calibri" w:hAnsi="Calibri"/>
          <w:sz w:val="22"/>
        </w:rPr>
        <w:t xml:space="preserve">Lan, should we agree on quiet hours after ten during this busy exam period for your course?  </w:t>
      </w:r>
      <w:r>
        <w:rPr>
          <w:rFonts w:ascii="Calibri" w:hAnsi="Calibri"/>
          <w:i/>
          <w:sz w:val="22"/>
        </w:rPr>
        <w:t>Chị Lan, trong giai đoạn thi bận rộn cho khóa học của chị, mình có nên thống nhất giờ yên tĩnh sau mười giờ không?</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thinking of that while I'm studying so much.  </w:t>
      </w:r>
      <w:r>
        <w:rPr>
          <w:rFonts w:ascii="Calibri" w:hAnsi="Calibri"/>
          <w:i/>
          <w:sz w:val="22"/>
        </w:rPr>
        <w:t>Vậy giúp ích lắm, cảm ơn anh đã nghĩ đến điều đó trong lúc tôi học nhiều thế này.</w:t>
      </w:r>
    </w:p>
    <w:p>
      <w:pPr>
        <w:spacing w:after="160" w:line="312" w:lineRule="auto"/>
        <w:jc w:val="both"/>
      </w:pPr>
      <w:r>
        <w:rPr>
          <w:rFonts w:ascii="Calibri" w:hAnsi="Calibri"/>
          <w:b/>
          <w:sz w:val="22"/>
        </w:rPr>
        <w:t xml:space="preserve">Mr Larkwood: </w:t>
      </w:r>
      <w:r>
        <w:rPr>
          <w:rFonts w:ascii="Calibri" w:hAnsi="Calibri"/>
          <w:sz w:val="22"/>
        </w:rPr>
        <w:t xml:space="preserve">No problem, I'll keep the television low and use my headphones after that time.  </w:t>
      </w:r>
      <w:r>
        <w:rPr>
          <w:rFonts w:ascii="Calibri" w:hAnsi="Calibri"/>
          <w:i/>
          <w:sz w:val="22"/>
        </w:rPr>
        <w:t>Không có gì, tôi sẽ vặn nhỏ tivi và dùng tai nghe sau giờ đó.</w:t>
      </w:r>
    </w:p>
    <w:p>
      <w:pPr>
        <w:spacing w:after="160" w:line="312" w:lineRule="auto"/>
        <w:jc w:val="both"/>
      </w:pPr>
      <w:r>
        <w:rPr>
          <w:rFonts w:ascii="Calibri" w:hAnsi="Calibri"/>
          <w:b/>
          <w:sz w:val="22"/>
        </w:rPr>
        <w:t xml:space="preserve">Ms Lan: </w:t>
      </w:r>
      <w:r>
        <w:rPr>
          <w:rFonts w:ascii="Calibri" w:hAnsi="Calibri"/>
          <w:sz w:val="22"/>
        </w:rPr>
        <w:t xml:space="preserve">Larkwood, do you think our routine has gotten easier since we made that weekly chore chart?  </w:t>
      </w:r>
      <w:r>
        <w:rPr>
          <w:rFonts w:ascii="Calibri" w:hAnsi="Calibri"/>
          <w:i/>
          <w:sz w:val="22"/>
        </w:rPr>
        <w:t>Anh Larkwood, anh nghĩ nếp sinh hoạt của mình đã dễ dàng hơn từ khi mình làm bảng việc nhà hằng tuần chưa?</w:t>
      </w:r>
    </w:p>
    <w:p>
      <w:pPr>
        <w:spacing w:after="160" w:line="312" w:lineRule="auto"/>
        <w:jc w:val="both"/>
      </w:pPr>
      <w:r>
        <w:rPr>
          <w:rFonts w:ascii="Calibri" w:hAnsi="Calibri"/>
          <w:b/>
          <w:sz w:val="22"/>
        </w:rPr>
        <w:t xml:space="preserve">Mr Larkwood: </w:t>
      </w:r>
      <w:r>
        <w:rPr>
          <w:rFonts w:ascii="Calibri" w:hAnsi="Calibri"/>
          <w:sz w:val="22"/>
        </w:rPr>
        <w:t xml:space="preserve">Much easier, honestly, we hardly argue about whose turn it is anymore.  </w:t>
      </w:r>
      <w:r>
        <w:rPr>
          <w:rFonts w:ascii="Calibri" w:hAnsi="Calibri"/>
          <w:i/>
          <w:sz w:val="22"/>
        </w:rPr>
        <w:t>Dễ hơn nhiều, thành thật mà nói, mình gần như không còn cãi nhau về tới lượt ai nữa.</w:t>
      </w:r>
    </w:p>
    <w:p>
      <w:pPr>
        <w:spacing w:after="160" w:line="312" w:lineRule="auto"/>
        <w:jc w:val="both"/>
      </w:pPr>
      <w:r>
        <w:rPr>
          <w:rFonts w:ascii="Calibri" w:hAnsi="Calibri"/>
          <w:b/>
          <w:sz w:val="22"/>
        </w:rPr>
        <w:t xml:space="preserve">Ms Lan: </w:t>
      </w:r>
      <w:r>
        <w:rPr>
          <w:rFonts w:ascii="Calibri" w:hAnsi="Calibri"/>
          <w:sz w:val="22"/>
        </w:rPr>
        <w:t xml:space="preserve">I agree completely, that chart was one of our better ideas.  </w:t>
      </w:r>
      <w:r>
        <w:rPr>
          <w:rFonts w:ascii="Calibri" w:hAnsi="Calibri"/>
          <w:i/>
          <w:sz w:val="22"/>
        </w:rPr>
        <w:t>Tôi hoàn toàn đồng ý, bảng đó là một trong những ý tưởng hay nhất của mình.</w:t>
      </w:r>
    </w:p>
    <w:p>
      <w:pPr>
        <w:spacing w:after="160" w:line="312" w:lineRule="auto"/>
        <w:jc w:val="both"/>
      </w:pPr>
      <w:r>
        <w:rPr>
          <w:rFonts w:ascii="Calibri" w:hAnsi="Calibri"/>
          <w:b/>
          <w:sz w:val="22"/>
        </w:rPr>
        <w:t xml:space="preserve">Mr Larkwood: </w:t>
      </w:r>
      <w:r>
        <w:rPr>
          <w:rFonts w:ascii="Calibri" w:hAnsi="Calibri"/>
          <w:sz w:val="22"/>
        </w:rPr>
        <w:t xml:space="preserve">Lan, should we try turning our phones to silent during dinner from now on?  </w:t>
      </w:r>
      <w:r>
        <w:rPr>
          <w:rFonts w:ascii="Calibri" w:hAnsi="Calibri"/>
          <w:i/>
          <w:sz w:val="22"/>
        </w:rPr>
        <w:t>Chị Lan, từ giờ mình có nên để điện thoại chế độ im lặng trong bữa tối không?</w:t>
      </w:r>
    </w:p>
    <w:p>
      <w:pPr>
        <w:spacing w:after="160" w:line="312" w:lineRule="auto"/>
        <w:jc w:val="both"/>
      </w:pPr>
      <w:r>
        <w:rPr>
          <w:rFonts w:ascii="Calibri" w:hAnsi="Calibri"/>
          <w:b/>
          <w:sz w:val="22"/>
        </w:rPr>
        <w:t xml:space="preserve">Ms Lan: </w:t>
      </w:r>
      <w:r>
        <w:rPr>
          <w:rFonts w:ascii="Calibri" w:hAnsi="Calibri"/>
          <w:sz w:val="22"/>
        </w:rPr>
        <w:t xml:space="preserve">I like that idea, dinner feels much nicer without constant notifications buzzing.  </w:t>
      </w:r>
      <w:r>
        <w:rPr>
          <w:rFonts w:ascii="Calibri" w:hAnsi="Calibri"/>
          <w:i/>
          <w:sz w:val="22"/>
        </w:rPr>
        <w:t>Tôi thích ý đó, bữa tối cảm giác dễ chịu hơn nhiều khi không có thông báo rung liên tục.</w:t>
      </w:r>
    </w:p>
    <w:p>
      <w:pPr>
        <w:spacing w:after="160" w:line="312" w:lineRule="auto"/>
        <w:jc w:val="both"/>
      </w:pPr>
      <w:r>
        <w:rPr>
          <w:rFonts w:ascii="Calibri" w:hAnsi="Calibri"/>
          <w:b/>
          <w:sz w:val="22"/>
        </w:rPr>
        <w:t xml:space="preserve">Mr Larkwood: </w:t>
      </w:r>
      <w:r>
        <w:rPr>
          <w:rFonts w:ascii="Calibri" w:hAnsi="Calibri"/>
          <w:sz w:val="22"/>
        </w:rPr>
        <w:t xml:space="preserve">Agreed, let's make that our new rule starting tonight.  </w:t>
      </w:r>
      <w:r>
        <w:rPr>
          <w:rFonts w:ascii="Calibri" w:hAnsi="Calibri"/>
          <w:i/>
          <w:sz w:val="22"/>
        </w:rPr>
        <w:t>Đồng ý, bắt đầu từ tối nay mình lấy đó làm quy tắc mới.</w:t>
      </w:r>
    </w:p>
    <w:p>
      <w:pPr>
        <w:spacing w:after="160" w:line="312" w:lineRule="auto"/>
        <w:jc w:val="both"/>
      </w:pPr>
      <w:r>
        <w:rPr>
          <w:rFonts w:ascii="Calibri" w:hAnsi="Calibri"/>
          <w:b/>
          <w:sz w:val="22"/>
        </w:rPr>
        <w:t xml:space="preserve">Ms Lan: </w:t>
      </w:r>
      <w:r>
        <w:rPr>
          <w:rFonts w:ascii="Calibri" w:hAnsi="Calibri"/>
          <w:sz w:val="22"/>
        </w:rPr>
        <w:t xml:space="preserve">Larkwood, since it's a public holiday tomorrow, should we just throw the usual routine out completely?  </w:t>
      </w:r>
      <w:r>
        <w:rPr>
          <w:rFonts w:ascii="Calibri" w:hAnsi="Calibri"/>
          <w:i/>
          <w:sz w:val="22"/>
        </w:rPr>
        <w:t>Anh Larkwood, mai là ngày lễ, mình có nên bỏ hẳn thói quen thường ngày không?</w:t>
      </w:r>
    </w:p>
    <w:p>
      <w:pPr>
        <w:spacing w:after="160" w:line="312" w:lineRule="auto"/>
        <w:jc w:val="both"/>
      </w:pPr>
      <w:r>
        <w:rPr>
          <w:rFonts w:ascii="Calibri" w:hAnsi="Calibri"/>
          <w:b/>
          <w:sz w:val="22"/>
        </w:rPr>
        <w:t xml:space="preserve">Mr Larkwood: </w:t>
      </w:r>
      <w:r>
        <w:rPr>
          <w:rFonts w:ascii="Calibri" w:hAnsi="Calibri"/>
          <w:sz w:val="22"/>
        </w:rPr>
        <w:t xml:space="preserve">Definitely, no alarms, a late breakfast, and absolutely no chores until the afternoon.  </w:t>
      </w:r>
      <w:r>
        <w:rPr>
          <w:rFonts w:ascii="Calibri" w:hAnsi="Calibri"/>
          <w:i/>
          <w:sz w:val="22"/>
        </w:rPr>
        <w:t>Chắc chắn rồi, không báo thức, ăn sáng muộn, và tuyệt đối không việc nhà cho đến chiều.</w:t>
      </w:r>
    </w:p>
    <w:p>
      <w:pPr>
        <w:spacing w:after="160" w:line="312" w:lineRule="auto"/>
        <w:jc w:val="both"/>
      </w:pPr>
      <w:r>
        <w:rPr>
          <w:rFonts w:ascii="Calibri" w:hAnsi="Calibri"/>
          <w:b/>
          <w:sz w:val="22"/>
        </w:rPr>
        <w:t xml:space="preserve">Ms Lan: </w:t>
      </w:r>
      <w:r>
        <w:rPr>
          <w:rFonts w:ascii="Calibri" w:hAnsi="Calibri"/>
          <w:sz w:val="22"/>
        </w:rPr>
        <w:t xml:space="preserve">That sounds perfect, I could really use a completely lazy day.  </w:t>
      </w:r>
      <w:r>
        <w:rPr>
          <w:rFonts w:ascii="Calibri" w:hAnsi="Calibri"/>
          <w:i/>
          <w:sz w:val="22"/>
        </w:rPr>
        <w:t>Nghe hoàn hảo đấy, tôi thật sự cần một ngày lười biếng trọn vẹn.</w:t>
      </w:r>
    </w:p>
    <w:p>
      <w:pPr>
        <w:spacing w:after="160" w:line="312" w:lineRule="auto"/>
        <w:jc w:val="both"/>
      </w:pPr>
      <w:r>
        <w:rPr>
          <w:rFonts w:ascii="Calibri" w:hAnsi="Calibri"/>
          <w:b/>
          <w:sz w:val="22"/>
        </w:rPr>
        <w:t xml:space="preserve">Mr Larkwood: </w:t>
      </w:r>
      <w:r>
        <w:rPr>
          <w:rFonts w:ascii="Calibri" w:hAnsi="Calibri"/>
          <w:sz w:val="22"/>
        </w:rPr>
        <w:t xml:space="preserve">Lan, I'm feeling a bit unwell today, could you handle the dinner plan tonight instead?  </w:t>
      </w:r>
      <w:r>
        <w:rPr>
          <w:rFonts w:ascii="Calibri" w:hAnsi="Calibri"/>
          <w:i/>
          <w:sz w:val="22"/>
        </w:rPr>
        <w:t>Chị Lan, hôm nay tôi thấy hơi không khỏe, tối nay chị lo kế hoạch bữa tối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don't worry about anything, I'll make something light and easy on your stomach.  </w:t>
      </w:r>
      <w:r>
        <w:rPr>
          <w:rFonts w:ascii="Calibri" w:hAnsi="Calibri"/>
          <w:i/>
          <w:sz w:val="22"/>
        </w:rPr>
        <w:t>Được chứ, đừng lo gì cả, tôi sẽ nấu món nhẹ nhàng, dễ tiêu cho anh.</w:t>
      </w:r>
    </w:p>
    <w:p>
      <w:pPr>
        <w:spacing w:after="160" w:line="312" w:lineRule="auto"/>
        <w:jc w:val="both"/>
      </w:pPr>
      <w:r>
        <w:rPr>
          <w:rFonts w:ascii="Calibri" w:hAnsi="Calibri"/>
          <w:b/>
          <w:sz w:val="22"/>
        </w:rPr>
        <w:t xml:space="preserve">Mr Larkwood: </w:t>
      </w:r>
      <w:r>
        <w:rPr>
          <w:rFonts w:ascii="Calibri" w:hAnsi="Calibri"/>
          <w:sz w:val="22"/>
        </w:rPr>
        <w:t xml:space="preserve">Thank you, I really appreciate you covering for me today.  </w:t>
      </w:r>
      <w:r>
        <w:rPr>
          <w:rFonts w:ascii="Calibri" w:hAnsi="Calibri"/>
          <w:i/>
          <w:sz w:val="22"/>
        </w:rPr>
        <w:t>Cảm ơn chị, tôi thật sự cảm kích vì chị lo giúp hôm nay.</w:t>
      </w:r>
    </w:p>
    <w:p>
      <w:pPr>
        <w:spacing w:after="160" w:line="312" w:lineRule="auto"/>
        <w:jc w:val="both"/>
      </w:pPr>
      <w:r>
        <w:rPr>
          <w:rFonts w:ascii="Calibri" w:hAnsi="Calibri"/>
          <w:b/>
          <w:sz w:val="22"/>
        </w:rPr>
        <w:t xml:space="preserve">Ms Lan: </w:t>
      </w:r>
      <w:r>
        <w:rPr>
          <w:rFonts w:ascii="Calibri" w:hAnsi="Calibri"/>
          <w:sz w:val="22"/>
        </w:rPr>
        <w:t xml:space="preserve">Larkwood, my bike chain keeps slipping, do you know anywhere nearby that fixes bikes quickly?  </w:t>
      </w:r>
      <w:r>
        <w:rPr>
          <w:rFonts w:ascii="Calibri" w:hAnsi="Calibri"/>
          <w:i/>
          <w:sz w:val="22"/>
        </w:rPr>
        <w:t>Anh Larkwood, xích xe đạp của tôi cứ bị trượt hoài, anh có biết chỗ nào gần đây sửa xe nhanh không?</w:t>
      </w:r>
    </w:p>
    <w:p>
      <w:pPr>
        <w:spacing w:after="160" w:line="312" w:lineRule="auto"/>
        <w:jc w:val="both"/>
      </w:pPr>
      <w:r>
        <w:rPr>
          <w:rFonts w:ascii="Calibri" w:hAnsi="Calibri"/>
          <w:b/>
          <w:sz w:val="22"/>
        </w:rPr>
        <w:t xml:space="preserve">Mr Larkwood: </w:t>
      </w:r>
      <w:r>
        <w:rPr>
          <w:rFonts w:ascii="Calibri" w:hAnsi="Calibri"/>
          <w:sz w:val="22"/>
        </w:rPr>
        <w:t xml:space="preserve">There's a small shop two streets over that usually finishes repairs within a day.  </w:t>
      </w:r>
      <w:r>
        <w:rPr>
          <w:rFonts w:ascii="Calibri" w:hAnsi="Calibri"/>
          <w:i/>
          <w:sz w:val="22"/>
        </w:rPr>
        <w:t>Có một tiệm nhỏ cách hai con phố thường sửa xong trong ngày.</w:t>
      </w:r>
    </w:p>
    <w:p>
      <w:pPr>
        <w:spacing w:after="160" w:line="312" w:lineRule="auto"/>
        <w:jc w:val="both"/>
      </w:pPr>
      <w:r>
        <w:rPr>
          <w:rFonts w:ascii="Calibri" w:hAnsi="Calibri"/>
          <w:b/>
          <w:sz w:val="22"/>
        </w:rPr>
        <w:t xml:space="preserve">Ms Lan: </w:t>
      </w:r>
      <w:r>
        <w:rPr>
          <w:rFonts w:ascii="Calibri" w:hAnsi="Calibri"/>
          <w:sz w:val="22"/>
        </w:rPr>
        <w:t xml:space="preserve">Perfect, I'll drop it off tomorrow morning before work then.  </w:t>
      </w:r>
      <w:r>
        <w:rPr>
          <w:rFonts w:ascii="Calibri" w:hAnsi="Calibri"/>
          <w:i/>
          <w:sz w:val="22"/>
        </w:rPr>
        <w:t>Tuyệt, mai sáng tôi sẽ mang xe đến đó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do you read more books than me, or do we actually finish about the same number each month?  </w:t>
      </w:r>
      <w:r>
        <w:rPr>
          <w:rFonts w:ascii="Calibri" w:hAnsi="Calibri"/>
          <w:i/>
          <w:sz w:val="22"/>
        </w:rPr>
        <w:t>Chị Lan, chị đọc nhiều sách hơn tôi, hay thật ra mỗi tháng mình đọc gần bằng nhau?</w:t>
      </w:r>
    </w:p>
    <w:p>
      <w:pPr>
        <w:spacing w:after="160" w:line="312" w:lineRule="auto"/>
        <w:jc w:val="both"/>
      </w:pPr>
      <w:r>
        <w:rPr>
          <w:rFonts w:ascii="Calibri" w:hAnsi="Calibri"/>
          <w:b/>
          <w:sz w:val="22"/>
        </w:rPr>
        <w:t xml:space="preserve">Ms Lan: </w:t>
      </w:r>
      <w:r>
        <w:rPr>
          <w:rFonts w:ascii="Calibri" w:hAnsi="Calibri"/>
          <w:sz w:val="22"/>
        </w:rPr>
        <w:t xml:space="preserve">I think I finish more, mostly because I read every night before bed without fail.  </w:t>
      </w:r>
      <w:r>
        <w:rPr>
          <w:rFonts w:ascii="Calibri" w:hAnsi="Calibri"/>
          <w:i/>
          <w:sz w:val="22"/>
        </w:rPr>
        <w:t>Tôi nghĩ tôi đọc xong nhiều hơn, chủ yếu vì tôi đọc mỗi tối trước khi ngủ không sót ngày nào.</w:t>
      </w:r>
    </w:p>
    <w:p>
      <w:pPr>
        <w:spacing w:after="160" w:line="312" w:lineRule="auto"/>
        <w:jc w:val="both"/>
      </w:pPr>
      <w:r>
        <w:rPr>
          <w:rFonts w:ascii="Calibri" w:hAnsi="Calibri"/>
          <w:b/>
          <w:sz w:val="22"/>
        </w:rPr>
        <w:t xml:space="preserve">Mr Larkwood: </w:t>
      </w:r>
      <w:r>
        <w:rPr>
          <w:rFonts w:ascii="Calibri" w:hAnsi="Calibri"/>
          <w:sz w:val="22"/>
        </w:rPr>
        <w:t xml:space="preserve">That's impressive, I usually only manage a few pages before falling asleep.  </w:t>
      </w:r>
      <w:r>
        <w:rPr>
          <w:rFonts w:ascii="Calibri" w:hAnsi="Calibri"/>
          <w:i/>
          <w:sz w:val="22"/>
        </w:rPr>
        <w:t>Ấn tượng đấy, tôi thường chỉ đọc được vài trang trước khi ngủ thiếp đi.</w:t>
      </w:r>
    </w:p>
    <w:p>
      <w:pPr>
        <w:spacing w:after="160" w:line="312" w:lineRule="auto"/>
        <w:jc w:val="both"/>
      </w:pPr>
      <w:r>
        <w:rPr>
          <w:rFonts w:ascii="Calibri" w:hAnsi="Calibri"/>
          <w:b/>
          <w:sz w:val="22"/>
        </w:rPr>
        <w:t xml:space="preserve">Ms Lan: </w:t>
      </w:r>
      <w:r>
        <w:rPr>
          <w:rFonts w:ascii="Calibri" w:hAnsi="Calibri"/>
          <w:sz w:val="22"/>
        </w:rPr>
        <w:t xml:space="preserve">Larkwood, should we do a proper budget check-in at the end of every month from now on?  </w:t>
      </w:r>
      <w:r>
        <w:rPr>
          <w:rFonts w:ascii="Calibri" w:hAnsi="Calibri"/>
          <w:i/>
          <w:sz w:val="22"/>
        </w:rPr>
        <w:t>Anh Larkwood, từ giờ mình có nên cùng kiểm tra ngân sách đàng hoàng vào cuối mỗi tháng không?</w:t>
      </w:r>
    </w:p>
    <w:p>
      <w:pPr>
        <w:spacing w:after="160" w:line="312" w:lineRule="auto"/>
        <w:jc w:val="both"/>
      </w:pPr>
      <w:r>
        <w:rPr>
          <w:rFonts w:ascii="Calibri" w:hAnsi="Calibri"/>
          <w:b/>
          <w:sz w:val="22"/>
        </w:rPr>
        <w:t xml:space="preserve">Mr Larkwood: </w:t>
      </w:r>
      <w:r>
        <w:rPr>
          <w:rFonts w:ascii="Calibri" w:hAnsi="Calibri"/>
          <w:sz w:val="22"/>
        </w:rPr>
        <w:t xml:space="preserve">That's a great habit to build, it would help us both plan ahead a bit better.  </w:t>
      </w:r>
      <w:r>
        <w:rPr>
          <w:rFonts w:ascii="Calibri" w:hAnsi="Calibri"/>
          <w:i/>
          <w:sz w:val="22"/>
        </w:rPr>
        <w:t>Đó là thói quen tốt để xây dựng, nó sẽ giúp cả hai lên kế hoạch tốt hơn.</w:t>
      </w:r>
    </w:p>
    <w:p>
      <w:pPr>
        <w:spacing w:after="160" w:line="312" w:lineRule="auto"/>
        <w:jc w:val="both"/>
      </w:pPr>
      <w:r>
        <w:rPr>
          <w:rFonts w:ascii="Calibri" w:hAnsi="Calibri"/>
          <w:b/>
          <w:sz w:val="22"/>
        </w:rPr>
        <w:t xml:space="preserve">Ms Lan: </w:t>
      </w:r>
      <w:r>
        <w:rPr>
          <w:rFonts w:ascii="Calibri" w:hAnsi="Calibri"/>
          <w:sz w:val="22"/>
        </w:rPr>
        <w:t xml:space="preserve">Agreed, let's set it for the last Sunday of every month.  </w:t>
      </w:r>
      <w:r>
        <w:rPr>
          <w:rFonts w:ascii="Calibri" w:hAnsi="Calibri"/>
          <w:i/>
          <w:sz w:val="22"/>
        </w:rPr>
        <w:t>Đồng ý, mình đặt vào Chủ Nhật cuối cùng của mỗi tháng.</w:t>
      </w:r>
    </w:p>
    <w:p>
      <w:pPr>
        <w:spacing w:after="160" w:line="312" w:lineRule="auto"/>
        <w:jc w:val="both"/>
      </w:pPr>
      <w:r>
        <w:rPr>
          <w:rFonts w:ascii="Calibri" w:hAnsi="Calibri"/>
          <w:b/>
          <w:sz w:val="22"/>
        </w:rPr>
        <w:t xml:space="preserve">Mr Larkwood: </w:t>
      </w:r>
      <w:r>
        <w:rPr>
          <w:rFonts w:ascii="Calibri" w:hAnsi="Calibri"/>
          <w:sz w:val="22"/>
        </w:rPr>
        <w:t xml:space="preserve">Lan, should we do a quick review every Sunday of what worked well during the week?  </w:t>
      </w:r>
      <w:r>
        <w:rPr>
          <w:rFonts w:ascii="Calibri" w:hAnsi="Calibri"/>
          <w:i/>
          <w:sz w:val="22"/>
        </w:rPr>
        <w:t>Chị Lan, mình có nên xem lại nhanh mỗi Chủ Nhật xem tuần đó điều gì hiệu quả không?</w:t>
      </w:r>
    </w:p>
    <w:p>
      <w:pPr>
        <w:spacing w:after="160" w:line="312" w:lineRule="auto"/>
        <w:jc w:val="both"/>
      </w:pPr>
      <w:r>
        <w:rPr>
          <w:rFonts w:ascii="Calibri" w:hAnsi="Calibri"/>
          <w:b/>
          <w:sz w:val="22"/>
        </w:rPr>
        <w:t xml:space="preserve">Ms Lan: </w:t>
      </w:r>
      <w:r>
        <w:rPr>
          <w:rFonts w:ascii="Calibri" w:hAnsi="Calibri"/>
          <w:sz w:val="22"/>
        </w:rPr>
        <w:t xml:space="preserve">I like that idea, it might help us fix small problems before they become bigger ones.  </w:t>
      </w:r>
      <w:r>
        <w:rPr>
          <w:rFonts w:ascii="Calibri" w:hAnsi="Calibri"/>
          <w:i/>
          <w:sz w:val="22"/>
        </w:rPr>
        <w:t>Tôi thích ý đó, nó có thể giúp mình sửa những vấn đề nhỏ trước khi chúng lớn hơn.</w:t>
      </w:r>
    </w:p>
    <w:p>
      <w:pPr>
        <w:spacing w:after="160" w:line="312" w:lineRule="auto"/>
        <w:jc w:val="both"/>
      </w:pPr>
      <w:r>
        <w:rPr>
          <w:rFonts w:ascii="Calibri" w:hAnsi="Calibri"/>
          <w:b/>
          <w:sz w:val="22"/>
        </w:rPr>
        <w:t xml:space="preserve">Mr Larkwood: </w:t>
      </w:r>
      <w:r>
        <w:rPr>
          <w:rFonts w:ascii="Calibri" w:hAnsi="Calibri"/>
          <w:sz w:val="22"/>
        </w:rPr>
        <w:t xml:space="preserve">Great, let's start this Sunday with a short chat over breakfast.  </w:t>
      </w:r>
      <w:r>
        <w:rPr>
          <w:rFonts w:ascii="Calibri" w:hAnsi="Calibri"/>
          <w:i/>
          <w:sz w:val="22"/>
        </w:rPr>
        <w:t>Tuyệt, Chủ Nhật này mình bắt đầu với một cuộc trò chuyện ngắn trong lúc ăn sáng.</w:t>
      </w:r>
    </w:p>
    <w:p>
      <w:pPr>
        <w:spacing w:after="160" w:line="312" w:lineRule="auto"/>
        <w:jc w:val="both"/>
      </w:pPr>
      <w:r>
        <w:rPr>
          <w:rFonts w:ascii="Calibri" w:hAnsi="Calibri"/>
          <w:b/>
          <w:sz w:val="22"/>
        </w:rPr>
        <w:t xml:space="preserve">Ms Lan: </w:t>
      </w:r>
      <w:r>
        <w:rPr>
          <w:rFonts w:ascii="Calibri" w:hAnsi="Calibri"/>
          <w:sz w:val="22"/>
        </w:rPr>
        <w:t xml:space="preserve">Larkwood, it's time for some spring cleaning, should we finally sort through the storage closet?  </w:t>
      </w:r>
      <w:r>
        <w:rPr>
          <w:rFonts w:ascii="Calibri" w:hAnsi="Calibri"/>
          <w:i/>
          <w:sz w:val="22"/>
        </w:rPr>
        <w:t>Anh Larkwood, đến lúc dọn dẹp lớn rồi, mình có nên cuối cùng dọn tủ đồ kho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half of what's in there we probably don't even need anymore.  </w:t>
      </w:r>
      <w:r>
        <w:rPr>
          <w:rFonts w:ascii="Calibri" w:hAnsi="Calibri"/>
          <w:i/>
          <w:sz w:val="22"/>
        </w:rPr>
        <w:t>Thành thật là quá muộn rồi, chắc một nửa đồ trong đó mình còn chẳng cần đến nữa.</w:t>
      </w:r>
    </w:p>
    <w:p>
      <w:pPr>
        <w:spacing w:after="160" w:line="312" w:lineRule="auto"/>
        <w:jc w:val="both"/>
      </w:pPr>
      <w:r>
        <w:rPr>
          <w:rFonts w:ascii="Calibri" w:hAnsi="Calibri"/>
          <w:b/>
          <w:sz w:val="22"/>
        </w:rPr>
        <w:t xml:space="preserve">Ms Lan: </w:t>
      </w:r>
      <w:r>
        <w:rPr>
          <w:rFonts w:ascii="Calibri" w:hAnsi="Calibri"/>
          <w:sz w:val="22"/>
        </w:rPr>
        <w:t xml:space="preserve">Let's tackle it this Saturday, one shelf at a time.  </w:t>
      </w:r>
      <w:r>
        <w:rPr>
          <w:rFonts w:ascii="Calibri" w:hAnsi="Calibri"/>
          <w:i/>
          <w:sz w:val="22"/>
        </w:rPr>
        <w:t>Thứ Bảy này mình xử lý đi, làm từng kệ một.</w:t>
      </w:r>
    </w:p>
    <w:p>
      <w:pPr>
        <w:spacing w:after="160" w:line="312" w:lineRule="auto"/>
        <w:jc w:val="both"/>
      </w:pPr>
      <w:r>
        <w:rPr>
          <w:rFonts w:ascii="Calibri" w:hAnsi="Calibri"/>
          <w:b/>
          <w:sz w:val="22"/>
        </w:rPr>
        <w:t xml:space="preserve">Mr Larkwood: </w:t>
      </w:r>
      <w:r>
        <w:rPr>
          <w:rFonts w:ascii="Calibri" w:hAnsi="Calibri"/>
          <w:sz w:val="22"/>
        </w:rPr>
        <w:t xml:space="preserve">Lan, should we declutter the kitchen cupboards too while we're doing the storage closet?  </w:t>
      </w:r>
      <w:r>
        <w:rPr>
          <w:rFonts w:ascii="Calibri" w:hAnsi="Calibri"/>
          <w:i/>
          <w:sz w:val="22"/>
        </w:rPr>
        <w:t>Chị Lan, trong lúc dọn tủ kho, mình có nên dọn luôn tủ bếp không?</w:t>
      </w:r>
    </w:p>
    <w:p>
      <w:pPr>
        <w:spacing w:after="160" w:line="312" w:lineRule="auto"/>
        <w:jc w:val="both"/>
      </w:pPr>
      <w:r>
        <w:rPr>
          <w:rFonts w:ascii="Calibri" w:hAnsi="Calibri"/>
          <w:b/>
          <w:sz w:val="22"/>
        </w:rPr>
        <w:t xml:space="preserve">Ms Lan: </w:t>
      </w:r>
      <w:r>
        <w:rPr>
          <w:rFonts w:ascii="Calibri" w:hAnsi="Calibri"/>
          <w:sz w:val="22"/>
        </w:rPr>
        <w:t xml:space="preserve">Good idea, we have way more mismatched mugs than two people could ever need.  </w:t>
      </w:r>
      <w:r>
        <w:rPr>
          <w:rFonts w:ascii="Calibri" w:hAnsi="Calibri"/>
          <w:i/>
          <w:sz w:val="22"/>
        </w:rPr>
        <w:t>Ý hay đấy, mình có nhiều cốc lẻ bộ hơn mức hai người cần bao giờ.</w:t>
      </w:r>
    </w:p>
    <w:p>
      <w:pPr>
        <w:spacing w:after="160" w:line="312" w:lineRule="auto"/>
        <w:jc w:val="both"/>
      </w:pPr>
      <w:r>
        <w:rPr>
          <w:rFonts w:ascii="Calibri" w:hAnsi="Calibri"/>
          <w:b/>
          <w:sz w:val="22"/>
        </w:rPr>
        <w:t xml:space="preserve">Mr Larkwood: </w:t>
      </w:r>
      <w:r>
        <w:rPr>
          <w:rFonts w:ascii="Calibri" w:hAnsi="Calibri"/>
          <w:sz w:val="22"/>
        </w:rPr>
        <w:t xml:space="preserve">Exactly, let's keep only what we actually use every day.  </w:t>
      </w:r>
      <w:r>
        <w:rPr>
          <w:rFonts w:ascii="Calibri" w:hAnsi="Calibri"/>
          <w:i/>
          <w:sz w:val="22"/>
        </w:rPr>
        <w:t>Chính xác, mình chỉ giữ lại những gì thật sự dùng mỗi ngày.</w:t>
      </w:r>
    </w:p>
    <w:p>
      <w:pPr>
        <w:spacing w:after="160" w:line="312" w:lineRule="auto"/>
        <w:jc w:val="both"/>
      </w:pPr>
      <w:r>
        <w:rPr>
          <w:rFonts w:ascii="Calibri" w:hAnsi="Calibri"/>
          <w:b/>
          <w:sz w:val="22"/>
        </w:rPr>
        <w:t xml:space="preserve">Ms Lan: </w:t>
      </w:r>
      <w:r>
        <w:rPr>
          <w:rFonts w:ascii="Calibri" w:hAnsi="Calibri"/>
          <w:sz w:val="22"/>
        </w:rPr>
        <w:t xml:space="preserve">Larkwood, do you think we order meal delivery too often, or is it just an occasional treat?  </w:t>
      </w:r>
      <w:r>
        <w:rPr>
          <w:rFonts w:ascii="Calibri" w:hAnsi="Calibri"/>
          <w:i/>
          <w:sz w:val="22"/>
        </w:rPr>
        <w:t>Anh Larkwood, anh nghĩ mình đặt đồ ăn giao tận nhà quá thường xuyên, hay chỉ thỉnh thoảng chiêu đãi thôi?</w:t>
      </w:r>
    </w:p>
    <w:p>
      <w:pPr>
        <w:spacing w:after="160" w:line="312" w:lineRule="auto"/>
        <w:jc w:val="both"/>
      </w:pPr>
      <w:r>
        <w:rPr>
          <w:rFonts w:ascii="Calibri" w:hAnsi="Calibri"/>
          <w:b/>
          <w:sz w:val="22"/>
        </w:rPr>
        <w:t xml:space="preserve">Mr Larkwood: </w:t>
      </w:r>
      <w:r>
        <w:rPr>
          <w:rFonts w:ascii="Calibri" w:hAnsi="Calibri"/>
          <w:sz w:val="22"/>
        </w:rPr>
        <w:t xml:space="preserve">Just occasional, I think, we still cook most nights when I actually count it up.  </w:t>
      </w:r>
      <w:r>
        <w:rPr>
          <w:rFonts w:ascii="Calibri" w:hAnsi="Calibri"/>
          <w:i/>
          <w:sz w:val="22"/>
        </w:rPr>
        <w:t>Tôi nghĩ chỉ thỉnh thoảng thôi, khi tính lại thì hầu hết các tối mình vẫn nấu ăn.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we'd gotten a little lazy lately.  </w:t>
      </w:r>
      <w:r>
        <w:rPr>
          <w:rFonts w:ascii="Calibri" w:hAnsi="Calibri"/>
          <w:i/>
          <w:sz w:val="22"/>
        </w:rPr>
        <w:t>Vậy thì yên tâm rồi, tôi đã lo mình dạo này hơi lười một chút.</w:t>
      </w:r>
    </w:p>
    <w:p>
      <w:pPr>
        <w:spacing w:after="160" w:line="312" w:lineRule="auto"/>
        <w:jc w:val="both"/>
      </w:pPr>
      <w:r>
        <w:rPr>
          <w:rFonts w:ascii="Calibri" w:hAnsi="Calibri"/>
          <w:b/>
          <w:sz w:val="22"/>
        </w:rPr>
        <w:t xml:space="preserve">Mr Larkwood: </w:t>
      </w:r>
      <w:r>
        <w:rPr>
          <w:rFonts w:ascii="Calibri" w:hAnsi="Calibri"/>
          <w:sz w:val="22"/>
        </w:rPr>
        <w:t xml:space="preserve">Lan, should we take the dog for a longer walk on weekends since weekdays are always so rushed?  </w:t>
      </w:r>
      <w:r>
        <w:rPr>
          <w:rFonts w:ascii="Calibri" w:hAnsi="Calibri"/>
          <w:i/>
          <w:sz w:val="22"/>
        </w:rPr>
        <w:t>Chị Lan, vì ngày thường luôn vội vàng, mình có nên dắt chó đi dạo lâu hơn vào cuối tuần không?</w:t>
      </w:r>
    </w:p>
    <w:p>
      <w:pPr>
        <w:spacing w:after="160" w:line="312" w:lineRule="auto"/>
        <w:jc w:val="both"/>
      </w:pPr>
      <w:r>
        <w:rPr>
          <w:rFonts w:ascii="Calibri" w:hAnsi="Calibri"/>
          <w:b/>
          <w:sz w:val="22"/>
        </w:rPr>
        <w:t xml:space="preserve">Ms Lan: </w:t>
      </w:r>
      <w:r>
        <w:rPr>
          <w:rFonts w:ascii="Calibri" w:hAnsi="Calibri"/>
          <w:sz w:val="22"/>
        </w:rPr>
        <w:t xml:space="preserve">That sounds fair to her, she deserves a proper long walk after short ones all week.  </w:t>
      </w:r>
      <w:r>
        <w:rPr>
          <w:rFonts w:ascii="Calibri" w:hAnsi="Calibri"/>
          <w:i/>
          <w:sz w:val="22"/>
        </w:rPr>
        <w:t>Nghe hợp lý với nó lắm, nó xứng đáng có một chuyến đi dạo dài đàng hoàng sau cả tuần đi ngắn.</w:t>
      </w:r>
    </w:p>
    <w:p>
      <w:pPr>
        <w:spacing w:after="160" w:line="312" w:lineRule="auto"/>
        <w:jc w:val="both"/>
      </w:pPr>
      <w:r>
        <w:rPr>
          <w:rFonts w:ascii="Calibri" w:hAnsi="Calibri"/>
          <w:b/>
          <w:sz w:val="22"/>
        </w:rPr>
        <w:t xml:space="preserve">Mr Larkwood: </w:t>
      </w:r>
      <w:r>
        <w:rPr>
          <w:rFonts w:ascii="Calibri" w:hAnsi="Calibri"/>
          <w:sz w:val="22"/>
        </w:rPr>
        <w:t xml:space="preserve">Agreed, let's plan a longer route through the park this Saturday morning.  </w:t>
      </w:r>
      <w:r>
        <w:rPr>
          <w:rFonts w:ascii="Calibri" w:hAnsi="Calibri"/>
          <w:i/>
          <w:sz w:val="22"/>
        </w:rPr>
        <w:t>Đồng ý, thứ Bảy sáng này mình lên kế hoạch đi tuyến dài hơn qua công viên.</w:t>
      </w:r>
    </w:p>
    <w:p>
      <w:pPr>
        <w:spacing w:after="160" w:line="312" w:lineRule="auto"/>
        <w:jc w:val="both"/>
      </w:pPr>
      <w:r>
        <w:rPr>
          <w:rFonts w:ascii="Calibri" w:hAnsi="Calibri"/>
          <w:b/>
          <w:sz w:val="22"/>
        </w:rPr>
        <w:t xml:space="preserve">Ms Lan: </w:t>
      </w:r>
      <w:r>
        <w:rPr>
          <w:rFonts w:ascii="Calibri" w:hAnsi="Calibri"/>
          <w:sz w:val="22"/>
        </w:rPr>
        <w:t xml:space="preserve">Larkwood, now that it's getting colder, should we move our evening walks earlier before it gets dark?  </w:t>
      </w:r>
      <w:r>
        <w:rPr>
          <w:rFonts w:ascii="Calibri" w:hAnsi="Calibri"/>
          <w:i/>
          <w:sz w:val="22"/>
        </w:rPr>
        <w:t>Anh Larkwood, giờ trời lạnh hơn rồi, mình có nên dời buổi đi bộ tối sớm hơn trước khi trời tối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let's aim for five instead of half past six now.  </w:t>
      </w:r>
      <w:r>
        <w:rPr>
          <w:rFonts w:ascii="Calibri" w:hAnsi="Calibri"/>
          <w:i/>
          <w:sz w:val="22"/>
        </w:rPr>
        <w:t>Ý hay đấy, giờ mình nhắm năm giờ thay vì sáu giờ rưỡi.</w:t>
      </w:r>
    </w:p>
    <w:p>
      <w:pPr>
        <w:spacing w:after="160" w:line="312" w:lineRule="auto"/>
        <w:jc w:val="both"/>
      </w:pPr>
      <w:r>
        <w:rPr>
          <w:rFonts w:ascii="Calibri" w:hAnsi="Calibri"/>
          <w:b/>
          <w:sz w:val="22"/>
        </w:rPr>
        <w:t xml:space="preserve">Ms Lan: </w:t>
      </w:r>
      <w:r>
        <w:rPr>
          <w:rFonts w:ascii="Calibri" w:hAnsi="Calibri"/>
          <w:sz w:val="22"/>
        </w:rPr>
        <w:t xml:space="preserve">Perfect, I'll set a reminder so we don't forget once the days get shorter.  </w:t>
      </w:r>
      <w:r>
        <w:rPr>
          <w:rFonts w:ascii="Calibri" w:hAnsi="Calibri"/>
          <w:i/>
          <w:sz w:val="22"/>
        </w:rPr>
        <w:t>Tuyệt, tôi sẽ đặt nhắc nhở để mình không quên khi ngày ngắn lại.</w:t>
      </w:r>
    </w:p>
    <w:p>
      <w:pPr>
        <w:spacing w:after="160" w:line="312" w:lineRule="auto"/>
        <w:jc w:val="both"/>
      </w:pPr>
      <w:r>
        <w:rPr>
          <w:rFonts w:ascii="Calibri" w:hAnsi="Calibri"/>
          <w:b/>
          <w:sz w:val="22"/>
        </w:rPr>
        <w:t xml:space="preserve">Mr Larkwood: </w:t>
      </w:r>
      <w:r>
        <w:rPr>
          <w:rFonts w:ascii="Calibri" w:hAnsi="Calibri"/>
          <w:sz w:val="22"/>
        </w:rPr>
        <w:t xml:space="preserve">Lan, I've been working from the café downstairs some mornings, does that mess up your routine at all?  </w:t>
      </w:r>
      <w:r>
        <w:rPr>
          <w:rFonts w:ascii="Calibri" w:hAnsi="Calibri"/>
          <w:i/>
          <w:sz w:val="22"/>
        </w:rPr>
        <w:t>Chị Lan, vài sáng gần đây tôi làm việc ở quán cà phê tầng dưới, điều đó có làm xáo trộn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really, honestly it's nice having the bathroom to myself a little longer those mornings.  </w:t>
      </w:r>
      <w:r>
        <w:rPr>
          <w:rFonts w:ascii="Calibri" w:hAnsi="Calibri"/>
          <w:i/>
          <w:sz w:val="22"/>
        </w:rPr>
        <w:t>Không hề, thành thật là tôi thấy dễ chịu khi có nhà tắm riêng lâu hơn những sáng đó.</w:t>
      </w:r>
    </w:p>
    <w:p>
      <w:pPr>
        <w:spacing w:after="160" w:line="312" w:lineRule="auto"/>
        <w:jc w:val="both"/>
      </w:pPr>
      <w:r>
        <w:rPr>
          <w:rFonts w:ascii="Calibri" w:hAnsi="Calibri"/>
          <w:b/>
          <w:sz w:val="22"/>
        </w:rPr>
        <w:t xml:space="preserve">Mr Larkwood: </w:t>
      </w:r>
      <w:r>
        <w:rPr>
          <w:rFonts w:ascii="Calibri" w:hAnsi="Calibri"/>
          <w:sz w:val="22"/>
        </w:rPr>
        <w:t xml:space="preserve">Glad to hear that, I might make it a regular Tuesday habit then.  </w:t>
      </w:r>
      <w:r>
        <w:rPr>
          <w:rFonts w:ascii="Calibri" w:hAnsi="Calibri"/>
          <w:i/>
          <w:sz w:val="22"/>
        </w:rPr>
        <w:t>Vui khi nghe vậy, chắc tôi sẽ biến nó thành thói quen thứ Ba đều đặn.</w:t>
      </w:r>
    </w:p>
    <w:p>
      <w:pPr>
        <w:spacing w:after="160" w:line="312" w:lineRule="auto"/>
        <w:jc w:val="both"/>
      </w:pPr>
      <w:r>
        <w:rPr>
          <w:rFonts w:ascii="Calibri" w:hAnsi="Calibri"/>
          <w:b/>
          <w:sz w:val="22"/>
        </w:rPr>
        <w:t xml:space="preserve">Ms Lan: </w:t>
      </w:r>
      <w:r>
        <w:rPr>
          <w:rFonts w:ascii="Calibri" w:hAnsi="Calibri"/>
          <w:sz w:val="22"/>
        </w:rPr>
        <w:t xml:space="preserve">Larkwood, do you read the news first thing in the morning, or do you save it for later?  </w:t>
      </w:r>
      <w:r>
        <w:rPr>
          <w:rFonts w:ascii="Calibri" w:hAnsi="Calibri"/>
          <w:i/>
          <w:sz w:val="22"/>
        </w:rPr>
        <w:t>Anh Larkwood, anh đọc tin tức ngay khi thức dậy, hay để dành đến sau đó?</w:t>
      </w:r>
    </w:p>
    <w:p>
      <w:pPr>
        <w:spacing w:after="160" w:line="312" w:lineRule="auto"/>
        <w:jc w:val="both"/>
      </w:pPr>
      <w:r>
        <w:rPr>
          <w:rFonts w:ascii="Calibri" w:hAnsi="Calibri"/>
          <w:b/>
          <w:sz w:val="22"/>
        </w:rPr>
        <w:t xml:space="preserve">Mr Larkwood: </w:t>
      </w:r>
      <w:r>
        <w:rPr>
          <w:rFonts w:ascii="Calibri" w:hAnsi="Calibri"/>
          <w:sz w:val="22"/>
        </w:rPr>
        <w:t xml:space="preserve">First thing, usually while my coffee is brewing, it helps me feel ready for the day.  </w:t>
      </w:r>
      <w:r>
        <w:rPr>
          <w:rFonts w:ascii="Calibri" w:hAnsi="Calibri"/>
          <w:i/>
          <w:sz w:val="22"/>
        </w:rPr>
        <w:t>Đọc ngay khi thức dậy, thường trong lúc cà phê đang pha, nó giúp tôi cảm thấy sẵn sàng cho ngày mới.</w:t>
      </w:r>
    </w:p>
    <w:p>
      <w:pPr>
        <w:spacing w:after="160" w:line="312" w:lineRule="auto"/>
        <w:jc w:val="both"/>
      </w:pPr>
      <w:r>
        <w:rPr>
          <w:rFonts w:ascii="Calibri" w:hAnsi="Calibri"/>
          <w:b/>
          <w:sz w:val="22"/>
        </w:rPr>
        <w:t xml:space="preserve">Ms Lan: </w:t>
      </w:r>
      <w:r>
        <w:rPr>
          <w:rFonts w:ascii="Calibri" w:hAnsi="Calibri"/>
          <w:sz w:val="22"/>
        </w:rPr>
        <w:t xml:space="preserve">I prefer to wait until lunch, mornings already feel busy enough without extra news.  </w:t>
      </w:r>
      <w:r>
        <w:rPr>
          <w:rFonts w:ascii="Calibri" w:hAnsi="Calibri"/>
          <w:i/>
          <w:sz w:val="22"/>
        </w:rPr>
        <w:t>Tôi thích chờ đến giờ trưa hơn, buổi sáng đã đủ bận rồi không cần thêm tin tức.</w:t>
      </w:r>
    </w:p>
    <w:p>
      <w:pPr>
        <w:spacing w:after="160" w:line="312" w:lineRule="auto"/>
        <w:jc w:val="both"/>
      </w:pPr>
      <w:r>
        <w:rPr>
          <w:rFonts w:ascii="Calibri" w:hAnsi="Calibri"/>
          <w:b/>
          <w:sz w:val="22"/>
        </w:rPr>
        <w:t xml:space="preserve">Mr Larkwood: </w:t>
      </w:r>
      <w:r>
        <w:rPr>
          <w:rFonts w:ascii="Calibri" w:hAnsi="Calibri"/>
          <w:sz w:val="22"/>
        </w:rPr>
        <w:t xml:space="preserve">Lan, should we swap the plant by the window? It doesn't seem to be getting enough light there.  </w:t>
      </w:r>
      <w:r>
        <w:rPr>
          <w:rFonts w:ascii="Calibri" w:hAnsi="Calibri"/>
          <w:i/>
          <w:sz w:val="22"/>
        </w:rPr>
        <w:t>Chị Lan, mình có nên đổi chỗ chậu cây gần cửa sổ không? Có vẻ nó không đủ ánh sáng ở đó.</w:t>
      </w:r>
    </w:p>
    <w:p>
      <w:pPr>
        <w:spacing w:after="160" w:line="312" w:lineRule="auto"/>
        <w:jc w:val="both"/>
      </w:pPr>
      <w:r>
        <w:rPr>
          <w:rFonts w:ascii="Calibri" w:hAnsi="Calibri"/>
          <w:b/>
          <w:sz w:val="22"/>
        </w:rPr>
        <w:t xml:space="preserve">Ms Lan: </w:t>
      </w:r>
      <w:r>
        <w:rPr>
          <w:rFonts w:ascii="Calibri" w:hAnsi="Calibri"/>
          <w:sz w:val="22"/>
        </w:rPr>
        <w:t xml:space="preserve">Good catch, let's move it to the kitchen counter, that spot gets sun most of the day.  </w:t>
      </w:r>
      <w:r>
        <w:rPr>
          <w:rFonts w:ascii="Calibri" w:hAnsi="Calibri"/>
          <w:i/>
          <w:sz w:val="22"/>
        </w:rPr>
        <w:t>Tinh mắt đấy, mình dời nó sang quầy bếp đi, chỗ đó có nắng gần cả ngày.</w:t>
      </w:r>
    </w:p>
    <w:p>
      <w:pPr>
        <w:spacing w:after="160" w:line="312" w:lineRule="auto"/>
        <w:jc w:val="both"/>
      </w:pPr>
      <w:r>
        <w:rPr>
          <w:rFonts w:ascii="Calibri" w:hAnsi="Calibri"/>
          <w:b/>
          <w:sz w:val="22"/>
        </w:rPr>
        <w:t xml:space="preserve">Mr Larkwood: </w:t>
      </w:r>
      <w:r>
        <w:rPr>
          <w:rFonts w:ascii="Calibri" w:hAnsi="Calibri"/>
          <w:sz w:val="22"/>
        </w:rPr>
        <w:t xml:space="preserve">I'll move it right now before I forget about it again.  </w:t>
      </w:r>
      <w:r>
        <w:rPr>
          <w:rFonts w:ascii="Calibri" w:hAnsi="Calibri"/>
          <w:i/>
          <w:sz w:val="22"/>
        </w:rPr>
        <w:t>Tôi sẽ dời ngay bây giờ trước khi lại quên mất.</w:t>
      </w:r>
    </w:p>
    <w:p>
      <w:pPr>
        <w:spacing w:after="160" w:line="312" w:lineRule="auto"/>
        <w:jc w:val="both"/>
      </w:pPr>
      <w:r>
        <w:rPr>
          <w:rFonts w:ascii="Calibri" w:hAnsi="Calibri"/>
          <w:b/>
          <w:sz w:val="22"/>
        </w:rPr>
        <w:t xml:space="preserve">Ms Lan: </w:t>
      </w:r>
      <w:r>
        <w:rPr>
          <w:rFonts w:ascii="Calibri" w:hAnsi="Calibri"/>
          <w:sz w:val="22"/>
        </w:rPr>
        <w:t xml:space="preserve">Larkwood, now that we've tried the new schedule for two weeks, how do you think it's going?  </w:t>
      </w:r>
      <w:r>
        <w:rPr>
          <w:rFonts w:ascii="Calibri" w:hAnsi="Calibri"/>
          <w:i/>
          <w:sz w:val="22"/>
        </w:rPr>
        <w:t>Anh Larkwood, thử lịch mới hai tuần rồi, anh thấy thế nào?</w:t>
      </w:r>
    </w:p>
    <w:p>
      <w:pPr>
        <w:spacing w:after="160" w:line="312" w:lineRule="auto"/>
        <w:jc w:val="both"/>
      </w:pPr>
      <w:r>
        <w:rPr>
          <w:rFonts w:ascii="Calibri" w:hAnsi="Calibri"/>
          <w:b/>
          <w:sz w:val="22"/>
        </w:rPr>
        <w:t xml:space="preserve">Mr Larkwood: </w:t>
      </w:r>
      <w:r>
        <w:rPr>
          <w:rFonts w:ascii="Calibri" w:hAnsi="Calibri"/>
          <w:sz w:val="22"/>
        </w:rPr>
        <w:t xml:space="preserve">Honestly, much better, mornings feel calmer and we argue far less about whose turn it is.  </w:t>
      </w:r>
      <w:r>
        <w:rPr>
          <w:rFonts w:ascii="Calibri" w:hAnsi="Calibri"/>
          <w:i/>
          <w:sz w:val="22"/>
        </w:rPr>
        <w:t>Thành thật là tốt hơn nhiều, buổi sáng cảm giác bình tĩnh hơn và mình cãi nhau ít hơn hẳn về tới lượt ai.</w:t>
      </w:r>
    </w:p>
    <w:p>
      <w:pPr>
        <w:spacing w:after="160" w:line="312" w:lineRule="auto"/>
        <w:jc w:val="both"/>
      </w:pPr>
      <w:r>
        <w:rPr>
          <w:rFonts w:ascii="Calibri" w:hAnsi="Calibri"/>
          <w:b/>
          <w:sz w:val="22"/>
        </w:rPr>
        <w:t xml:space="preserve">Ms Lan: </w:t>
      </w:r>
      <w:r>
        <w:rPr>
          <w:rFonts w:ascii="Calibri" w:hAnsi="Calibri"/>
          <w:sz w:val="22"/>
        </w:rPr>
        <w:t xml:space="preserve">I agree completely, let's keep this new schedule going for another month at least.  </w:t>
      </w:r>
      <w:r>
        <w:rPr>
          <w:rFonts w:ascii="Calibri" w:hAnsi="Calibri"/>
          <w:i/>
          <w:sz w:val="22"/>
        </w:rPr>
        <w:t>Tôi hoàn toàn đồng ý, mình giữ lịch mới này thêm ít nhất một tháng nữa.</w:t>
      </w:r>
    </w:p>
    <w:p>
      <w:pPr>
        <w:spacing w:after="160" w:line="312" w:lineRule="auto"/>
        <w:jc w:val="both"/>
      </w:pPr>
      <w:r>
        <w:rPr>
          <w:rFonts w:ascii="Calibri" w:hAnsi="Calibri"/>
          <w:b/>
          <w:sz w:val="22"/>
        </w:rPr>
        <w:t xml:space="preserve">Mr Larkwood: </w:t>
      </w:r>
      <w:r>
        <w:rPr>
          <w:rFonts w:ascii="Calibri" w:hAnsi="Calibri"/>
          <w:sz w:val="22"/>
        </w:rPr>
        <w:t xml:space="preserve">Lan, should I pack my gym bag the night before instead of rushing in the morning?  </w:t>
      </w:r>
      <w:r>
        <w:rPr>
          <w:rFonts w:ascii="Calibri" w:hAnsi="Calibri"/>
          <w:i/>
          <w:sz w:val="22"/>
        </w:rPr>
        <w:t>Chị Lan, tôi có nên chuẩn bị túi đồ tập từ tối hôm trước thay vì vội vàng vào buổi sáng không?</w:t>
      </w:r>
    </w:p>
    <w:p>
      <w:pPr>
        <w:spacing w:after="160" w:line="312" w:lineRule="auto"/>
        <w:jc w:val="both"/>
      </w:pPr>
      <w:r>
        <w:rPr>
          <w:rFonts w:ascii="Calibri" w:hAnsi="Calibri"/>
          <w:b/>
          <w:sz w:val="22"/>
        </w:rPr>
        <w:t xml:space="preserve">Ms Lan: </w:t>
      </w:r>
      <w:r>
        <w:rPr>
          <w:rFonts w:ascii="Calibri" w:hAnsi="Calibri"/>
          <w:sz w:val="22"/>
        </w:rPr>
        <w:t xml:space="preserve">Definitely, that always saves me a good five minutes when I do it that way.  </w:t>
      </w:r>
      <w:r>
        <w:rPr>
          <w:rFonts w:ascii="Calibri" w:hAnsi="Calibri"/>
          <w:i/>
          <w:sz w:val="22"/>
        </w:rPr>
        <w:t>Chắc chắn rồi, làm vậy luôn giúp tôi tiết kiệm hẳn năm phút.</w:t>
      </w:r>
    </w:p>
    <w:p>
      <w:pPr>
        <w:spacing w:after="160" w:line="312" w:lineRule="auto"/>
        <w:jc w:val="both"/>
      </w:pPr>
      <w:r>
        <w:rPr>
          <w:rFonts w:ascii="Calibri" w:hAnsi="Calibri"/>
          <w:b/>
          <w:sz w:val="22"/>
        </w:rPr>
        <w:t xml:space="preserve">Mr Larkwood: </w:t>
      </w:r>
      <w:r>
        <w:rPr>
          <w:rFonts w:ascii="Calibri" w:hAnsi="Calibri"/>
          <w:sz w:val="22"/>
        </w:rPr>
        <w:t xml:space="preserve">Good point, I'll pack it tonight right after I get home from work.  </w:t>
      </w:r>
      <w:r>
        <w:rPr>
          <w:rFonts w:ascii="Calibri" w:hAnsi="Calibri"/>
          <w:i/>
          <w:sz w:val="22"/>
        </w:rPr>
        <w:t>Nói đúng đấy, tối nay tôi sẽ chuẩn bị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how did our budget check-in look this month, did we spend less than last month?  </w:t>
      </w:r>
      <w:r>
        <w:rPr>
          <w:rFonts w:ascii="Calibri" w:hAnsi="Calibri"/>
          <w:i/>
          <w:sz w:val="22"/>
        </w:rPr>
        <w:t>Anh Larkwood, kiểm tra ngân sách tháng này thế nào, mình có chi ít hơn tháng trước không?</w:t>
      </w:r>
    </w:p>
    <w:p>
      <w:pPr>
        <w:spacing w:after="160" w:line="312" w:lineRule="auto"/>
        <w:jc w:val="both"/>
      </w:pPr>
      <w:r>
        <w:rPr>
          <w:rFonts w:ascii="Calibri" w:hAnsi="Calibri"/>
          <w:b/>
          <w:sz w:val="22"/>
        </w:rPr>
        <w:t xml:space="preserve">Mr Larkwood: </w:t>
      </w:r>
      <w:r>
        <w:rPr>
          <w:rFonts w:ascii="Calibri" w:hAnsi="Calibri"/>
          <w:sz w:val="22"/>
        </w:rPr>
        <w:t xml:space="preserve">We did, actually, cooking more and eating out less really made a noticeable difference.  </w:t>
      </w:r>
      <w:r>
        <w:rPr>
          <w:rFonts w:ascii="Calibri" w:hAnsi="Calibri"/>
          <w:i/>
          <w:sz w:val="22"/>
        </w:rPr>
        <w:t>Đúng vậy, thật ra việc nấu ăn nhiều hơn và ăn ngoài ít hơn thật sự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That's great news, let's keep this new habit going into next month too.  </w:t>
      </w:r>
      <w:r>
        <w:rPr>
          <w:rFonts w:ascii="Calibri" w:hAnsi="Calibri"/>
          <w:i/>
          <w:sz w:val="22"/>
        </w:rPr>
        <w:t>Tin tốt đấy, sang tháng tới mình cũng giữ thói quen mới này nhé.</w:t>
      </w:r>
    </w:p>
    <w:p>
      <w:pPr>
        <w:spacing w:after="160" w:line="312" w:lineRule="auto"/>
        <w:jc w:val="both"/>
      </w:pPr>
      <w:r>
        <w:rPr>
          <w:rFonts w:ascii="Calibri" w:hAnsi="Calibri"/>
          <w:b/>
          <w:sz w:val="22"/>
        </w:rPr>
        <w:t xml:space="preserve">Mr Larkwood: </w:t>
      </w:r>
      <w:r>
        <w:rPr>
          <w:rFonts w:ascii="Calibri" w:hAnsi="Calibri"/>
          <w:sz w:val="22"/>
        </w:rPr>
        <w:t xml:space="preserve">Lan, do you think a quick morning stretch would help us both feel less stiff at our desks?  </w:t>
      </w:r>
      <w:r>
        <w:rPr>
          <w:rFonts w:ascii="Calibri" w:hAnsi="Calibri"/>
          <w:i/>
          <w:sz w:val="22"/>
        </w:rPr>
        <w:t>Chị Lan, chị nghĩ giãn cơ nhanh buổi sáng có giúp cả hai bớt cứng người khi ngồi bàn làm việc không?</w:t>
      </w:r>
    </w:p>
    <w:p>
      <w:pPr>
        <w:spacing w:after="160" w:line="312" w:lineRule="auto"/>
        <w:jc w:val="both"/>
      </w:pPr>
      <w:r>
        <w:rPr>
          <w:rFonts w:ascii="Calibri" w:hAnsi="Calibri"/>
          <w:b/>
          <w:sz w:val="22"/>
        </w:rPr>
        <w:t xml:space="preserve">Ms Lan: </w:t>
      </w:r>
      <w:r>
        <w:rPr>
          <w:rFonts w:ascii="Calibri" w:hAnsi="Calibri"/>
          <w:sz w:val="22"/>
        </w:rPr>
        <w:t xml:space="preserve">Probably, let's try five minutes each morning and see if it makes a real difference.  </w:t>
      </w:r>
      <w:r>
        <w:rPr>
          <w:rFonts w:ascii="Calibri" w:hAnsi="Calibri"/>
          <w:i/>
          <w:sz w:val="22"/>
        </w:rPr>
        <w:t>Chắc có, mình thử năm phút mỗi sáng xem có tạo khác biệt thật sự không.</w:t>
      </w:r>
    </w:p>
    <w:p>
      <w:pPr>
        <w:spacing w:after="160" w:line="312" w:lineRule="auto"/>
        <w:jc w:val="both"/>
      </w:pPr>
      <w:r>
        <w:rPr>
          <w:rFonts w:ascii="Calibri" w:hAnsi="Calibri"/>
          <w:b/>
          <w:sz w:val="22"/>
        </w:rPr>
        <w:t xml:space="preserve">Mr Larkwood: </w:t>
      </w:r>
      <w:r>
        <w:rPr>
          <w:rFonts w:ascii="Calibri" w:hAnsi="Calibri"/>
          <w:sz w:val="22"/>
        </w:rPr>
        <w:t xml:space="preserve">Agreed, I'll set a short timer so we don't lose track of it.  </w:t>
      </w:r>
      <w:r>
        <w:rPr>
          <w:rFonts w:ascii="Calibri" w:hAnsi="Calibri"/>
          <w:i/>
          <w:sz w:val="22"/>
        </w:rPr>
        <w:t>Đồng ý, tôi sẽ đặt hẹn giờ ngắn để mình không quên mất.</w:t>
      </w:r>
    </w:p>
    <w:p>
      <w:pPr>
        <w:spacing w:after="160" w:line="312" w:lineRule="auto"/>
        <w:jc w:val="both"/>
      </w:pPr>
      <w:r>
        <w:rPr>
          <w:rFonts w:ascii="Calibri" w:hAnsi="Calibri"/>
          <w:b/>
          <w:sz w:val="22"/>
        </w:rPr>
        <w:t xml:space="preserve">Ms Lan: </w:t>
      </w:r>
      <w:r>
        <w:rPr>
          <w:rFonts w:ascii="Calibri" w:hAnsi="Calibri"/>
          <w:sz w:val="22"/>
        </w:rPr>
        <w:t xml:space="preserve">Larkwood, honestly, who do you think tidies up more around here, you or me?  </w:t>
      </w:r>
      <w:r>
        <w:rPr>
          <w:rFonts w:ascii="Calibri" w:hAnsi="Calibri"/>
          <w:i/>
          <w:sz w:val="22"/>
        </w:rPr>
        <w:t>Anh Larkwood, thành thật đi, anh nghĩ ai dọn dẹp nhiều hơn ở đây, anh hay tôi?</w:t>
      </w:r>
    </w:p>
    <w:p>
      <w:pPr>
        <w:spacing w:after="160" w:line="312" w:lineRule="auto"/>
        <w:jc w:val="both"/>
      </w:pPr>
      <w:r>
        <w:rPr>
          <w:rFonts w:ascii="Calibri" w:hAnsi="Calibri"/>
          <w:b/>
          <w:sz w:val="22"/>
        </w:rPr>
        <w:t xml:space="preserve">Mr Larkwood: </w:t>
      </w:r>
      <w:r>
        <w:rPr>
          <w:rFonts w:ascii="Calibri" w:hAnsi="Calibri"/>
          <w:sz w:val="22"/>
        </w:rPr>
        <w:t xml:space="preserve">Probably you, though I think I've gotten a lot better since we made that chore chart.  </w:t>
      </w:r>
      <w:r>
        <w:rPr>
          <w:rFonts w:ascii="Calibri" w:hAnsi="Calibri"/>
          <w:i/>
          <w:sz w:val="22"/>
        </w:rPr>
        <w:t>Chắc là chị, dù tôi nghĩ tôi đã tiến bộ nhiều hơn từ khi mình làm bảng việc nhà.</w:t>
      </w:r>
    </w:p>
    <w:p>
      <w:pPr>
        <w:spacing w:after="160" w:line="312" w:lineRule="auto"/>
        <w:jc w:val="both"/>
      </w:pPr>
      <w:r>
        <w:rPr>
          <w:rFonts w:ascii="Calibri" w:hAnsi="Calibri"/>
          <w:b/>
          <w:sz w:val="22"/>
        </w:rPr>
        <w:t xml:space="preserve">Ms Lan: </w:t>
      </w:r>
      <w:r>
        <w:rPr>
          <w:rFonts w:ascii="Calibri" w:hAnsi="Calibri"/>
          <w:sz w:val="22"/>
        </w:rPr>
        <w:t xml:space="preserve">You really have, I've noticed the difference over the past few weeks.  </w:t>
      </w:r>
      <w:r>
        <w:rPr>
          <w:rFonts w:ascii="Calibri" w:hAnsi="Calibri"/>
          <w:i/>
          <w:sz w:val="22"/>
        </w:rPr>
        <w:t>Anh tiến bộ thật đấy, tôi để ý thấy khác biệt trong vài tuần qua.</w:t>
      </w:r>
    </w:p>
    <w:p>
      <w:pPr>
        <w:spacing w:after="160" w:line="312" w:lineRule="auto"/>
        <w:jc w:val="both"/>
      </w:pPr>
      <w:r>
        <w:rPr>
          <w:rFonts w:ascii="Calibri" w:hAnsi="Calibri"/>
          <w:b/>
          <w:sz w:val="22"/>
        </w:rPr>
        <w:t xml:space="preserve">Mr Larkwood: </w:t>
      </w:r>
      <w:r>
        <w:rPr>
          <w:rFonts w:ascii="Calibri" w:hAnsi="Calibri"/>
          <w:sz w:val="22"/>
        </w:rPr>
        <w:t xml:space="preserve">Lan, guests are coming over this weekend, should we do a deep clean on Friday night instead of Saturday morning?  </w:t>
      </w:r>
      <w:r>
        <w:rPr>
          <w:rFonts w:ascii="Calibri" w:hAnsi="Calibri"/>
          <w:i/>
          <w:sz w:val="22"/>
        </w:rPr>
        <w:t>Chị Lan, cuối tuần này có khách đến, mình có nên dọn dẹp kỹ vào tối thứ Sáu thay vì sáng thứ Bảy không?</w:t>
      </w:r>
    </w:p>
    <w:p>
      <w:pPr>
        <w:spacing w:after="160" w:line="312" w:lineRule="auto"/>
        <w:jc w:val="both"/>
      </w:pPr>
      <w:r>
        <w:rPr>
          <w:rFonts w:ascii="Calibri" w:hAnsi="Calibri"/>
          <w:b/>
          <w:sz w:val="22"/>
        </w:rPr>
        <w:t xml:space="preserve">Ms Lan: </w:t>
      </w:r>
      <w:r>
        <w:rPr>
          <w:rFonts w:ascii="Calibri" w:hAnsi="Calibri"/>
          <w:sz w:val="22"/>
        </w:rPr>
        <w:t xml:space="preserve">That's smart, then Saturday morning we'll only need to tidy up the small last-minute things.  </w:t>
      </w:r>
      <w:r>
        <w:rPr>
          <w:rFonts w:ascii="Calibri" w:hAnsi="Calibri"/>
          <w:i/>
          <w:sz w:val="22"/>
        </w:rPr>
        <w:t>Khôn ngoan đấy, vậy sáng thứ Bảy mình chỉ cần dọn mấy thứ nhỏ vào phút chót.</w:t>
      </w:r>
    </w:p>
    <w:p>
      <w:pPr>
        <w:spacing w:after="160" w:line="312" w:lineRule="auto"/>
        <w:jc w:val="both"/>
      </w:pPr>
      <w:r>
        <w:rPr>
          <w:rFonts w:ascii="Calibri" w:hAnsi="Calibri"/>
          <w:b/>
          <w:sz w:val="22"/>
        </w:rPr>
        <w:t xml:space="preserve">Mr Larkwood: </w:t>
      </w:r>
      <w:r>
        <w:rPr>
          <w:rFonts w:ascii="Calibri" w:hAnsi="Calibri"/>
          <w:sz w:val="22"/>
        </w:rPr>
        <w:t xml:space="preserve">Perfect, I'll clean the bathroom and living room tonight then.  </w:t>
      </w:r>
      <w:r>
        <w:rPr>
          <w:rFonts w:ascii="Calibri" w:hAnsi="Calibri"/>
          <w:i/>
          <w:sz w:val="22"/>
        </w:rPr>
        <w:t>Tuyệt, vậy tối nay tôi sẽ dọn nhà tắm và phòng khách.</w:t>
      </w:r>
    </w:p>
    <w:p>
      <w:pPr>
        <w:spacing w:after="160" w:line="312" w:lineRule="auto"/>
        <w:jc w:val="both"/>
      </w:pPr>
      <w:r>
        <w:rPr>
          <w:rFonts w:ascii="Calibri" w:hAnsi="Calibri"/>
          <w:b/>
          <w:sz w:val="22"/>
        </w:rPr>
        <w:t xml:space="preserve">Ms Lan: </w:t>
      </w:r>
      <w:r>
        <w:rPr>
          <w:rFonts w:ascii="Calibri" w:hAnsi="Calibri"/>
          <w:sz w:val="22"/>
        </w:rPr>
        <w:t xml:space="preserve">Larkwood, the forecast says rain tomorrow, should we dry the laundry inside instead of hanging it outside?  </w:t>
      </w:r>
      <w:r>
        <w:rPr>
          <w:rFonts w:ascii="Calibri" w:hAnsi="Calibri"/>
          <w:i/>
          <w:sz w:val="22"/>
        </w:rPr>
        <w:t>Anh Larkwood, dự báo nói mai mưa, mình có nên phơi đồ trong nhà thay vì ngoài trời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use the rack in the spare room so it doesn't take over the living room.  </w:t>
      </w:r>
      <w:r>
        <w:rPr>
          <w:rFonts w:ascii="Calibri" w:hAnsi="Calibri"/>
          <w:i/>
          <w:sz w:val="22"/>
        </w:rPr>
        <w:t>Nghĩ hay đấy, mình dùng giá phơi trong phòng trống để nó không chiếm hết phòng khách.</w:t>
      </w:r>
    </w:p>
    <w:p>
      <w:pPr>
        <w:spacing w:after="160" w:line="312" w:lineRule="auto"/>
        <w:jc w:val="both"/>
      </w:pPr>
      <w:r>
        <w:rPr>
          <w:rFonts w:ascii="Calibri" w:hAnsi="Calibri"/>
          <w:b/>
          <w:sz w:val="22"/>
        </w:rPr>
        <w:t xml:space="preserve">Ms Lan: </w:t>
      </w:r>
      <w:r>
        <w:rPr>
          <w:rFonts w:ascii="Calibri" w:hAnsi="Calibri"/>
          <w:sz w:val="22"/>
        </w:rPr>
        <w:t xml:space="preserve">Agreed, I'll set it up tonight so the clothes are ready to dry first thing.  </w:t>
      </w:r>
      <w:r>
        <w:rPr>
          <w:rFonts w:ascii="Calibri" w:hAnsi="Calibri"/>
          <w:i/>
          <w:sz w:val="22"/>
        </w:rPr>
        <w:t>Đồng ý, tối nay tôi sẽ dựng giá lên để đồ sẵn sàng phơi ngay từ sáng.</w:t>
      </w:r>
    </w:p>
    <w:p>
      <w:pPr>
        <w:spacing w:after="160" w:line="312" w:lineRule="auto"/>
        <w:jc w:val="both"/>
      </w:pPr>
      <w:r>
        <w:rPr>
          <w:rFonts w:ascii="Calibri" w:hAnsi="Calibri"/>
          <w:b/>
          <w:sz w:val="22"/>
        </w:rPr>
        <w:t xml:space="preserve">Mr Larkwood: </w:t>
      </w:r>
      <w:r>
        <w:rPr>
          <w:rFonts w:ascii="Calibri" w:hAnsi="Calibri"/>
          <w:sz w:val="22"/>
        </w:rPr>
        <w:t xml:space="preserve">Lan, overall, are you happy with how our daily routine has settled into place these past few months?  </w:t>
      </w:r>
      <w:r>
        <w:rPr>
          <w:rFonts w:ascii="Calibri" w:hAnsi="Calibri"/>
          <w:i/>
          <w:sz w:val="22"/>
        </w:rPr>
        <w:t>Chị Lan, nhìn chung, mấy tháng qua chị có hài lòng với cách nếp sinh hoạt hằng ngày của mình ổn định không?</w:t>
      </w:r>
    </w:p>
    <w:p>
      <w:pPr>
        <w:spacing w:after="160" w:line="312" w:lineRule="auto"/>
        <w:jc w:val="both"/>
      </w:pPr>
      <w:r>
        <w:rPr>
          <w:rFonts w:ascii="Calibri" w:hAnsi="Calibri"/>
          <w:b/>
          <w:sz w:val="22"/>
        </w:rPr>
        <w:t xml:space="preserve">Ms Lan: </w:t>
      </w:r>
      <w:r>
        <w:rPr>
          <w:rFonts w:ascii="Calibri" w:hAnsi="Calibri"/>
          <w:sz w:val="22"/>
        </w:rPr>
        <w:t xml:space="preserve">Very happy, honestly, sharing this flat with you has become so much easier than I expected.  </w:t>
      </w:r>
      <w:r>
        <w:rPr>
          <w:rFonts w:ascii="Calibri" w:hAnsi="Calibri"/>
          <w:i/>
          <w:sz w:val="22"/>
        </w:rPr>
        <w:t>Rất hài lòng, thành thật mà nói, sống chung căn hộ với anh dễ dàng hơn nhiều so với tôi tưởng.</w:t>
      </w:r>
    </w:p>
    <w:p>
      <w:pPr>
        <w:spacing w:after="160" w:line="312" w:lineRule="auto"/>
        <w:jc w:val="both"/>
      </w:pPr>
      <w:r>
        <w:rPr>
          <w:rFonts w:ascii="Calibri" w:hAnsi="Calibri"/>
          <w:b/>
          <w:sz w:val="22"/>
        </w:rPr>
        <w:t xml:space="preserve">Mr Larkwood: </w:t>
      </w:r>
      <w:r>
        <w:rPr>
          <w:rFonts w:ascii="Calibri" w:hAnsi="Calibri"/>
          <w:sz w:val="22"/>
        </w:rPr>
        <w:t xml:space="preserve">I feel the same way, checking these small practical details together really does make a difference.  </w:t>
      </w:r>
      <w:r>
        <w:rPr>
          <w:rFonts w:ascii="Calibri" w:hAnsi="Calibri"/>
          <w:i/>
          <w:sz w:val="22"/>
        </w:rPr>
        <w:t>Tôi cũng cảm thấy vậy, cùng kiểm tra những chi tiết nhỏ, thực tế này thật sự tạo nên khác biệt.</w:t>
      </w:r>
    </w:p>
    <w:p>
      <w:pPr>
        <w:spacing w:after="160" w:line="312" w:lineRule="auto"/>
        <w:jc w:val="both"/>
      </w:pPr>
      <w:r>
        <w:rPr>
          <w:rFonts w:ascii="Calibri" w:hAnsi="Calibri"/>
          <w:b/>
          <w:sz w:val="22"/>
        </w:rPr>
        <w:t xml:space="preserve">Ms Lan: </w:t>
      </w:r>
      <w:r>
        <w:rPr>
          <w:rFonts w:ascii="Calibri" w:hAnsi="Calibri"/>
          <w:sz w:val="22"/>
        </w:rPr>
        <w:t xml:space="preserve">Larkwood, one last thing, should we agree to review our whole routine again in another three months?  </w:t>
      </w:r>
      <w:r>
        <w:rPr>
          <w:rFonts w:ascii="Calibri" w:hAnsi="Calibri"/>
          <w:i/>
          <w:sz w:val="22"/>
        </w:rPr>
        <w:t>Anh Larkwood, một điều cuối cùng, mình có nên thống nhất xem lại toàn bộ nếp sinh hoạt sau ba tháng nữa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smart habit, routines always need small adjustments as life changes.  </w:t>
      </w:r>
      <w:r>
        <w:rPr>
          <w:rFonts w:ascii="Calibri" w:hAnsi="Calibri"/>
          <w:i/>
          <w:sz w:val="22"/>
        </w:rPr>
        <w:t>Nghe như một thói quen khôn ngoan, nếp sinh hoạt luôn cần điều chỉnh nhỏ khi cuộc sống thay đổi.</w:t>
      </w:r>
    </w:p>
    <w:p>
      <w:pPr>
        <w:spacing w:after="160" w:line="312" w:lineRule="auto"/>
        <w:jc w:val="both"/>
      </w:pPr>
      <w:r>
        <w:rPr>
          <w:rFonts w:ascii="Calibri" w:hAnsi="Calibri"/>
          <w:b/>
          <w:sz w:val="22"/>
        </w:rPr>
        <w:t xml:space="preserve">Ms Lan: </w:t>
      </w:r>
      <w:r>
        <w:rPr>
          <w:rFonts w:ascii="Calibri" w:hAnsi="Calibri"/>
          <w:sz w:val="22"/>
        </w:rPr>
        <w:t xml:space="preserve">Agreed, and that's exactly why talking through these small details together always keeps our home running smoothly.  </w:t>
      </w:r>
      <w:r>
        <w:rPr>
          <w:rFonts w:ascii="Calibri" w:hAnsi="Calibri"/>
          <w:i/>
          <w:sz w:val="22"/>
        </w:rPr>
        <w:t>Đồng ý, và đó chính xác là lý do vì sao cùng bàn bạc những chi tiết nhỏ này luôn giúp nhà mình vận hành trơn tru.</w:t>
      </w:r>
    </w:p>
    <w:p>
      <w:pPr>
        <w:spacing w:after="160" w:line="312" w:lineRule="auto"/>
        <w:jc w:val="both"/>
      </w:pPr>
      <w:r>
        <w:rPr>
          <w:rFonts w:ascii="Calibri" w:hAnsi="Calibri"/>
          <w:b/>
          <w:sz w:val="22"/>
        </w:rPr>
        <w:t xml:space="preserve">Mr Larkwood: </w:t>
      </w:r>
      <w:r>
        <w:rPr>
          <w:rFonts w:ascii="Calibri" w:hAnsi="Calibri"/>
          <w:sz w:val="22"/>
        </w:rPr>
        <w:t xml:space="preserve">Lan, should we switch to ordering groceries online instead of going to the shop every week?  </w:t>
      </w:r>
      <w:r>
        <w:rPr>
          <w:rFonts w:ascii="Calibri" w:hAnsi="Calibri"/>
          <w:i/>
          <w:sz w:val="22"/>
        </w:rPr>
        <w:t>Chị Lan, mình có nên chuyển sang đặt đồ tạp hóa trực tuyến thay vì ra cửa hàng mỗi tuần không?</w:t>
      </w:r>
    </w:p>
    <w:p>
      <w:pPr>
        <w:spacing w:after="160" w:line="312" w:lineRule="auto"/>
        <w:jc w:val="both"/>
      </w:pPr>
      <w:r>
        <w:rPr>
          <w:rFonts w:ascii="Calibri" w:hAnsi="Calibri"/>
          <w:b/>
          <w:sz w:val="22"/>
        </w:rPr>
        <w:t xml:space="preserve">Ms Lan: </w:t>
      </w:r>
      <w:r>
        <w:rPr>
          <w:rFonts w:ascii="Calibri" w:hAnsi="Calibri"/>
          <w:sz w:val="22"/>
        </w:rPr>
        <w:t xml:space="preserve">I still prefer picking the fruit myself, but let's order the heavy items like water and rice online.  </w:t>
      </w:r>
      <w:r>
        <w:rPr>
          <w:rFonts w:ascii="Calibri" w:hAnsi="Calibri"/>
          <w:i/>
          <w:sz w:val="22"/>
        </w:rPr>
        <w:t>Tôi vẫn thích tự chọn trái cây, nhưng mình đặt online mấy món nặng như nước và gạo đi.</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compromise, it should save our backs on the walk home too.  </w:t>
      </w:r>
      <w:r>
        <w:rPr>
          <w:rFonts w:ascii="Calibri" w:hAnsi="Calibri"/>
          <w:i/>
          <w:sz w:val="22"/>
        </w:rPr>
        <w:t>Nghe như một sự thỏa hiệp hợp lý, nó cũng đỡ mỏi lưng trên đường về.</w:t>
      </w:r>
    </w:p>
    <w:p>
      <w:pPr>
        <w:spacing w:after="160" w:line="312" w:lineRule="auto"/>
        <w:jc w:val="both"/>
      </w:pPr>
      <w:r>
        <w:rPr>
          <w:rFonts w:ascii="Calibri" w:hAnsi="Calibri"/>
          <w:b/>
          <w:sz w:val="22"/>
        </w:rPr>
        <w:t xml:space="preserve">Ms Lan: </w:t>
      </w:r>
      <w:r>
        <w:rPr>
          <w:rFonts w:ascii="Calibri" w:hAnsi="Calibri"/>
          <w:sz w:val="22"/>
        </w:rPr>
        <w:t xml:space="preserve">Larkwood, do you snack a lot between meals, or do you usually just wait until the next one?  </w:t>
      </w:r>
      <w:r>
        <w:rPr>
          <w:rFonts w:ascii="Calibri" w:hAnsi="Calibri"/>
          <w:i/>
          <w:sz w:val="22"/>
        </w:rPr>
        <w:t>Anh Larkwood, anh có ăn vặt nhiều giữa các bữa không, hay anh thường chờ đến bữa tiếp theo?</w:t>
      </w:r>
    </w:p>
    <w:p>
      <w:pPr>
        <w:spacing w:after="160" w:line="312" w:lineRule="auto"/>
        <w:jc w:val="both"/>
      </w:pPr>
      <w:r>
        <w:rPr>
          <w:rFonts w:ascii="Calibri" w:hAnsi="Calibri"/>
          <w:b/>
          <w:sz w:val="22"/>
        </w:rPr>
        <w:t xml:space="preserve">Mr Larkwood: </w:t>
      </w:r>
      <w:r>
        <w:rPr>
          <w:rFonts w:ascii="Calibri" w:hAnsi="Calibri"/>
          <w:sz w:val="22"/>
        </w:rPr>
        <w:t xml:space="preserve">I snack quite a bit in the afternoon, usually nuts or fruit if there's any in the bowl.  </w:t>
      </w:r>
      <w:r>
        <w:rPr>
          <w:rFonts w:ascii="Calibri" w:hAnsi="Calibri"/>
          <w:i/>
          <w:sz w:val="22"/>
        </w:rPr>
        <w:t>Tôi ăn vặt khá nhiều vào buổi chiều, thường là hạt hoặc trái cây nếu trong tô còn.</w:t>
      </w:r>
    </w:p>
    <w:p>
      <w:pPr>
        <w:spacing w:after="160" w:line="312" w:lineRule="auto"/>
        <w:jc w:val="both"/>
      </w:pPr>
      <w:r>
        <w:rPr>
          <w:rFonts w:ascii="Calibri" w:hAnsi="Calibri"/>
          <w:b/>
          <w:sz w:val="22"/>
        </w:rPr>
        <w:t xml:space="preserve">Ms Lan: </w:t>
      </w:r>
      <w:r>
        <w:rPr>
          <w:rFonts w:ascii="Calibri" w:hAnsi="Calibri"/>
          <w:sz w:val="22"/>
        </w:rPr>
        <w:t xml:space="preserve">Same here, I'll make sure to keep the fruit bowl stocked for both of us then.  </w:t>
      </w:r>
      <w:r>
        <w:rPr>
          <w:rFonts w:ascii="Calibri" w:hAnsi="Calibri"/>
          <w:i/>
          <w:sz w:val="22"/>
        </w:rPr>
        <w:t>Tôi cũng vậy, vậy tôi sẽ giữ tô trái cây luôn đầy cho cả hai.</w:t>
      </w:r>
    </w:p>
    <w:p>
      <w:pPr>
        <w:spacing w:after="160" w:line="312" w:lineRule="auto"/>
        <w:jc w:val="both"/>
      </w:pPr>
      <w:r>
        <w:rPr>
          <w:rFonts w:ascii="Calibri" w:hAnsi="Calibri"/>
          <w:b/>
          <w:sz w:val="22"/>
        </w:rPr>
        <w:t xml:space="preserve">Mr Larkwood: </w:t>
      </w:r>
      <w:r>
        <w:rPr>
          <w:rFonts w:ascii="Calibri" w:hAnsi="Calibri"/>
          <w:sz w:val="22"/>
        </w:rPr>
        <w:t xml:space="preserve">Lan, I bought us both reusable water bottles, want to start bringing them to work every day?  </w:t>
      </w:r>
      <w:r>
        <w:rPr>
          <w:rFonts w:ascii="Calibri" w:hAnsi="Calibri"/>
          <w:i/>
          <w:sz w:val="22"/>
        </w:rPr>
        <w:t>Chị Lan, tôi vừa mua cho cả hai mình bình nước tái sử dụng, chị có muốn bắt đầu mang theo đi làm mỗi ngày không?</w:t>
      </w:r>
    </w:p>
    <w:p>
      <w:pPr>
        <w:spacing w:after="160" w:line="312" w:lineRule="auto"/>
        <w:jc w:val="both"/>
      </w:pPr>
      <w:r>
        <w:rPr>
          <w:rFonts w:ascii="Calibri" w:hAnsi="Calibri"/>
          <w:b/>
          <w:sz w:val="22"/>
        </w:rPr>
        <w:t xml:space="preserve">Ms Lan: </w:t>
      </w:r>
      <w:r>
        <w:rPr>
          <w:rFonts w:ascii="Calibri" w:hAnsi="Calibri"/>
          <w:sz w:val="22"/>
        </w:rPr>
        <w:t xml:space="preserve">I'd love that, it's better for the planet and it should save us a little money too.  </w:t>
      </w:r>
      <w:r>
        <w:rPr>
          <w:rFonts w:ascii="Calibri" w:hAnsi="Calibri"/>
          <w:i/>
          <w:sz w:val="22"/>
        </w:rPr>
        <w:t>Tôi rất thích, vừa tốt cho môi trường vừa tiết kiệm chút tiền nữa.</w:t>
      </w:r>
    </w:p>
    <w:p>
      <w:pPr>
        <w:spacing w:after="160" w:line="312" w:lineRule="auto"/>
        <w:jc w:val="both"/>
      </w:pPr>
      <w:r>
        <w:rPr>
          <w:rFonts w:ascii="Calibri" w:hAnsi="Calibri"/>
          <w:b/>
          <w:sz w:val="22"/>
        </w:rPr>
        <w:t xml:space="preserve">Mr Larkwood: </w:t>
      </w:r>
      <w:r>
        <w:rPr>
          <w:rFonts w:ascii="Calibri" w:hAnsi="Calibri"/>
          <w:sz w:val="22"/>
        </w:rPr>
        <w:t xml:space="preserve">Great, I'll fill both bottles tonight so they're ready by the door in the morning.  </w:t>
      </w:r>
      <w:r>
        <w:rPr>
          <w:rFonts w:ascii="Calibri" w:hAnsi="Calibri"/>
          <w:i/>
          <w:sz w:val="22"/>
        </w:rPr>
        <w:t>Tuyệt, tối nay tôi sẽ đổ đầy cả hai bình để sẵn sàng ở cửa vào buổi sáng.</w:t>
      </w:r>
    </w:p>
    <w:p>
      <w:pPr>
        <w:spacing w:after="160" w:line="312" w:lineRule="auto"/>
        <w:jc w:val="both"/>
      </w:pPr>
      <w:r>
        <w:rPr>
          <w:rFonts w:ascii="Calibri" w:hAnsi="Calibri"/>
          <w:b/>
          <w:sz w:val="22"/>
        </w:rPr>
        <w:t xml:space="preserve">Ms Lan: </w:t>
      </w:r>
      <w:r>
        <w:rPr>
          <w:rFonts w:ascii="Calibri" w:hAnsi="Calibri"/>
          <w:sz w:val="22"/>
        </w:rPr>
        <w:t xml:space="preserve">Larkwood, could I borrow your yoga mat for my home workout this evening? Mine is still at the gym.  </w:t>
      </w:r>
      <w:r>
        <w:rPr>
          <w:rFonts w:ascii="Calibri" w:hAnsi="Calibri"/>
          <w:i/>
          <w:sz w:val="22"/>
        </w:rPr>
        <w:t>Anh Larkwood, tối nay tôi mượn thảm yoga của anh cho buổi tập tại nhà được không? Thảm của tôi vẫn còn ở phòng gym.</w:t>
      </w:r>
    </w:p>
    <w:p>
      <w:pPr>
        <w:spacing w:after="160" w:line="312" w:lineRule="auto"/>
        <w:jc w:val="both"/>
      </w:pPr>
      <w:r>
        <w:rPr>
          <w:rFonts w:ascii="Calibri" w:hAnsi="Calibri"/>
          <w:b/>
          <w:sz w:val="22"/>
        </w:rPr>
        <w:t xml:space="preserve">Mr Larkwood: </w:t>
      </w:r>
      <w:r>
        <w:rPr>
          <w:rFonts w:ascii="Calibri" w:hAnsi="Calibri"/>
          <w:sz w:val="22"/>
        </w:rPr>
        <w:t xml:space="preserve">Of course, it's rolled up behind the bedroom door, just help yourself.  </w:t>
      </w:r>
      <w:r>
        <w:rPr>
          <w:rFonts w:ascii="Calibri" w:hAnsi="Calibri"/>
          <w:i/>
          <w:sz w:val="22"/>
        </w:rPr>
        <w:t>Được chứ, nó đang cuộn phía sau cửa phòng ngủ, chị cứ tự lấy.</w:t>
      </w:r>
    </w:p>
    <w:p>
      <w:pPr>
        <w:spacing w:after="160" w:line="312" w:lineRule="auto"/>
        <w:jc w:val="both"/>
      </w:pPr>
      <w:r>
        <w:rPr>
          <w:rFonts w:ascii="Calibri" w:hAnsi="Calibri"/>
          <w:b/>
          <w:sz w:val="22"/>
        </w:rPr>
        <w:t xml:space="preserve">Ms Lan: </w:t>
      </w:r>
      <w:r>
        <w:rPr>
          <w:rFonts w:ascii="Calibri" w:hAnsi="Calibri"/>
          <w:sz w:val="22"/>
        </w:rPr>
        <w:t xml:space="preserve">Thanks, I'll bring mine back home tomorrow so we both have one again.  </w:t>
      </w:r>
      <w:r>
        <w:rPr>
          <w:rFonts w:ascii="Calibri" w:hAnsi="Calibri"/>
          <w:i/>
          <w:sz w:val="22"/>
        </w:rPr>
        <w:t>Cảm ơn anh, mai tôi sẽ mang thảm của mình về để cả hai lại có riêng.</w:t>
      </w:r>
    </w:p>
    <w:p>
      <w:pPr>
        <w:spacing w:after="160" w:line="312" w:lineRule="auto"/>
        <w:jc w:val="both"/>
      </w:pPr>
      <w:r>
        <w:rPr>
          <w:rFonts w:ascii="Calibri" w:hAnsi="Calibri"/>
          <w:b/>
          <w:sz w:val="22"/>
        </w:rPr>
        <w:t xml:space="preserve">Mr Larkwood: </w:t>
      </w:r>
      <w:r>
        <w:rPr>
          <w:rFonts w:ascii="Calibri" w:hAnsi="Calibri"/>
          <w:sz w:val="22"/>
        </w:rPr>
        <w:t xml:space="preserve">Lan, do you keep a to-do list every day, or do you just remember things in your head?  </w:t>
      </w:r>
      <w:r>
        <w:rPr>
          <w:rFonts w:ascii="Calibri" w:hAnsi="Calibri"/>
          <w:i/>
          <w:sz w:val="22"/>
        </w:rPr>
        <w:t>Chị Lan, chị có ghi danh sách việc cần làm mỗi ngày không, hay chị chỉ nhớ trong đầu?</w:t>
      </w:r>
    </w:p>
    <w:p>
      <w:pPr>
        <w:spacing w:after="160" w:line="312" w:lineRule="auto"/>
        <w:jc w:val="both"/>
      </w:pPr>
      <w:r>
        <w:rPr>
          <w:rFonts w:ascii="Calibri" w:hAnsi="Calibri"/>
          <w:b/>
          <w:sz w:val="22"/>
        </w:rPr>
        <w:t xml:space="preserve">Ms Lan: </w:t>
      </w:r>
      <w:r>
        <w:rPr>
          <w:rFonts w:ascii="Calibri" w:hAnsi="Calibri"/>
          <w:sz w:val="22"/>
        </w:rPr>
        <w:t xml:space="preserve">I always write it down, otherwise I forget half the things I meant to do.  </w:t>
      </w:r>
      <w:r>
        <w:rPr>
          <w:rFonts w:ascii="Calibri" w:hAnsi="Calibri"/>
          <w:i/>
          <w:sz w:val="22"/>
        </w:rPr>
        <w:t>Tôi luôn ghi ra, không thì tôi quên mất một nửa những việc định làm.</w:t>
      </w:r>
    </w:p>
    <w:p>
      <w:pPr>
        <w:spacing w:after="160" w:line="312" w:lineRule="auto"/>
        <w:jc w:val="both"/>
      </w:pPr>
      <w:r>
        <w:rPr>
          <w:rFonts w:ascii="Calibri" w:hAnsi="Calibri"/>
          <w:b/>
          <w:sz w:val="22"/>
        </w:rPr>
        <w:t xml:space="preserve">Mr Larkwood: </w:t>
      </w:r>
      <w:r>
        <w:rPr>
          <w:rFonts w:ascii="Calibri" w:hAnsi="Calibri"/>
          <w:sz w:val="22"/>
        </w:rPr>
        <w:t xml:space="preserve">I should probably start doing that too, I keep forgetting small errands.  </w:t>
      </w:r>
      <w:r>
        <w:rPr>
          <w:rFonts w:ascii="Calibri" w:hAnsi="Calibri"/>
          <w:i/>
          <w:sz w:val="22"/>
        </w:rPr>
        <w:t>Chắc tôi cũng nên bắt đầu làm vậy, tôi cứ quên mấy việc lặt vặt.</w:t>
      </w:r>
    </w:p>
    <w:p>
      <w:pPr>
        <w:spacing w:after="160" w:line="312" w:lineRule="auto"/>
        <w:jc w:val="both"/>
      </w:pPr>
      <w:r>
        <w:rPr>
          <w:rFonts w:ascii="Calibri" w:hAnsi="Calibri"/>
          <w:b/>
          <w:sz w:val="22"/>
        </w:rPr>
        <w:t xml:space="preserve">Ms Lan: </w:t>
      </w:r>
      <w:r>
        <w:rPr>
          <w:rFonts w:ascii="Calibri" w:hAnsi="Calibri"/>
          <w:sz w:val="22"/>
        </w:rPr>
        <w:t xml:space="preserve">Larkwood, my cousin is staying over this weekend, could we tidy the spare room on Friday?  </w:t>
      </w:r>
      <w:r>
        <w:rPr>
          <w:rFonts w:ascii="Calibri" w:hAnsi="Calibri"/>
          <w:i/>
          <w:sz w:val="22"/>
        </w:rPr>
        <w:t>Anh Larkwood, cuối tuần này em họ tôi ở lại, thứ Sáu mình dọn phòng trống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I'll clear the boxes out and put fresh sheets on the bed.  </w:t>
      </w:r>
      <w:r>
        <w:rPr>
          <w:rFonts w:ascii="Calibri" w:hAnsi="Calibri"/>
          <w:i/>
          <w:sz w:val="22"/>
        </w:rPr>
        <w:t>Được chứ, tôi sẽ dọn thùng đồ ra và thay ga giường mới.</w:t>
      </w:r>
    </w:p>
    <w:p>
      <w:pPr>
        <w:spacing w:after="160" w:line="312" w:lineRule="auto"/>
        <w:jc w:val="both"/>
      </w:pPr>
      <w:r>
        <w:rPr>
          <w:rFonts w:ascii="Calibri" w:hAnsi="Calibri"/>
          <w:b/>
          <w:sz w:val="22"/>
        </w:rPr>
        <w:t xml:space="preserve">Ms Lan: </w:t>
      </w:r>
      <w:r>
        <w:rPr>
          <w:rFonts w:ascii="Calibri" w:hAnsi="Calibri"/>
          <w:sz w:val="22"/>
        </w:rPr>
        <w:t xml:space="preserve">Thank you so much, she'll really appreciate having a proper place to sleep.  </w:t>
      </w:r>
      <w:r>
        <w:rPr>
          <w:rFonts w:ascii="Calibri" w:hAnsi="Calibri"/>
          <w:i/>
          <w:sz w:val="22"/>
        </w:rPr>
        <w:t>Cảm ơn anh nhiều lắm, cô ấy sẽ rất cảm kích khi có chỗ ngủ đàng hoàng.</w:t>
      </w:r>
    </w:p>
    <w:p>
      <w:pPr>
        <w:spacing w:after="160" w:line="312" w:lineRule="auto"/>
        <w:jc w:val="both"/>
      </w:pPr>
      <w:r>
        <w:rPr>
          <w:rFonts w:ascii="Calibri" w:hAnsi="Calibri"/>
          <w:b/>
          <w:sz w:val="22"/>
        </w:rPr>
        <w:t xml:space="preserve">Mr Larkwood: </w:t>
      </w:r>
      <w:r>
        <w:rPr>
          <w:rFonts w:ascii="Calibri" w:hAnsi="Calibri"/>
          <w:sz w:val="22"/>
        </w:rPr>
        <w:t xml:space="preserve">Lan, that habit tracker app you recommended, is it actually helping you stick to your new routine?  </w:t>
      </w:r>
      <w:r>
        <w:rPr>
          <w:rFonts w:ascii="Calibri" w:hAnsi="Calibri"/>
          <w:i/>
          <w:sz w:val="22"/>
        </w:rPr>
        <w:t>Chị Lan, ứng dụng theo dõi thói quen chị giới thiệu, nó có thật sự giúp chị theo đúng lịch mới không?</w:t>
      </w:r>
    </w:p>
    <w:p>
      <w:pPr>
        <w:spacing w:after="160" w:line="312" w:lineRule="auto"/>
        <w:jc w:val="both"/>
      </w:pPr>
      <w:r>
        <w:rPr>
          <w:rFonts w:ascii="Calibri" w:hAnsi="Calibri"/>
          <w:b/>
          <w:sz w:val="22"/>
        </w:rPr>
        <w:t xml:space="preserve">Ms Lan: </w:t>
      </w:r>
      <w:r>
        <w:rPr>
          <w:rFonts w:ascii="Calibri" w:hAnsi="Calibri"/>
          <w:sz w:val="22"/>
        </w:rPr>
        <w:t xml:space="preserve">It really is, seeing the little checkmarks every day keeps me motivated to keep going.  </w:t>
      </w:r>
      <w:r>
        <w:rPr>
          <w:rFonts w:ascii="Calibri" w:hAnsi="Calibri"/>
          <w:i/>
          <w:sz w:val="22"/>
        </w:rPr>
        <w:t>Đúng vậy, thấy mấy dấu tích nhỏ mỗi ngày giúp tôi có động lực tiếp tục.</w:t>
      </w:r>
    </w:p>
    <w:p>
      <w:pPr>
        <w:spacing w:after="160" w:line="312" w:lineRule="auto"/>
        <w:jc w:val="both"/>
      </w:pPr>
      <w:r>
        <w:rPr>
          <w:rFonts w:ascii="Calibri" w:hAnsi="Calibri"/>
          <w:b/>
          <w:sz w:val="22"/>
        </w:rPr>
        <w:t xml:space="preserve">Mr Larkwood: </w:t>
      </w:r>
      <w:r>
        <w:rPr>
          <w:rFonts w:ascii="Calibri" w:hAnsi="Calibri"/>
          <w:sz w:val="22"/>
        </w:rPr>
        <w:t xml:space="preserve">That sounds useful, I might download it and try it for myself too.  </w:t>
      </w:r>
      <w:r>
        <w:rPr>
          <w:rFonts w:ascii="Calibri" w:hAnsi="Calibri"/>
          <w:i/>
          <w:sz w:val="22"/>
        </w:rPr>
        <w:t>Nghe hữu ích đấy, tôi có thể tải về thử cho bản thân luôn.</w:t>
      </w:r>
    </w:p>
    <w:p>
      <w:pPr>
        <w:spacing w:after="160" w:line="312" w:lineRule="auto"/>
        <w:jc w:val="both"/>
      </w:pPr>
      <w:r>
        <w:rPr>
          <w:rFonts w:ascii="Calibri" w:hAnsi="Calibri"/>
          <w:b/>
          <w:sz w:val="22"/>
        </w:rPr>
        <w:t xml:space="preserve">Ms Lan: </w:t>
      </w:r>
      <w:r>
        <w:rPr>
          <w:rFonts w:ascii="Calibri" w:hAnsi="Calibri"/>
          <w:sz w:val="22"/>
        </w:rPr>
        <w:t xml:space="preserve">Larkwood, could I borrow the blender for a smoothie tomorrow morning? Mine seems to be broken.  </w:t>
      </w:r>
      <w:r>
        <w:rPr>
          <w:rFonts w:ascii="Calibri" w:hAnsi="Calibri"/>
          <w:i/>
          <w:sz w:val="22"/>
        </w:rPr>
        <w:t>Anh Larkwood, mai sáng tôi mượn máy xay của anh để làm sinh tố được không? Máy của tôi hình như hỏng rồi.</w:t>
      </w:r>
    </w:p>
    <w:p>
      <w:pPr>
        <w:spacing w:after="160" w:line="312" w:lineRule="auto"/>
        <w:jc w:val="both"/>
      </w:pPr>
      <w:r>
        <w:rPr>
          <w:rFonts w:ascii="Calibri" w:hAnsi="Calibri"/>
          <w:b/>
          <w:sz w:val="22"/>
        </w:rPr>
        <w:t xml:space="preserve">Mr Larkwood: </w:t>
      </w:r>
      <w:r>
        <w:rPr>
          <w:rFonts w:ascii="Calibri" w:hAnsi="Calibri"/>
          <w:sz w:val="22"/>
        </w:rPr>
        <w:t xml:space="preserve">Sure, it's already clean in the cupboard, just make sure to rinse it after.  </w:t>
      </w:r>
      <w:r>
        <w:rPr>
          <w:rFonts w:ascii="Calibri" w:hAnsi="Calibri"/>
          <w:i/>
          <w:sz w:val="22"/>
        </w:rPr>
        <w:t>Được, nó sạch sẵn trong tủ rồi, chị chỉ cần tráng lại sau khi dùng.</w:t>
      </w:r>
    </w:p>
    <w:p>
      <w:pPr>
        <w:spacing w:after="160" w:line="312" w:lineRule="auto"/>
        <w:jc w:val="both"/>
      </w:pPr>
      <w:r>
        <w:rPr>
          <w:rFonts w:ascii="Calibri" w:hAnsi="Calibri"/>
          <w:b/>
          <w:sz w:val="22"/>
        </w:rPr>
        <w:t xml:space="preserve">Ms Lan: </w:t>
      </w:r>
      <w:r>
        <w:rPr>
          <w:rFonts w:ascii="Calibri" w:hAnsi="Calibri"/>
          <w:sz w:val="22"/>
        </w:rPr>
        <w:t xml:space="preserve">Will do, thanks for letting me use it while mine gets fixed.  </w:t>
      </w:r>
      <w:r>
        <w:rPr>
          <w:rFonts w:ascii="Calibri" w:hAnsi="Calibri"/>
          <w:i/>
          <w:sz w:val="22"/>
        </w:rPr>
        <w:t>Được, cảm ơn anh đã cho tôi dùng trong lúc máy của tôi được sửa.</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pay the electricity bill this month, mine or yours?  </w:t>
      </w:r>
      <w:r>
        <w:rPr>
          <w:rFonts w:ascii="Calibri" w:hAnsi="Calibri"/>
          <w:i/>
          <w:sz w:val="22"/>
        </w:rPr>
        <w:t>Chị Lan, tháng này tới lượt ai trả tiền điện, tôi hay chị?</w:t>
      </w:r>
    </w:p>
    <w:p>
      <w:pPr>
        <w:spacing w:after="160" w:line="312" w:lineRule="auto"/>
        <w:jc w:val="both"/>
      </w:pPr>
      <w:r>
        <w:rPr>
          <w:rFonts w:ascii="Calibri" w:hAnsi="Calibri"/>
          <w:b/>
          <w:sz w:val="22"/>
        </w:rPr>
        <w:t xml:space="preserve">Ms Lan: </w:t>
      </w:r>
      <w:r>
        <w:rPr>
          <w:rFonts w:ascii="Calibri" w:hAnsi="Calibri"/>
          <w:sz w:val="22"/>
        </w:rPr>
        <w:t xml:space="preserve">I paid it last month, so I believe it's your turn this time around.  </w:t>
      </w:r>
      <w:r>
        <w:rPr>
          <w:rFonts w:ascii="Calibri" w:hAnsi="Calibri"/>
          <w:i/>
          <w:sz w:val="22"/>
        </w:rPr>
        <w:t>Tháng trước tôi trả rồi, nên tôi nghĩ lần này tới lượt anh.</w:t>
      </w:r>
    </w:p>
    <w:p>
      <w:pPr>
        <w:spacing w:after="160" w:line="312" w:lineRule="auto"/>
        <w:jc w:val="both"/>
      </w:pPr>
      <w:r>
        <w:rPr>
          <w:rFonts w:ascii="Calibri" w:hAnsi="Calibri"/>
          <w:b/>
          <w:sz w:val="22"/>
        </w:rPr>
        <w:t xml:space="preserve">Mr Larkwood: </w:t>
      </w:r>
      <w:r>
        <w:rPr>
          <w:rFonts w:ascii="Calibri" w:hAnsi="Calibri"/>
          <w:sz w:val="22"/>
        </w:rPr>
        <w:t xml:space="preserve">You're right, I'll pay it online tonight before I forget again.  </w:t>
      </w:r>
      <w:r>
        <w:rPr>
          <w:rFonts w:ascii="Calibri" w:hAnsi="Calibri"/>
          <w:i/>
          <w:sz w:val="22"/>
        </w:rPr>
        <w:t>Chị nói đúng, tối nay tôi sẽ trả online trước khi lại quên.</w:t>
      </w:r>
    </w:p>
    <w:p>
      <w:pPr>
        <w:spacing w:after="160" w:line="312" w:lineRule="auto"/>
        <w:jc w:val="both"/>
      </w:pPr>
      <w:r>
        <w:rPr>
          <w:rFonts w:ascii="Calibri" w:hAnsi="Calibri"/>
          <w:b/>
          <w:sz w:val="22"/>
        </w:rPr>
        <w:t xml:space="preserve">Ms Lan: </w:t>
      </w:r>
      <w:r>
        <w:rPr>
          <w:rFonts w:ascii="Calibri" w:hAnsi="Calibri"/>
          <w:sz w:val="22"/>
        </w:rPr>
        <w:t xml:space="preserve">Larkwood, could you check the mailbox on your way in today? I haven't checked it in a few days.  </w:t>
      </w:r>
      <w:r>
        <w:rPr>
          <w:rFonts w:ascii="Calibri" w:hAnsi="Calibri"/>
          <w:i/>
          <w:sz w:val="22"/>
        </w:rPr>
        <w:t>Anh Larkwood, hôm nay trên đường vào anh kiểm tra hộp thư giúp tôi nhé? Vài ngày nay tôi chưa kiểm tra.</w:t>
      </w:r>
    </w:p>
    <w:p>
      <w:pPr>
        <w:spacing w:after="160" w:line="312" w:lineRule="auto"/>
        <w:jc w:val="both"/>
      </w:pPr>
      <w:r>
        <w:rPr>
          <w:rFonts w:ascii="Calibri" w:hAnsi="Calibri"/>
          <w:b/>
          <w:sz w:val="22"/>
        </w:rPr>
        <w:t xml:space="preserve">Mr Larkwood: </w:t>
      </w:r>
      <w:r>
        <w:rPr>
          <w:rFonts w:ascii="Calibri" w:hAnsi="Calibri"/>
          <w:sz w:val="22"/>
        </w:rPr>
        <w:t xml:space="preserve">Sure, I'll grab whatever's in there and leave it on the kitchen table.  </w:t>
      </w:r>
      <w:r>
        <w:rPr>
          <w:rFonts w:ascii="Calibri" w:hAnsi="Calibri"/>
          <w:i/>
          <w:sz w:val="22"/>
        </w:rPr>
        <w:t>Được, tôi sẽ lấy hết những gì trong đó và để trên bàn bếp.</w:t>
      </w:r>
    </w:p>
    <w:p>
      <w:pPr>
        <w:spacing w:after="160" w:line="312" w:lineRule="auto"/>
        <w:jc w:val="both"/>
      </w:pPr>
      <w:r>
        <w:rPr>
          <w:rFonts w:ascii="Calibri" w:hAnsi="Calibri"/>
          <w:b/>
          <w:sz w:val="22"/>
        </w:rPr>
        <w:t xml:space="preserve">Ms Lan: </w:t>
      </w:r>
      <w:r>
        <w:rPr>
          <w:rFonts w:ascii="Calibri" w:hAnsi="Calibri"/>
          <w:sz w:val="22"/>
        </w:rPr>
        <w:t xml:space="preserve">Thanks, there should be a package for me arriving sometime this week.  </w:t>
      </w:r>
      <w:r>
        <w:rPr>
          <w:rFonts w:ascii="Calibri" w:hAnsi="Calibri"/>
          <w:i/>
          <w:sz w:val="22"/>
        </w:rPr>
        <w:t>Cảm ơn anh, tuần này chắc có một gói hàng gửi cho tôi.</w:t>
      </w:r>
    </w:p>
    <w:p>
      <w:pPr>
        <w:spacing w:after="160" w:line="312" w:lineRule="auto"/>
        <w:jc w:val="both"/>
      </w:pPr>
      <w:r>
        <w:rPr>
          <w:rFonts w:ascii="Calibri" w:hAnsi="Calibri"/>
          <w:b/>
          <w:sz w:val="22"/>
        </w:rPr>
        <w:t xml:space="preserve">Mr Larkwood: </w:t>
      </w:r>
      <w:r>
        <w:rPr>
          <w:rFonts w:ascii="Calibri" w:hAnsi="Calibri"/>
          <w:sz w:val="22"/>
        </w:rPr>
        <w:t xml:space="preserve">Lan, it's getting warmer, should we finally swap the winter clothes for lighter ones in the wardrobe?  </w:t>
      </w:r>
      <w:r>
        <w:rPr>
          <w:rFonts w:ascii="Calibri" w:hAnsi="Calibri"/>
          <w:i/>
          <w:sz w:val="22"/>
        </w:rPr>
        <w:t>Chị Lan, trời ấm lên rồi, mình có nên đổi đồ đông sang đồ mỏng hơn trong tủ đồ không?</w:t>
      </w:r>
    </w:p>
    <w:p>
      <w:pPr>
        <w:spacing w:after="160" w:line="312" w:lineRule="auto"/>
        <w:jc w:val="both"/>
      </w:pPr>
      <w:r>
        <w:rPr>
          <w:rFonts w:ascii="Calibri" w:hAnsi="Calibri"/>
          <w:b/>
          <w:sz w:val="22"/>
        </w:rPr>
        <w:t xml:space="preserve">Ms Lan: </w:t>
      </w:r>
      <w:r>
        <w:rPr>
          <w:rFonts w:ascii="Calibri" w:hAnsi="Calibri"/>
          <w:sz w:val="22"/>
        </w:rPr>
        <w:t xml:space="preserve">Yes, let's do it this weekend, my closet has felt far too crowded lately.  </w:t>
      </w:r>
      <w:r>
        <w:rPr>
          <w:rFonts w:ascii="Calibri" w:hAnsi="Calibri"/>
          <w:i/>
          <w:sz w:val="22"/>
        </w:rPr>
        <w:t>Được, cuối tuần này mình làm đi, dạo này tủ đồ tôi cảm thấy chật quá.</w:t>
      </w:r>
    </w:p>
    <w:p>
      <w:pPr>
        <w:spacing w:after="160" w:line="312" w:lineRule="auto"/>
        <w:jc w:val="both"/>
      </w:pPr>
      <w:r>
        <w:rPr>
          <w:rFonts w:ascii="Calibri" w:hAnsi="Calibri"/>
          <w:b/>
          <w:sz w:val="22"/>
        </w:rPr>
        <w:t xml:space="preserve">Mr Larkwood: </w:t>
      </w:r>
      <w:r>
        <w:rPr>
          <w:rFonts w:ascii="Calibri" w:hAnsi="Calibri"/>
          <w:sz w:val="22"/>
        </w:rPr>
        <w:t xml:space="preserve">Great, I'll bring down the storage boxes from the top shelf.  </w:t>
      </w:r>
      <w:r>
        <w:rPr>
          <w:rFonts w:ascii="Calibri" w:hAnsi="Calibri"/>
          <w:i/>
          <w:sz w:val="22"/>
        </w:rPr>
        <w:t>Tuyệt, tôi sẽ mang mấy thùng đồ trên kệ cao xuống.</w:t>
      </w:r>
    </w:p>
    <w:p>
      <w:pPr>
        <w:spacing w:after="160" w:line="312" w:lineRule="auto"/>
        <w:jc w:val="both"/>
      </w:pPr>
      <w:r>
        <w:rPr>
          <w:rFonts w:ascii="Calibri" w:hAnsi="Calibri"/>
          <w:b/>
          <w:sz w:val="22"/>
        </w:rPr>
        <w:t xml:space="preserve">Ms Lan: </w:t>
      </w:r>
      <w:r>
        <w:rPr>
          <w:rFonts w:ascii="Calibri" w:hAnsi="Calibri"/>
          <w:sz w:val="22"/>
        </w:rPr>
        <w:t xml:space="preserve">Larkwood, with pollen season starting, should we vacuum the flat more often than usual?  </w:t>
      </w:r>
      <w:r>
        <w:rPr>
          <w:rFonts w:ascii="Calibri" w:hAnsi="Calibri"/>
          <w:i/>
          <w:sz w:val="22"/>
        </w:rPr>
        <w:t>Anh Larkwood, mùa phấn hoa bắt đầu rồi, mình có nên hút bụi nhà thường xuyên hơn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do it twice a week instead of once until the season passes.  </w:t>
      </w:r>
      <w:r>
        <w:rPr>
          <w:rFonts w:ascii="Calibri" w:hAnsi="Calibri"/>
          <w:i/>
          <w:sz w:val="22"/>
        </w:rPr>
        <w:t>Nghĩ hay đấy, mình hút bụi hai lần một tuần thay vì một lần cho đến khi hết mùa.</w:t>
      </w:r>
    </w:p>
    <w:p>
      <w:pPr>
        <w:spacing w:after="160" w:line="312" w:lineRule="auto"/>
        <w:jc w:val="both"/>
      </w:pPr>
      <w:r>
        <w:rPr>
          <w:rFonts w:ascii="Calibri" w:hAnsi="Calibri"/>
          <w:b/>
          <w:sz w:val="22"/>
        </w:rPr>
        <w:t xml:space="preserve">Ms Lan: </w:t>
      </w:r>
      <w:r>
        <w:rPr>
          <w:rFonts w:ascii="Calibri" w:hAnsi="Calibri"/>
          <w:sz w:val="22"/>
        </w:rPr>
        <w:t xml:space="preserve">Agreed, my allergies always get worse if we skip it for too long.  </w:t>
      </w:r>
      <w:r>
        <w:rPr>
          <w:rFonts w:ascii="Calibri" w:hAnsi="Calibri"/>
          <w:i/>
          <w:sz w:val="22"/>
        </w:rPr>
        <w:t>Đồng ý, dị ứng của tôi luôn nặng hơn nếu mình bỏ hút bụi quá lâu.</w:t>
      </w:r>
    </w:p>
    <w:p>
      <w:pPr>
        <w:spacing w:after="160" w:line="312" w:lineRule="auto"/>
        <w:jc w:val="both"/>
      </w:pPr>
      <w:r>
        <w:rPr>
          <w:rFonts w:ascii="Calibri" w:hAnsi="Calibri"/>
          <w:b/>
          <w:sz w:val="22"/>
        </w:rPr>
        <w:t xml:space="preserve">Mr Larkwood: </w:t>
      </w:r>
      <w:r>
        <w:rPr>
          <w:rFonts w:ascii="Calibri" w:hAnsi="Calibri"/>
          <w:sz w:val="22"/>
        </w:rPr>
        <w:t xml:space="preserve">Lan, do you want to try a screen-free Sunday this week, no phones or television at all?  </w:t>
      </w:r>
      <w:r>
        <w:rPr>
          <w:rFonts w:ascii="Calibri" w:hAnsi="Calibri"/>
          <w:i/>
          <w:sz w:val="22"/>
        </w:rPr>
        <w:t>Chị Lan, tuần này chị có muốn thử một Chủ Nhật không màn hình không, không điện thoại hay tivi gì cả?</w:t>
      </w:r>
    </w:p>
    <w:p>
      <w:pPr>
        <w:spacing w:after="160" w:line="312" w:lineRule="auto"/>
        <w:jc w:val="both"/>
      </w:pPr>
      <w:r>
        <w:rPr>
          <w:rFonts w:ascii="Calibri" w:hAnsi="Calibri"/>
          <w:b/>
          <w:sz w:val="22"/>
        </w:rPr>
        <w:t xml:space="preserve">Ms Lan: </w:t>
      </w:r>
      <w:r>
        <w:rPr>
          <w:rFonts w:ascii="Calibri" w:hAnsi="Calibri"/>
          <w:sz w:val="22"/>
        </w:rPr>
        <w:t xml:space="preserve">That sounds refreshing, let's plan a board game or a walk instead this time.  </w:t>
      </w:r>
      <w:r>
        <w:rPr>
          <w:rFonts w:ascii="Calibri" w:hAnsi="Calibri"/>
          <w:i/>
          <w:sz w:val="22"/>
        </w:rPr>
        <w:t>Nghe mới mẻ đấy, lần này mình lên kế hoạch chơi cờ hoặc đi dạo thay vào đó.</w:t>
      </w:r>
    </w:p>
    <w:p>
      <w:pPr>
        <w:spacing w:after="160" w:line="312" w:lineRule="auto"/>
        <w:jc w:val="both"/>
      </w:pPr>
      <w:r>
        <w:rPr>
          <w:rFonts w:ascii="Calibri" w:hAnsi="Calibri"/>
          <w:b/>
          <w:sz w:val="22"/>
        </w:rPr>
        <w:t xml:space="preserve">Mr Larkwood: </w:t>
      </w:r>
      <w:r>
        <w:rPr>
          <w:rFonts w:ascii="Calibri" w:hAnsi="Calibri"/>
          <w:sz w:val="22"/>
        </w:rPr>
        <w:t xml:space="preserve">Perfect, I'll dig out that old board game from the storage closet tonight.  </w:t>
      </w:r>
      <w:r>
        <w:rPr>
          <w:rFonts w:ascii="Calibri" w:hAnsi="Calibri"/>
          <w:i/>
          <w:sz w:val="22"/>
        </w:rPr>
        <w:t>Tuyệt, tối nay tôi sẽ lấy bộ cờ cũ ra từ tủ kho.</w:t>
      </w:r>
    </w:p>
    <w:p>
      <w:pPr>
        <w:spacing w:after="160" w:line="312" w:lineRule="auto"/>
        <w:jc w:val="both"/>
      </w:pPr>
      <w:r>
        <w:rPr>
          <w:rFonts w:ascii="Calibri" w:hAnsi="Calibri"/>
          <w:b/>
          <w:sz w:val="22"/>
        </w:rPr>
        <w:t xml:space="preserve">Ms Lan: </w:t>
      </w:r>
      <w:r>
        <w:rPr>
          <w:rFonts w:ascii="Calibri" w:hAnsi="Calibri"/>
          <w:sz w:val="22"/>
        </w:rPr>
        <w:t xml:space="preserve">Larkwood, should we make a house rule about taking shoes off at the door from now on?  </w:t>
      </w:r>
      <w:r>
        <w:rPr>
          <w:rFonts w:ascii="Calibri" w:hAnsi="Calibri"/>
          <w:i/>
          <w:sz w:val="22"/>
        </w:rPr>
        <w:t>Anh Larkwood, từ giờ mình có nên đặt quy tắc cởi giày ở cửa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it should keep the floors cleaner between our weekly mopping sessions.  </w:t>
      </w:r>
      <w:r>
        <w:rPr>
          <w:rFonts w:ascii="Calibri" w:hAnsi="Calibri"/>
          <w:i/>
          <w:sz w:val="22"/>
        </w:rPr>
        <w:t>Ý hay đấy, nó sẽ giúp sàn nhà sạch hơn giữa các lần lau nhà hằng tuần.</w:t>
      </w:r>
    </w:p>
    <w:p>
      <w:pPr>
        <w:spacing w:after="160" w:line="312" w:lineRule="auto"/>
        <w:jc w:val="both"/>
      </w:pPr>
      <w:r>
        <w:rPr>
          <w:rFonts w:ascii="Calibri" w:hAnsi="Calibri"/>
          <w:b/>
          <w:sz w:val="22"/>
        </w:rPr>
        <w:t xml:space="preserve">Ms Lan: </w:t>
      </w:r>
      <w:r>
        <w:rPr>
          <w:rFonts w:ascii="Calibri" w:hAnsi="Calibri"/>
          <w:sz w:val="22"/>
        </w:rPr>
        <w:t xml:space="preserve">Agreed, I'll put a small shelf by the door for our shoes tonight.  </w:t>
      </w:r>
      <w:r>
        <w:rPr>
          <w:rFonts w:ascii="Calibri" w:hAnsi="Calibri"/>
          <w:i/>
          <w:sz w:val="22"/>
        </w:rPr>
        <w:t>Đồng ý, tối nay tôi sẽ để một kệ nhỏ ở cửa cho giày dép.</w:t>
      </w:r>
    </w:p>
    <w:p>
      <w:pPr>
        <w:spacing w:after="160" w:line="312" w:lineRule="auto"/>
        <w:jc w:val="both"/>
      </w:pPr>
      <w:r>
        <w:rPr>
          <w:rFonts w:ascii="Calibri" w:hAnsi="Calibri"/>
          <w:b/>
          <w:sz w:val="22"/>
        </w:rPr>
        <w:t xml:space="preserve">Mr Larkwood: </w:t>
      </w:r>
      <w:r>
        <w:rPr>
          <w:rFonts w:ascii="Calibri" w:hAnsi="Calibri"/>
          <w:sz w:val="22"/>
        </w:rPr>
        <w:t xml:space="preserve">Lan, should we split a streaming subscription instead of each paying for our own separately?  </w:t>
      </w:r>
      <w:r>
        <w:rPr>
          <w:rFonts w:ascii="Calibri" w:hAnsi="Calibri"/>
          <w:i/>
          <w:sz w:val="22"/>
        </w:rPr>
        <w:t>Chị Lan, mình có nên chia chung một gói xem phim trực tuyến thay vì mỗi người trả riêng không?</w:t>
      </w:r>
    </w:p>
    <w:p>
      <w:pPr>
        <w:spacing w:after="160" w:line="312" w:lineRule="auto"/>
        <w:jc w:val="both"/>
      </w:pPr>
      <w:r>
        <w:rPr>
          <w:rFonts w:ascii="Calibri" w:hAnsi="Calibri"/>
          <w:b/>
          <w:sz w:val="22"/>
        </w:rPr>
        <w:t xml:space="preserve">Ms Lan: </w:t>
      </w:r>
      <w:r>
        <w:rPr>
          <w:rFonts w:ascii="Calibri" w:hAnsi="Calibri"/>
          <w:sz w:val="22"/>
        </w:rPr>
        <w:t xml:space="preserve">That makes sense, we hardly watch different shows anyway, so it would save us both money.  </w:t>
      </w:r>
      <w:r>
        <w:rPr>
          <w:rFonts w:ascii="Calibri" w:hAnsi="Calibri"/>
          <w:i/>
          <w:sz w:val="22"/>
        </w:rPr>
        <w:t>Nghe hợp lý, dù sao mình cũng ít khi xem phim khác nhau, nên sẽ tiết kiệm tiền cho cả hai.</w:t>
      </w:r>
    </w:p>
    <w:p>
      <w:pPr>
        <w:spacing w:after="160" w:line="312" w:lineRule="auto"/>
        <w:jc w:val="both"/>
      </w:pPr>
      <w:r>
        <w:rPr>
          <w:rFonts w:ascii="Calibri" w:hAnsi="Calibri"/>
          <w:b/>
          <w:sz w:val="22"/>
        </w:rPr>
        <w:t xml:space="preserve">Mr Larkwood: </w:t>
      </w:r>
      <w:r>
        <w:rPr>
          <w:rFonts w:ascii="Calibri" w:hAnsi="Calibri"/>
          <w:sz w:val="22"/>
        </w:rPr>
        <w:t xml:space="preserve">Great, I'll cancel mine tonight and we can split the cost of yours going forward.  </w:t>
      </w:r>
      <w:r>
        <w:rPr>
          <w:rFonts w:ascii="Calibri" w:hAnsi="Calibri"/>
          <w:i/>
          <w:sz w:val="22"/>
        </w:rPr>
        <w:t>Tuyệt, tối nay tôi sẽ hủy gói của mình và từ giờ mình chia chi phí gói của chị.</w:t>
      </w:r>
    </w:p>
    <w:p>
      <w:pPr>
        <w:spacing w:after="160" w:line="312" w:lineRule="auto"/>
        <w:jc w:val="both"/>
      </w:pPr>
      <w:r>
        <w:rPr>
          <w:rFonts w:ascii="Calibri" w:hAnsi="Calibri"/>
          <w:b/>
          <w:sz w:val="22"/>
        </w:rPr>
        <w:t xml:space="preserve">Ms Lan: </w:t>
      </w:r>
      <w:r>
        <w:rPr>
          <w:rFonts w:ascii="Calibri" w:hAnsi="Calibri"/>
          <w:sz w:val="22"/>
        </w:rPr>
        <w:t xml:space="preserve">Larkwood, our electricity bill was lower this month, do you think turning off lights actually helped?  </w:t>
      </w:r>
      <w:r>
        <w:rPr>
          <w:rFonts w:ascii="Calibri" w:hAnsi="Calibri"/>
          <w:i/>
          <w:sz w:val="22"/>
        </w:rPr>
        <w:t>Anh Larkwood, tiền điện tháng này thấp hơn, anh nghĩ việc tắt đèn thật sự có giúp ích không?</w:t>
      </w:r>
    </w:p>
    <w:p>
      <w:pPr>
        <w:spacing w:after="160" w:line="312" w:lineRule="auto"/>
        <w:jc w:val="both"/>
      </w:pPr>
      <w:r>
        <w:rPr>
          <w:rFonts w:ascii="Calibri" w:hAnsi="Calibri"/>
          <w:b/>
          <w:sz w:val="22"/>
        </w:rPr>
        <w:t xml:space="preserve">Mr Larkwood: </w:t>
      </w:r>
      <w:r>
        <w:rPr>
          <w:rFonts w:ascii="Calibri" w:hAnsi="Calibri"/>
          <w:sz w:val="22"/>
        </w:rPr>
        <w:t xml:space="preserve">I think it did, along with unplugging the chargers we're not using overnight.  </w:t>
      </w:r>
      <w:r>
        <w:rPr>
          <w:rFonts w:ascii="Calibri" w:hAnsi="Calibri"/>
          <w:i/>
          <w:sz w:val="22"/>
        </w:rPr>
        <w:t>Tôi nghĩ có, cùng với việc rút sạc những thiết bị không dùng qua đêm.</w:t>
      </w:r>
    </w:p>
    <w:p>
      <w:pPr>
        <w:spacing w:after="160" w:line="312" w:lineRule="auto"/>
        <w:jc w:val="both"/>
      </w:pPr>
      <w:r>
        <w:rPr>
          <w:rFonts w:ascii="Calibri" w:hAnsi="Calibri"/>
          <w:b/>
          <w:sz w:val="22"/>
        </w:rPr>
        <w:t xml:space="preserve">Ms Lan: </w:t>
      </w:r>
      <w:r>
        <w:rPr>
          <w:rFonts w:ascii="Calibri" w:hAnsi="Calibri"/>
          <w:sz w:val="22"/>
        </w:rPr>
        <w:t xml:space="preserve">Good, let's keep both habits going, every little bit helps with the bill.  </w:t>
      </w:r>
      <w:r>
        <w:rPr>
          <w:rFonts w:ascii="Calibri" w:hAnsi="Calibri"/>
          <w:i/>
          <w:sz w:val="22"/>
        </w:rPr>
        <w:t>Tốt, mình giữ cả hai thói quen đó, mỗi chút cũng giúp ích cho hóa đơn.</w:t>
      </w:r>
    </w:p>
    <w:p>
      <w:pPr>
        <w:spacing w:after="160" w:line="312" w:lineRule="auto"/>
        <w:jc w:val="both"/>
      </w:pPr>
      <w:r>
        <w:rPr>
          <w:rFonts w:ascii="Calibri" w:hAnsi="Calibri"/>
          <w:b/>
          <w:sz w:val="22"/>
        </w:rPr>
        <w:t xml:space="preserve">Mr Larkwood: </w:t>
      </w:r>
      <w:r>
        <w:rPr>
          <w:rFonts w:ascii="Calibri" w:hAnsi="Calibri"/>
          <w:sz w:val="22"/>
        </w:rPr>
        <w:t xml:space="preserve">Lan, are we still doing a screen-time check every Sunday, or did we drop that habit already?  </w:t>
      </w:r>
      <w:r>
        <w:rPr>
          <w:rFonts w:ascii="Calibri" w:hAnsi="Calibri"/>
          <w:i/>
          <w:sz w:val="22"/>
        </w:rPr>
        <w:t>Chị Lan, mình vẫn kiểm tra thời gian dùng màn hình mỗi Chủ Nhật, hay đã bỏ thói quen đó rồi?</w:t>
      </w:r>
    </w:p>
    <w:p>
      <w:pPr>
        <w:spacing w:after="160" w:line="312" w:lineRule="auto"/>
        <w:jc w:val="both"/>
      </w:pPr>
      <w:r>
        <w:rPr>
          <w:rFonts w:ascii="Calibri" w:hAnsi="Calibri"/>
          <w:b/>
          <w:sz w:val="22"/>
        </w:rPr>
        <w:t xml:space="preserve">Ms Lan: </w:t>
      </w:r>
      <w:r>
        <w:rPr>
          <w:rFonts w:ascii="Calibri" w:hAnsi="Calibri"/>
          <w:sz w:val="22"/>
        </w:rPr>
        <w:t xml:space="preserve">We're still doing it, actually, mine went down a bit since we started the screen-free Sundays.  </w:t>
      </w:r>
      <w:r>
        <w:rPr>
          <w:rFonts w:ascii="Calibri" w:hAnsi="Calibri"/>
          <w:i/>
          <w:sz w:val="22"/>
        </w:rPr>
        <w:t>Vẫn còn làm đấy, thật ra của tôi đã giảm một chút từ khi mình bắt đầu Chủ Nhật không màn hình.</w:t>
      </w:r>
    </w:p>
    <w:p>
      <w:pPr>
        <w:spacing w:after="160" w:line="312" w:lineRule="auto"/>
        <w:jc w:val="both"/>
      </w:pPr>
      <w:r>
        <w:rPr>
          <w:rFonts w:ascii="Calibri" w:hAnsi="Calibri"/>
          <w:b/>
          <w:sz w:val="22"/>
        </w:rPr>
        <w:t xml:space="preserve">Mr Larkwood: </w:t>
      </w:r>
      <w:r>
        <w:rPr>
          <w:rFonts w:ascii="Calibri" w:hAnsi="Calibri"/>
          <w:sz w:val="22"/>
        </w:rPr>
        <w:t xml:space="preserve">That's great progress, mine dropped too once I started reading more in the evenings.  </w:t>
      </w:r>
      <w:r>
        <w:rPr>
          <w:rFonts w:ascii="Calibri" w:hAnsi="Calibri"/>
          <w:i/>
          <w:sz w:val="22"/>
        </w:rPr>
        <w:t>Tiến bộ tốt đấy, của tôi cũng giảm từ khi tôi bắt đầu đọc sách nhiều hơn vào buổi tối.</w:t>
      </w:r>
    </w:p>
    <w:p>
      <w:pPr>
        <w:spacing w:after="160" w:line="312" w:lineRule="auto"/>
        <w:jc w:val="both"/>
      </w:pPr>
      <w:r>
        <w:rPr>
          <w:rFonts w:ascii="Calibri" w:hAnsi="Calibri"/>
          <w:b/>
          <w:sz w:val="22"/>
        </w:rPr>
        <w:t xml:space="preserve">Ms Lan: </w:t>
      </w:r>
      <w:r>
        <w:rPr>
          <w:rFonts w:ascii="Calibri" w:hAnsi="Calibri"/>
          <w:sz w:val="22"/>
        </w:rPr>
        <w:t xml:space="preserve">Larkwood, before we head to bed, is there anything on tomorrow's schedule I should know about?  </w:t>
      </w:r>
      <w:r>
        <w:rPr>
          <w:rFonts w:ascii="Calibri" w:hAnsi="Calibri"/>
          <w:i/>
          <w:sz w:val="22"/>
        </w:rPr>
        <w:t>Anh Larkwood, trước khi đi ngủ, có gì trong lịch ngày mai tôi nên biết không?</w:t>
      </w:r>
    </w:p>
    <w:p>
      <w:pPr>
        <w:spacing w:after="160" w:line="312" w:lineRule="auto"/>
        <w:jc w:val="both"/>
      </w:pPr>
      <w:r>
        <w:rPr>
          <w:rFonts w:ascii="Calibri" w:hAnsi="Calibri"/>
          <w:b/>
          <w:sz w:val="22"/>
        </w:rPr>
        <w:t xml:space="preserve">Mr Larkwood: </w:t>
      </w:r>
      <w:r>
        <w:rPr>
          <w:rFonts w:ascii="Calibri" w:hAnsi="Calibri"/>
          <w:sz w:val="22"/>
        </w:rPr>
        <w:t xml:space="preserve">Just the usual, my early meeting and your gym class after work, nothing out of the ordinary.  </w:t>
      </w:r>
      <w:r>
        <w:rPr>
          <w:rFonts w:ascii="Calibri" w:hAnsi="Calibri"/>
          <w:i/>
          <w:sz w:val="22"/>
        </w:rPr>
        <w:t>Chỉ như thường lệ thôi, cuộc họp sớm của tôi và lớp gym của chị sau giờ làm, không có gì đặc biệt.</w:t>
      </w:r>
    </w:p>
    <w:p>
      <w:pPr>
        <w:spacing w:after="160" w:line="312" w:lineRule="auto"/>
        <w:jc w:val="both"/>
      </w:pPr>
      <w:r>
        <w:rPr>
          <w:rFonts w:ascii="Calibri" w:hAnsi="Calibri"/>
          <w:b/>
          <w:sz w:val="22"/>
        </w:rPr>
        <w:t xml:space="preserve">Ms Lan: </w:t>
      </w:r>
      <w:r>
        <w:rPr>
          <w:rFonts w:ascii="Calibri" w:hAnsi="Calibri"/>
          <w:sz w:val="22"/>
        </w:rPr>
        <w:t xml:space="preserve">Good, then I think we're both set for a calm and organized day tomorrow.  </w:t>
      </w:r>
      <w:r>
        <w:rPr>
          <w:rFonts w:ascii="Calibri" w:hAnsi="Calibri"/>
          <w:i/>
          <w:sz w:val="22"/>
        </w:rPr>
        <w:t>Tốt, vậy tôi nghĩ cả hai đã sẵn sàng cho một ngày mai bình yên và ngăn nắp.</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try a no-spend day once a week to save a little extra money?  </w:t>
      </w:r>
      <w:r>
        <w:rPr>
          <w:rFonts w:ascii="Calibri" w:hAnsi="Calibri"/>
          <w:i/>
          <w:sz w:val="22"/>
        </w:rPr>
        <w:t>Chị Lan, anh nghĩ mình có nên thử một ngày không tiêu tiền mỗi tuần để tiết kiệm thêm chút không?</w:t>
      </w:r>
    </w:p>
    <w:p>
      <w:pPr>
        <w:spacing w:after="160" w:line="312" w:lineRule="auto"/>
        <w:jc w:val="both"/>
      </w:pPr>
      <w:r>
        <w:rPr>
          <w:rFonts w:ascii="Calibri" w:hAnsi="Calibri"/>
          <w:b/>
          <w:sz w:val="22"/>
        </w:rPr>
        <w:t xml:space="preserve">Ms Lan: </w:t>
      </w:r>
      <w:r>
        <w:rPr>
          <w:rFonts w:ascii="Calibri" w:hAnsi="Calibri"/>
          <w:sz w:val="22"/>
        </w:rPr>
        <w:t xml:space="preserve">That sounds doable, Tuesdays are usually quiet enough for us to try it first.  </w:t>
      </w:r>
      <w:r>
        <w:rPr>
          <w:rFonts w:ascii="Calibri" w:hAnsi="Calibri"/>
          <w:i/>
          <w:sz w:val="22"/>
        </w:rPr>
        <w:t>Nghe khả thi đấy, thứ Ba thường đủ yên tĩnh để mình thử trước.</w:t>
      </w:r>
    </w:p>
    <w:p>
      <w:pPr>
        <w:spacing w:after="160" w:line="312" w:lineRule="auto"/>
        <w:jc w:val="both"/>
      </w:pPr>
      <w:r>
        <w:rPr>
          <w:rFonts w:ascii="Calibri" w:hAnsi="Calibri"/>
          <w:b/>
          <w:sz w:val="22"/>
        </w:rPr>
        <w:t xml:space="preserve">Mr Larkwood: </w:t>
      </w:r>
      <w:r>
        <w:rPr>
          <w:rFonts w:ascii="Calibri" w:hAnsi="Calibri"/>
          <w:sz w:val="22"/>
        </w:rPr>
        <w:t xml:space="preserve">Perfect, we'll just cook with what we already have and skip any extra purchases that day.  </w:t>
      </w:r>
      <w:r>
        <w:rPr>
          <w:rFonts w:ascii="Calibri" w:hAnsi="Calibri"/>
          <w:i/>
          <w:sz w:val="22"/>
        </w:rPr>
        <w:t>Tuyệt, hôm đó mình chỉ nấu với những gì đã có sẵn và bỏ qua mọi khoản mua thêm.</w:t>
      </w:r>
    </w:p>
    <w:p>
      <w:pPr>
        <w:spacing w:after="160" w:line="312" w:lineRule="auto"/>
        <w:jc w:val="both"/>
      </w:pPr>
      <w:r>
        <w:rPr>
          <w:rFonts w:ascii="Calibri" w:hAnsi="Calibri"/>
          <w:b/>
          <w:sz w:val="22"/>
        </w:rPr>
        <w:t xml:space="preserve">Ms Lan: </w:t>
      </w:r>
      <w:r>
        <w:rPr>
          <w:rFonts w:ascii="Calibri" w:hAnsi="Calibri"/>
          <w:sz w:val="22"/>
        </w:rPr>
        <w:t xml:space="preserve">Larkwood, should we finally get a proper drying rack instead of hanging clothes over the chairs?  </w:t>
      </w:r>
      <w:r>
        <w:rPr>
          <w:rFonts w:ascii="Calibri" w:hAnsi="Calibri"/>
          <w:i/>
          <w:sz w:val="22"/>
        </w:rPr>
        <w:t>Anh Larkwood, mình có nên cuối cùng mua một giá phơi đàng hoàng thay vì vắt quần áo lên ghế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the chairs have looked like a laundry pile for weeks now.  </w:t>
      </w:r>
      <w:r>
        <w:rPr>
          <w:rFonts w:ascii="Calibri" w:hAnsi="Calibri"/>
          <w:i/>
          <w:sz w:val="22"/>
        </w:rPr>
        <w:t>Thành thật là quá muộn rồi, mấy cái ghế trông như đống đồ giặt cả mấy tuần nay.</w:t>
      </w:r>
    </w:p>
    <w:p>
      <w:pPr>
        <w:spacing w:after="160" w:line="312" w:lineRule="auto"/>
        <w:jc w:val="both"/>
      </w:pPr>
      <w:r>
        <w:rPr>
          <w:rFonts w:ascii="Calibri" w:hAnsi="Calibri"/>
          <w:b/>
          <w:sz w:val="22"/>
        </w:rPr>
        <w:t xml:space="preserve">Ms Lan: </w:t>
      </w:r>
      <w:r>
        <w:rPr>
          <w:rFonts w:ascii="Calibri" w:hAnsi="Calibri"/>
          <w:sz w:val="22"/>
        </w:rPr>
        <w:t xml:space="preserve">I'll order one online tonight, it should arrive before the weekend.  </w:t>
      </w:r>
      <w:r>
        <w:rPr>
          <w:rFonts w:ascii="Calibri" w:hAnsi="Calibri"/>
          <w:i/>
          <w:sz w:val="22"/>
        </w:rPr>
        <w:t>Tối nay tôi sẽ đặt online một cái, chắc sẽ đến trước cuối tuần.</w:t>
      </w:r>
    </w:p>
    <w:p>
      <w:pPr>
        <w:spacing w:after="160" w:line="312" w:lineRule="auto"/>
        <w:jc w:val="both"/>
      </w:pPr>
      <w:r>
        <w:rPr>
          <w:rFonts w:ascii="Calibri" w:hAnsi="Calibri"/>
          <w:b/>
          <w:sz w:val="22"/>
        </w:rPr>
        <w:t xml:space="preserve">Mr Larkwood: </w:t>
      </w:r>
      <w:r>
        <w:rPr>
          <w:rFonts w:ascii="Calibri" w:hAnsi="Calibri"/>
          <w:sz w:val="22"/>
        </w:rPr>
        <w:t xml:space="preserve">Lan, does your new sleep schedule still feel like it's working well after a full month?  </w:t>
      </w:r>
      <w:r>
        <w:rPr>
          <w:rFonts w:ascii="Calibri" w:hAnsi="Calibri"/>
          <w:i/>
          <w:sz w:val="22"/>
        </w:rPr>
        <w:t>Chị Lan, sau trọn một tháng, lịch ngủ mới của chị vẫn cảm thấy hiệu quả chứ?</w:t>
      </w:r>
    </w:p>
    <w:p>
      <w:pPr>
        <w:spacing w:after="160" w:line="312" w:lineRule="auto"/>
        <w:jc w:val="both"/>
      </w:pPr>
      <w:r>
        <w:rPr>
          <w:rFonts w:ascii="Calibri" w:hAnsi="Calibri"/>
          <w:b/>
          <w:sz w:val="22"/>
        </w:rPr>
        <w:t xml:space="preserve">Ms Lan: </w:t>
      </w:r>
      <w:r>
        <w:rPr>
          <w:rFonts w:ascii="Calibri" w:hAnsi="Calibri"/>
          <w:sz w:val="22"/>
        </w:rPr>
        <w:t xml:space="preserve">It really does, I fall asleep faster and wake up feeling much less tired now.  </w:t>
      </w:r>
      <w:r>
        <w:rPr>
          <w:rFonts w:ascii="Calibri" w:hAnsi="Calibri"/>
          <w:i/>
          <w:sz w:val="22"/>
        </w:rPr>
        <w:t>Đúng vậy, tôi ngủ thiếp đi nhanh hơn và thức dậy cảm thấy đỡ mệt hơn nhiều.</w:t>
      </w:r>
    </w:p>
    <w:p>
      <w:pPr>
        <w:spacing w:after="160" w:line="312" w:lineRule="auto"/>
        <w:jc w:val="both"/>
      </w:pPr>
      <w:r>
        <w:rPr>
          <w:rFonts w:ascii="Calibri" w:hAnsi="Calibri"/>
          <w:b/>
          <w:sz w:val="22"/>
        </w:rPr>
        <w:t xml:space="preserve">Mr Larkwood: </w:t>
      </w:r>
      <w:r>
        <w:rPr>
          <w:rFonts w:ascii="Calibri" w:hAnsi="Calibri"/>
          <w:sz w:val="22"/>
        </w:rPr>
        <w:t xml:space="preserve">That's wonderful to hear, I've noticed you seem a lot more cheerful in the mornings.  </w:t>
      </w:r>
      <w:r>
        <w:rPr>
          <w:rFonts w:ascii="Calibri" w:hAnsi="Calibri"/>
          <w:i/>
          <w:sz w:val="22"/>
        </w:rPr>
        <w:t>Nghe hay quá, tôi để ý thấy chị vui vẻ hơn nhiều vào buổi sáng.</w:t>
      </w:r>
    </w:p>
    <w:p>
      <w:pPr>
        <w:spacing w:after="160" w:line="312" w:lineRule="auto"/>
        <w:jc w:val="both"/>
      </w:pPr>
      <w:r>
        <w:rPr>
          <w:rFonts w:ascii="Calibri" w:hAnsi="Calibri"/>
          <w:b/>
          <w:sz w:val="22"/>
        </w:rPr>
        <w:t xml:space="preserve">Ms Lan: </w:t>
      </w:r>
      <w:r>
        <w:rPr>
          <w:rFonts w:ascii="Calibri" w:hAnsi="Calibri"/>
          <w:sz w:val="22"/>
        </w:rPr>
        <w:t xml:space="preserve">Larkwood, should we finally label the shelves in the fridge so we stop losing track of things?  </w:t>
      </w:r>
      <w:r>
        <w:rPr>
          <w:rFonts w:ascii="Calibri" w:hAnsi="Calibri"/>
          <w:i/>
          <w:sz w:val="22"/>
        </w:rPr>
        <w:t>Anh Larkwood, mình có nên cuối cùng dán nhãn các ngăn tủ lạnh để không còn thất lạc đồ nữa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we keep buying duplicates because we can't find what's already there.  </w:t>
      </w:r>
      <w:r>
        <w:rPr>
          <w:rFonts w:ascii="Calibri" w:hAnsi="Calibri"/>
          <w:i/>
          <w:sz w:val="22"/>
        </w:rPr>
        <w:t>Ý hay đấy, mình cứ mua trùng vì không tìm thấy thứ đã có sẵn.</w:t>
      </w:r>
    </w:p>
    <w:p>
      <w:pPr>
        <w:spacing w:after="160" w:line="312" w:lineRule="auto"/>
        <w:jc w:val="both"/>
      </w:pPr>
      <w:r>
        <w:rPr>
          <w:rFonts w:ascii="Calibri" w:hAnsi="Calibri"/>
          <w:b/>
          <w:sz w:val="22"/>
        </w:rPr>
        <w:t xml:space="preserve">Ms Lan: </w:t>
      </w:r>
      <w:r>
        <w:rPr>
          <w:rFonts w:ascii="Calibri" w:hAnsi="Calibri"/>
          <w:sz w:val="22"/>
        </w:rPr>
        <w:t xml:space="preserve">I'll grab some sticky labels from the shop tomorrow and sort it out.  </w:t>
      </w:r>
      <w:r>
        <w:rPr>
          <w:rFonts w:ascii="Calibri" w:hAnsi="Calibri"/>
          <w:i/>
          <w:sz w:val="22"/>
        </w:rPr>
        <w:t>Mai tôi sẽ mua ít nhãn dán ở cửa hàng và sắp xếp lại.</w:t>
      </w:r>
    </w:p>
    <w:p>
      <w:pPr>
        <w:spacing w:after="160" w:line="312" w:lineRule="auto"/>
        <w:jc w:val="both"/>
      </w:pPr>
      <w:r>
        <w:rPr>
          <w:rFonts w:ascii="Calibri" w:hAnsi="Calibri"/>
          <w:b/>
          <w:sz w:val="22"/>
        </w:rPr>
        <w:t xml:space="preserve">Mr Larkwood: </w:t>
      </w:r>
      <w:r>
        <w:rPr>
          <w:rFonts w:ascii="Calibri" w:hAnsi="Calibri"/>
          <w:sz w:val="22"/>
        </w:rPr>
        <w:t xml:space="preserve">Lan, do you think keeping a shared calendar on the fridge has actually helped our routine this year?  </w:t>
      </w:r>
      <w:r>
        <w:rPr>
          <w:rFonts w:ascii="Calibri" w:hAnsi="Calibri"/>
          <w:i/>
          <w:sz w:val="22"/>
        </w:rPr>
        <w:t>Chị Lan, chị nghĩ việc giữ một lịch chung trên tủ lạnh có thật sự giúp ích cho nếp sinh hoạt của mình năm nay không?</w:t>
      </w:r>
    </w:p>
    <w:p>
      <w:pPr>
        <w:spacing w:after="160" w:line="312" w:lineRule="auto"/>
        <w:jc w:val="both"/>
      </w:pPr>
      <w:r>
        <w:rPr>
          <w:rFonts w:ascii="Calibri" w:hAnsi="Calibri"/>
          <w:b/>
          <w:sz w:val="22"/>
        </w:rPr>
        <w:t xml:space="preserve">Ms Lan: </w:t>
      </w:r>
      <w:r>
        <w:rPr>
          <w:rFonts w:ascii="Calibri" w:hAnsi="Calibri"/>
          <w:sz w:val="22"/>
        </w:rPr>
        <w:t xml:space="preserve">Absolutely, we barely double-book anything anymore since we started checking it every morning.  </w:t>
      </w:r>
      <w:r>
        <w:rPr>
          <w:rFonts w:ascii="Calibri" w:hAnsi="Calibri"/>
          <w:i/>
          <w:sz w:val="22"/>
        </w:rPr>
        <w:t>Chắc chắn rồi, từ khi mình bắt đầu xem mỗi sáng, gần như không còn trùng lịch nữa.</w:t>
      </w:r>
    </w:p>
    <w:p>
      <w:pPr>
        <w:spacing w:after="160" w:line="312" w:lineRule="auto"/>
        <w:jc w:val="both"/>
      </w:pPr>
      <w:r>
        <w:rPr>
          <w:rFonts w:ascii="Calibri" w:hAnsi="Calibri"/>
          <w:b/>
          <w:sz w:val="22"/>
        </w:rPr>
        <w:t xml:space="preserve">Mr Larkwood: </w:t>
      </w:r>
      <w:r>
        <w:rPr>
          <w:rFonts w:ascii="Calibri" w:hAnsi="Calibri"/>
          <w:sz w:val="22"/>
        </w:rPr>
        <w:t xml:space="preserve">I agree completely, that little calendar has honestly saved us from a lot of small arguments.  </w:t>
      </w:r>
      <w:r>
        <w:rPr>
          <w:rFonts w:ascii="Calibri" w:hAnsi="Calibri"/>
          <w:i/>
          <w:sz w:val="22"/>
        </w:rPr>
        <w:t>Tôi hoàn toàn đồng ý, cái lịch nhỏ đó thành thật đã cứu mình khỏi bao nhiêu lần cãi vặt.</w:t>
      </w:r>
    </w:p>
    <w:p>
      <w:pPr>
        <w:spacing w:after="160" w:line="312" w:lineRule="auto"/>
        <w:jc w:val="both"/>
      </w:pPr>
      <w:r>
        <w:rPr>
          <w:rFonts w:ascii="Calibri" w:hAnsi="Calibri"/>
          <w:b/>
          <w:sz w:val="22"/>
        </w:rPr>
        <w:t xml:space="preserve">Ms Lan: </w:t>
      </w:r>
      <w:r>
        <w:rPr>
          <w:rFonts w:ascii="Calibri" w:hAnsi="Calibri"/>
          <w:sz w:val="22"/>
        </w:rPr>
        <w:t xml:space="preserve">Larkwood, should we finally fix that squeaky door in the bathroom this weekend? It wakes me up sometimes.  </w:t>
      </w:r>
      <w:r>
        <w:rPr>
          <w:rFonts w:ascii="Calibri" w:hAnsi="Calibri"/>
          <w:i/>
          <w:sz w:val="22"/>
        </w:rPr>
        <w:t>Anh Larkwood, cuối tuần này mình có nên sửa cái cửa kêu cọt kẹt trong nhà tắm không? Đôi khi nó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Good point, I'll pick up some oil for the hinges on my way home tomorrow.  </w:t>
      </w:r>
      <w:r>
        <w:rPr>
          <w:rFonts w:ascii="Calibri" w:hAnsi="Calibri"/>
          <w:i/>
          <w:sz w:val="22"/>
        </w:rPr>
        <w:t>Nói đúng đấy, mai trên đường về tôi sẽ mua ít dầu tra bản lề.</w:t>
      </w:r>
    </w:p>
    <w:p>
      <w:pPr>
        <w:spacing w:after="160" w:line="312" w:lineRule="auto"/>
        <w:jc w:val="both"/>
      </w:pPr>
      <w:r>
        <w:rPr>
          <w:rFonts w:ascii="Calibri" w:hAnsi="Calibri"/>
          <w:b/>
          <w:sz w:val="22"/>
        </w:rPr>
        <w:t xml:space="preserve">Ms Lan: </w:t>
      </w:r>
      <w:r>
        <w:rPr>
          <w:rFonts w:ascii="Calibri" w:hAnsi="Calibri"/>
          <w:sz w:val="22"/>
        </w:rPr>
        <w:t xml:space="preserve">Thanks, hopefully that stops it squeaking every time one of us gets up early.  </w:t>
      </w:r>
      <w:r>
        <w:rPr>
          <w:rFonts w:ascii="Calibri" w:hAnsi="Calibri"/>
          <w:i/>
          <w:sz w:val="22"/>
        </w:rPr>
        <w:t>Cảm ơn anh, hy vọng nó sẽ hết kêu mỗi lần một trong hai đứa dậy sớm.</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set a small budget for takeaway coffee since we both buy it so often?  </w:t>
      </w:r>
      <w:r>
        <w:rPr>
          <w:rFonts w:ascii="Calibri" w:hAnsi="Calibri"/>
          <w:i/>
          <w:sz w:val="22"/>
        </w:rPr>
        <w:t>Chị Lan, anh nghĩ mình có nên đặt ngân sách nhỏ cho cà phê mang đi vì cả hai mua nó thường xuyên quá không?</w:t>
      </w:r>
    </w:p>
    <w:p>
      <w:pPr>
        <w:spacing w:after="160" w:line="312" w:lineRule="auto"/>
        <w:jc w:val="both"/>
      </w:pPr>
      <w:r>
        <w:rPr>
          <w:rFonts w:ascii="Calibri" w:hAnsi="Calibri"/>
          <w:b/>
          <w:sz w:val="22"/>
        </w:rPr>
        <w:t xml:space="preserve">Ms Lan: </w:t>
      </w:r>
      <w:r>
        <w:rPr>
          <w:rFonts w:ascii="Calibri" w:hAnsi="Calibri"/>
          <w:sz w:val="22"/>
        </w:rPr>
        <w:t xml:space="preserve">That's a fair point, between the two of us it probably adds up more than we realize.  </w:t>
      </w:r>
      <w:r>
        <w:rPr>
          <w:rFonts w:ascii="Calibri" w:hAnsi="Calibri"/>
          <w:i/>
          <w:sz w:val="22"/>
        </w:rPr>
        <w:t>Nói cũng đúng, giữa hai đứa chắc số tiền cộng lại nhiều hơn mình tưởng.</w:t>
      </w:r>
    </w:p>
    <w:p>
      <w:pPr>
        <w:spacing w:after="160" w:line="312" w:lineRule="auto"/>
        <w:jc w:val="both"/>
      </w:pPr>
      <w:r>
        <w:rPr>
          <w:rFonts w:ascii="Calibri" w:hAnsi="Calibri"/>
          <w:b/>
          <w:sz w:val="22"/>
        </w:rPr>
        <w:t xml:space="preserve">Mr Larkwood: </w:t>
      </w:r>
      <w:r>
        <w:rPr>
          <w:rFonts w:ascii="Calibri" w:hAnsi="Calibri"/>
          <w:sz w:val="22"/>
        </w:rPr>
        <w:t xml:space="preserve">Let's track it for a week first and see the real number before deciding on a limit.  </w:t>
      </w:r>
      <w:r>
        <w:rPr>
          <w:rFonts w:ascii="Calibri" w:hAnsi="Calibri"/>
          <w:i/>
          <w:sz w:val="22"/>
        </w:rPr>
        <w:t>Mình theo dõi một tuần trước đã rồi xem con số thật sự trước khi quyết định giới hạn.</w:t>
      </w:r>
    </w:p>
    <w:p>
      <w:pPr>
        <w:spacing w:after="160" w:line="312" w:lineRule="auto"/>
        <w:jc w:val="both"/>
      </w:pPr>
      <w:r>
        <w:rPr>
          <w:rFonts w:ascii="Calibri" w:hAnsi="Calibri"/>
          <w:b/>
          <w:sz w:val="22"/>
        </w:rPr>
        <w:t xml:space="preserve">Ms Lan: </w:t>
      </w:r>
      <w:r>
        <w:rPr>
          <w:rFonts w:ascii="Calibri" w:hAnsi="Calibri"/>
          <w:sz w:val="22"/>
        </w:rPr>
        <w:t xml:space="preserve">Larkwood, should we start prepping our clothes for the next day the night before to save time?  </w:t>
      </w:r>
      <w:r>
        <w:rPr>
          <w:rFonts w:ascii="Calibri" w:hAnsi="Calibri"/>
          <w:i/>
          <w:sz w:val="22"/>
        </w:rPr>
        <w:t>Anh Larkwood, mình có nên chuẩn bị sẵn quần áo cho hôm sau từ tối hôm trước để tiết kiệm thời gian không?</w:t>
      </w:r>
    </w:p>
    <w:p>
      <w:pPr>
        <w:spacing w:after="160" w:line="312" w:lineRule="auto"/>
        <w:jc w:val="both"/>
      </w:pPr>
      <w:r>
        <w:rPr>
          <w:rFonts w:ascii="Calibri" w:hAnsi="Calibri"/>
          <w:b/>
          <w:sz w:val="22"/>
        </w:rPr>
        <w:t xml:space="preserve">Mr Larkwood: </w:t>
      </w:r>
      <w:r>
        <w:rPr>
          <w:rFonts w:ascii="Calibri" w:hAnsi="Calibri"/>
          <w:sz w:val="22"/>
        </w:rPr>
        <w:t xml:space="preserve">That's a smart habit, I always waste a few minutes deciding what to wear in the morning.  </w:t>
      </w:r>
      <w:r>
        <w:rPr>
          <w:rFonts w:ascii="Calibri" w:hAnsi="Calibri"/>
          <w:i/>
          <w:sz w:val="22"/>
        </w:rPr>
        <w:t>Thói quen khôn ngoan đấy, sáng nào tôi cũng mất vài phút phân vân nên mặc gì.</w:t>
      </w:r>
    </w:p>
    <w:p>
      <w:pPr>
        <w:spacing w:after="160" w:line="312" w:lineRule="auto"/>
        <w:jc w:val="both"/>
      </w:pPr>
      <w:r>
        <w:rPr>
          <w:rFonts w:ascii="Calibri" w:hAnsi="Calibri"/>
          <w:b/>
          <w:sz w:val="22"/>
        </w:rPr>
        <w:t xml:space="preserve">Ms Lan: </w:t>
      </w:r>
      <w:r>
        <w:rPr>
          <w:rFonts w:ascii="Calibri" w:hAnsi="Calibri"/>
          <w:sz w:val="22"/>
        </w:rPr>
        <w:t xml:space="preserve">Same here, let's both try laying out our outfits before bed starting tonight.  </w:t>
      </w:r>
      <w:r>
        <w:rPr>
          <w:rFonts w:ascii="Calibri" w:hAnsi="Calibri"/>
          <w:i/>
          <w:sz w:val="22"/>
        </w:rPr>
        <w:t>Tôi cũng vậy, bắt đầu tối nay mình cùng thử chuẩn bị sẵn quần áo trước khi ngủ.</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keep a small notepad in the kitchen for things we run out of?  </w:t>
      </w:r>
      <w:r>
        <w:rPr>
          <w:rFonts w:ascii="Calibri" w:hAnsi="Calibri"/>
          <w:i/>
          <w:sz w:val="22"/>
        </w:rPr>
        <w:t>Chị Lan, anh nghĩ mình có nên để một cuốn sổ nhỏ trong bếp ghi những thứ đã hết không?</w:t>
      </w:r>
    </w:p>
    <w:p>
      <w:pPr>
        <w:spacing w:after="160" w:line="312" w:lineRule="auto"/>
        <w:jc w:val="both"/>
      </w:pPr>
      <w:r>
        <w:rPr>
          <w:rFonts w:ascii="Calibri" w:hAnsi="Calibri"/>
          <w:b/>
          <w:sz w:val="22"/>
        </w:rPr>
        <w:t xml:space="preserve">Ms Lan: </w:t>
      </w:r>
      <w:r>
        <w:rPr>
          <w:rFonts w:ascii="Calibri" w:hAnsi="Calibri"/>
          <w:sz w:val="22"/>
        </w:rPr>
        <w:t xml:space="preserve">Great idea, that way we won't forget items between our weekly shopping trips anymore.  </w:t>
      </w:r>
      <w:r>
        <w:rPr>
          <w:rFonts w:ascii="Calibri" w:hAnsi="Calibri"/>
          <w:i/>
          <w:sz w:val="22"/>
        </w:rPr>
        <w:t>Ý hay đấy, vậy mình sẽ không quên món nào giữa các lần đi chợ hằng tuần nữa.</w:t>
      </w:r>
    </w:p>
    <w:p>
      <w:pPr>
        <w:spacing w:after="160" w:line="312" w:lineRule="auto"/>
        <w:jc w:val="both"/>
      </w:pPr>
      <w:r>
        <w:rPr>
          <w:rFonts w:ascii="Calibri" w:hAnsi="Calibri"/>
          <w:b/>
          <w:sz w:val="22"/>
        </w:rPr>
        <w:t xml:space="preserve">Mr Larkwood: </w:t>
      </w:r>
      <w:r>
        <w:rPr>
          <w:rFonts w:ascii="Calibri" w:hAnsi="Calibri"/>
          <w:sz w:val="22"/>
        </w:rPr>
        <w:t xml:space="preserve">I'll hang a pen next to it so we can jot things down right away.  </w:t>
      </w:r>
      <w:r>
        <w:rPr>
          <w:rFonts w:ascii="Calibri" w:hAnsi="Calibri"/>
          <w:i/>
          <w:sz w:val="22"/>
        </w:rPr>
        <w:t>Tôi sẽ treo một cây bút cạnh đó để mình ghi ngay lập tức.</w:t>
      </w:r>
    </w:p>
    <w:p>
      <w:pPr>
        <w:spacing w:after="160" w:line="312" w:lineRule="auto"/>
        <w:jc w:val="both"/>
      </w:pPr>
      <w:r>
        <w:rPr>
          <w:rFonts w:ascii="Calibri" w:hAnsi="Calibri"/>
          <w:b/>
          <w:sz w:val="22"/>
        </w:rPr>
        <w:t xml:space="preserve">Ms Lan: </w:t>
      </w:r>
      <w:r>
        <w:rPr>
          <w:rFonts w:ascii="Calibri" w:hAnsi="Calibri"/>
          <w:sz w:val="22"/>
        </w:rPr>
        <w:t xml:space="preserve">Larkwood, do you think our new routine has honestly made mornings feel calmer for both of us?  </w:t>
      </w:r>
      <w:r>
        <w:rPr>
          <w:rFonts w:ascii="Calibri" w:hAnsi="Calibri"/>
          <w:i/>
          <w:sz w:val="22"/>
        </w:rPr>
        <w:t>Anh Larkwood, anh nghĩ nếp sinh hoạt mới có thật sự làm buổi sáng bình yên hơn cho cả hai không?</w:t>
      </w:r>
    </w:p>
    <w:p>
      <w:pPr>
        <w:spacing w:after="160" w:line="312" w:lineRule="auto"/>
        <w:jc w:val="both"/>
      </w:pPr>
      <w:r>
        <w:rPr>
          <w:rFonts w:ascii="Calibri" w:hAnsi="Calibri"/>
          <w:b/>
          <w:sz w:val="22"/>
        </w:rPr>
        <w:t xml:space="preserve">Mr Larkwood: </w:t>
      </w:r>
      <w:r>
        <w:rPr>
          <w:rFonts w:ascii="Calibri" w:hAnsi="Calibri"/>
          <w:sz w:val="22"/>
        </w:rPr>
        <w:t xml:space="preserve">It really has, I hardly ever feel rushed anymore before I walk out the door.  </w:t>
      </w:r>
      <w:r>
        <w:rPr>
          <w:rFonts w:ascii="Calibri" w:hAnsi="Calibri"/>
          <w:i/>
          <w:sz w:val="22"/>
        </w:rPr>
        <w:t>Đúng vậy, tôi gần như không còn cảm thấy vội vã trước khi bước ra khỏi cửa nữa.</w:t>
      </w:r>
    </w:p>
    <w:p>
      <w:pPr>
        <w:spacing w:after="160" w:line="312" w:lineRule="auto"/>
        <w:jc w:val="both"/>
      </w:pPr>
      <w:r>
        <w:rPr>
          <w:rFonts w:ascii="Calibri" w:hAnsi="Calibri"/>
          <w:b/>
          <w:sz w:val="22"/>
        </w:rPr>
        <w:t xml:space="preserve">Ms Lan: </w:t>
      </w:r>
      <w:r>
        <w:rPr>
          <w:rFonts w:ascii="Calibri" w:hAnsi="Calibri"/>
          <w:sz w:val="22"/>
        </w:rPr>
        <w:t xml:space="preserve">I feel exactly the same, small changes like these really do add up over time.  </w:t>
      </w:r>
      <w:r>
        <w:rPr>
          <w:rFonts w:ascii="Calibri" w:hAnsi="Calibri"/>
          <w:i/>
          <w:sz w:val="22"/>
        </w:rPr>
        <w:t>Tôi cũng cảm thấy y hệt, những thay đổi nhỏ như thế này thật sự cộng dồn theo thời gian.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0601-0614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